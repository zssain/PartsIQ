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937760" cy="1941510"/>
            <wp:docPr id="1" name="Picture 1"/>
            <wp:cNvGraphicFramePr>
              <a:graphicFrameLocks noChangeAspect="1"/>
            </wp:cNvGraphicFramePr>
            <a:graphic>
              <a:graphicData uri="http://schemas.openxmlformats.org/drawingml/2006/picture">
                <pic:pic>
                  <pic:nvPicPr>
                    <pic:cNvPr id="0" name="logo-original.png"/>
                    <pic:cNvPicPr/>
                  </pic:nvPicPr>
                  <pic:blipFill>
                    <a:blip r:embed="rId11"/>
                    <a:stretch>
                      <a:fillRect/>
                    </a:stretch>
                  </pic:blipFill>
                  <pic:spPr>
                    <a:xfrm>
                      <a:off x="0" y="0"/>
                      <a:ext cx="4937760" cy="1941510"/>
                    </a:xfrm>
                    <a:prstGeom prst="rect"/>
                  </pic:spPr>
                </pic:pic>
              </a:graphicData>
            </a:graphic>
          </wp:inline>
        </w:drawing>
      </w:r>
    </w:p>
    <w:p>
      <w:pPr>
        <w:pStyle w:val="Title"/>
      </w:pPr>
      <w:r>
        <w:t>PartsIQ implementation guide</w:t>
      </w:r>
    </w:p>
    <w:p>
      <w:pPr>
        <w:pStyle w:val="Subtitle"/>
      </w:pPr>
      <w:r>
        <w:t>Single workflow architecture with Snowflake</w:t>
      </w:r>
    </w:p>
    <w:p>
      <w:r>
        <w:t>Complete 69 feature scope</w:t>
        <w:br/>
        <w:t>97 detailed implementation prompts</w:t>
        <w:br/>
        <w:t>77 REST operations with typed contracts</w:t>
        <w:br/>
        <w:t>16 October 2026</w:t>
      </w:r>
    </w:p>
    <w:p>
      <w:r>
        <w:t>This guide explains what to build,how the components connect,and how to verify the result. It replaces the earlier multi-agent architecture while preserving the complete product scope. The accompanying source specifications and prompts are the implementation inputs.</w:t>
      </w:r>
    </w:p>
    <w:p>
      <w:r>
        <w:t>Prepared for Mohammed Zuhair Hussain. This is a build kit;application implementation,live provider testing and deployment still require execution of its prompts.</w:t>
      </w:r>
    </w:p>
    <w:p>
      <w:r>
        <w:br w:type="page"/>
      </w:r>
    </w:p>
    <w:p>
      <w:pPr>
        <w:pStyle w:val="Heading1"/>
      </w:pPr>
      <w:r>
        <w:t>Contents</w:t>
      </w:r>
    </w:p>
    <w:p>
      <w:pPr>
        <w:keepNext w:val="0"/>
        <w:spacing w:after="20"/>
      </w:pPr>
      <w:r>
        <w:rPr>
          <w:sz w:val="16"/>
        </w:rPr>
        <w:t xml:space="preserve">001  README.md  </w:t>
      </w:r>
      <w:fldSimple w:instr="PAGEREF chapter_1 \h">
        <w:r>
          <w:t>1</w:t>
        </w:r>
      </w:fldSimple>
    </w:p>
    <w:p>
      <w:pPr>
        <w:keepNext w:val="0"/>
        <w:spacing w:after="20"/>
      </w:pPr>
      <w:r>
        <w:rPr>
          <w:sz w:val="16"/>
        </w:rPr>
        <w:t xml:space="preserve">002  AGENTS.md  </w:t>
      </w:r>
      <w:fldSimple w:instr="PAGEREF chapter_2 \h">
        <w:r>
          <w:t>1</w:t>
        </w:r>
      </w:fldSimple>
    </w:p>
    <w:p>
      <w:pPr>
        <w:keepNext w:val="0"/>
        <w:spacing w:after="20"/>
      </w:pPr>
      <w:r>
        <w:rPr>
          <w:sz w:val="16"/>
        </w:rPr>
        <w:t xml:space="preserve">003  CLAUDE.md  </w:t>
      </w:r>
      <w:fldSimple w:instr="PAGEREF chapter_3 \h">
        <w:r>
          <w:t>1</w:t>
        </w:r>
      </w:fldSimple>
    </w:p>
    <w:p>
      <w:pPr>
        <w:keepNext w:val="0"/>
        <w:spacing w:after="20"/>
      </w:pPr>
      <w:r>
        <w:rPr>
          <w:sz w:val="16"/>
        </w:rPr>
        <w:t xml:space="preserve">004  MASTER_PROMPT.md  </w:t>
      </w:r>
      <w:fldSimple w:instr="PAGEREF chapter_4 \h">
        <w:r>
          <w:t>1</w:t>
        </w:r>
      </w:fldSimple>
    </w:p>
    <w:p>
      <w:pPr>
        <w:keepNext w:val="0"/>
        <w:spacing w:after="20"/>
      </w:pPr>
      <w:r>
        <w:rPr>
          <w:sz w:val="16"/>
        </w:rPr>
        <w:t xml:space="preserve">005  docs/CONTEXT.md  </w:t>
      </w:r>
      <w:fldSimple w:instr="PAGEREF chapter_5 \h">
        <w:r>
          <w:t>1</w:t>
        </w:r>
      </w:fldSimple>
    </w:p>
    <w:p>
      <w:pPr>
        <w:keepNext w:val="0"/>
        <w:spacing w:after="20"/>
      </w:pPr>
      <w:r>
        <w:rPr>
          <w:sz w:val="16"/>
        </w:rPr>
        <w:t xml:space="preserve">006  docs/PRD.md  </w:t>
      </w:r>
      <w:fldSimple w:instr="PAGEREF chapter_6 \h">
        <w:r>
          <w:t>1</w:t>
        </w:r>
      </w:fldSimple>
    </w:p>
    <w:p>
      <w:pPr>
        <w:keepNext w:val="0"/>
        <w:spacing w:after="20"/>
      </w:pPr>
      <w:r>
        <w:rPr>
          <w:sz w:val="16"/>
        </w:rPr>
        <w:t xml:space="preserve">007  docs/ARCHITECTURE.md  </w:t>
      </w:r>
      <w:fldSimple w:instr="PAGEREF chapter_7 \h">
        <w:r>
          <w:t>1</w:t>
        </w:r>
      </w:fldSimple>
    </w:p>
    <w:p>
      <w:pPr>
        <w:keepNext w:val="0"/>
        <w:spacing w:after="20"/>
      </w:pPr>
      <w:r>
        <w:rPr>
          <w:sz w:val="16"/>
        </w:rPr>
        <w:t xml:space="preserve">008  docs/DATA_OWNERSHIP.md  </w:t>
      </w:r>
      <w:fldSimple w:instr="PAGEREF chapter_8 \h">
        <w:r>
          <w:t>1</w:t>
        </w:r>
      </w:fldSimple>
    </w:p>
    <w:p>
      <w:pPr>
        <w:keepNext w:val="0"/>
        <w:spacing w:after="20"/>
      </w:pPr>
      <w:r>
        <w:rPr>
          <w:sz w:val="16"/>
        </w:rPr>
        <w:t xml:space="preserve">009  docs/WORKFLOW.md  </w:t>
      </w:r>
      <w:fldSimple w:instr="PAGEREF chapter_9 \h">
        <w:r>
          <w:t>1</w:t>
        </w:r>
      </w:fldSimple>
    </w:p>
    <w:p>
      <w:pPr>
        <w:keepNext w:val="0"/>
        <w:spacing w:after="20"/>
      </w:pPr>
      <w:r>
        <w:rPr>
          <w:sz w:val="16"/>
        </w:rPr>
        <w:t xml:space="preserve">010  docs/REST_API.md  </w:t>
      </w:r>
      <w:fldSimple w:instr="PAGEREF chapter_10 \h">
        <w:r>
          <w:t>1</w:t>
        </w:r>
      </w:fldSimple>
    </w:p>
    <w:p>
      <w:pPr>
        <w:keepNext w:val="0"/>
        <w:spacing w:after="20"/>
      </w:pPr>
      <w:r>
        <w:rPr>
          <w:sz w:val="16"/>
        </w:rPr>
        <w:t xml:space="preserve">011  docs/API_EXAMPLES.md  </w:t>
      </w:r>
      <w:fldSimple w:instr="PAGEREF chapter_11 \h">
        <w:r>
          <w:t>1</w:t>
        </w:r>
      </w:fldSimple>
    </w:p>
    <w:p>
      <w:pPr>
        <w:keepNext w:val="0"/>
        <w:spacing w:after="20"/>
      </w:pPr>
      <w:r>
        <w:rPr>
          <w:sz w:val="16"/>
        </w:rPr>
        <w:t xml:space="preserve">012  docs/CONTRACTS.md  </w:t>
      </w:r>
      <w:fldSimple w:instr="PAGEREF chapter_12 \h">
        <w:r>
          <w:t>1</w:t>
        </w:r>
      </w:fldSimple>
    </w:p>
    <w:p>
      <w:pPr>
        <w:keepNext w:val="0"/>
        <w:spacing w:after="20"/>
      </w:pPr>
      <w:r>
        <w:rPr>
          <w:sz w:val="16"/>
        </w:rPr>
        <w:t xml:space="preserve">013  docs/SNOWFLAKE.md  </w:t>
      </w:r>
      <w:fldSimple w:instr="PAGEREF chapter_13 \h">
        <w:r>
          <w:t>1</w:t>
        </w:r>
      </w:fldSimple>
    </w:p>
    <w:p>
      <w:pPr>
        <w:keepNext w:val="0"/>
        <w:spacing w:after="20"/>
      </w:pPr>
      <w:r>
        <w:rPr>
          <w:sz w:val="16"/>
        </w:rPr>
        <w:t xml:space="preserve">014  docs/IMPLEMENTATION_RECIPES.md  </w:t>
      </w:r>
      <w:fldSimple w:instr="PAGEREF chapter_14 \h">
        <w:r>
          <w:t>1</w:t>
        </w:r>
      </w:fldSimple>
    </w:p>
    <w:p>
      <w:pPr>
        <w:keepNext w:val="0"/>
        <w:spacing w:after="20"/>
      </w:pPr>
      <w:r>
        <w:rPr>
          <w:sz w:val="16"/>
        </w:rPr>
        <w:t xml:space="preserve">015  docs/SECURITY.md  </w:t>
      </w:r>
      <w:fldSimple w:instr="PAGEREF chapter_15 \h">
        <w:r>
          <w:t>1</w:t>
        </w:r>
      </w:fldSimple>
    </w:p>
    <w:p>
      <w:pPr>
        <w:keepNext w:val="0"/>
        <w:spacing w:after="20"/>
      </w:pPr>
      <w:r>
        <w:rPr>
          <w:sz w:val="16"/>
        </w:rPr>
        <w:t xml:space="preserve">016  docs/CONSTRAINTS.md  </w:t>
      </w:r>
      <w:fldSimple w:instr="PAGEREF chapter_16 \h">
        <w:r>
          <w:t>1</w:t>
        </w:r>
      </w:fldSimple>
    </w:p>
    <w:p>
      <w:pPr>
        <w:keepNext w:val="0"/>
        <w:spacing w:after="20"/>
      </w:pPr>
      <w:r>
        <w:rPr>
          <w:sz w:val="16"/>
        </w:rPr>
        <w:t xml:space="preserve">017  docs/DECISIONS.md  </w:t>
      </w:r>
      <w:fldSimple w:instr="PAGEREF chapter_17 \h">
        <w:r>
          <w:t>1</w:t>
        </w:r>
      </w:fldSimple>
    </w:p>
    <w:p>
      <w:pPr>
        <w:keepNext w:val="0"/>
        <w:spacing w:after="20"/>
      </w:pPr>
      <w:r>
        <w:rPr>
          <w:sz w:val="16"/>
        </w:rPr>
        <w:t xml:space="preserve">018  docs/DISCREPANCIES.md  </w:t>
      </w:r>
      <w:fldSimple w:instr="PAGEREF chapter_18 \h">
        <w:r>
          <w:t>1</w:t>
        </w:r>
      </w:fldSimple>
    </w:p>
    <w:p>
      <w:pPr>
        <w:keepNext w:val="0"/>
        <w:spacing w:after="20"/>
      </w:pPr>
      <w:r>
        <w:rPr>
          <w:sz w:val="16"/>
        </w:rPr>
        <w:t xml:space="preserve">019  docs/DEPENDENCIES.md  </w:t>
      </w:r>
      <w:fldSimple w:instr="PAGEREF chapter_19 \h">
        <w:r>
          <w:t>1</w:t>
        </w:r>
      </w:fldSimple>
    </w:p>
    <w:p>
      <w:pPr>
        <w:keepNext w:val="0"/>
        <w:spacing w:after="20"/>
      </w:pPr>
      <w:r>
        <w:rPr>
          <w:sz w:val="16"/>
        </w:rPr>
        <w:t xml:space="preserve">020  docs/ENVIRONMENT.md  </w:t>
      </w:r>
      <w:fldSimple w:instr="PAGEREF chapter_20 \h">
        <w:r>
          <w:t>1</w:t>
        </w:r>
      </w:fldSimple>
    </w:p>
    <w:p>
      <w:pPr>
        <w:keepNext w:val="0"/>
        <w:spacing w:after="20"/>
      </w:pPr>
      <w:r>
        <w:rPr>
          <w:sz w:val="16"/>
        </w:rPr>
        <w:t xml:space="preserve">021  docs/TECH_SPEC.md  </w:t>
      </w:r>
      <w:fldSimple w:instr="PAGEREF chapter_21 \h">
        <w:r>
          <w:t>1</w:t>
        </w:r>
      </w:fldSimple>
    </w:p>
    <w:p>
      <w:pPr>
        <w:keepNext w:val="0"/>
        <w:spacing w:after="20"/>
      </w:pPr>
      <w:r>
        <w:rPr>
          <w:sz w:val="16"/>
        </w:rPr>
        <w:t xml:space="preserve">022  docs/UI_SPEC.md  </w:t>
      </w:r>
      <w:fldSimple w:instr="PAGEREF chapter_22 \h">
        <w:r>
          <w:t>1</w:t>
        </w:r>
      </w:fldSimple>
    </w:p>
    <w:p>
      <w:pPr>
        <w:keepNext w:val="0"/>
        <w:spacing w:after="20"/>
      </w:pPr>
      <w:r>
        <w:rPr>
          <w:sz w:val="16"/>
        </w:rPr>
        <w:t xml:space="preserve">023  docs/DEPLOYMENT.md  </w:t>
      </w:r>
      <w:fldSimple w:instr="PAGEREF chapter_23 \h">
        <w:r>
          <w:t>1</w:t>
        </w:r>
      </w:fldSimple>
    </w:p>
    <w:p>
      <w:pPr>
        <w:keepNext w:val="0"/>
        <w:spacing w:after="20"/>
      </w:pPr>
      <w:r>
        <w:rPr>
          <w:sz w:val="16"/>
        </w:rPr>
        <w:t xml:space="preserve">024  docs/ROLLBACK.md  </w:t>
      </w:r>
      <w:fldSimple w:instr="PAGEREF chapter_24 \h">
        <w:r>
          <w:t>1</w:t>
        </w:r>
      </w:fldSimple>
    </w:p>
    <w:p>
      <w:pPr>
        <w:keepNext w:val="0"/>
        <w:spacing w:after="20"/>
      </w:pPr>
      <w:r>
        <w:rPr>
          <w:sz w:val="16"/>
        </w:rPr>
        <w:t xml:space="preserve">025  docs/TEST_CHECKLIST.md  </w:t>
      </w:r>
      <w:fldSimple w:instr="PAGEREF chapter_25 \h">
        <w:r>
          <w:t>1</w:t>
        </w:r>
      </w:fldSimple>
    </w:p>
    <w:p>
      <w:pPr>
        <w:keepNext w:val="0"/>
        <w:spacing w:after="20"/>
      </w:pPr>
      <w:r>
        <w:rPr>
          <w:sz w:val="16"/>
        </w:rPr>
        <w:t xml:space="preserve">026  docs/FIELD_GUIDE_MAP.md  </w:t>
      </w:r>
      <w:fldSimple w:instr="PAGEREF chapter_26 \h">
        <w:r>
          <w:t>1</w:t>
        </w:r>
      </w:fldSimple>
    </w:p>
    <w:p>
      <w:pPr>
        <w:keepNext w:val="0"/>
        <w:spacing w:after="20"/>
      </w:pPr>
      <w:r>
        <w:rPr>
          <w:sz w:val="16"/>
        </w:rPr>
        <w:t xml:space="preserve">027  docs/FEATURE_MATRIX.md  </w:t>
      </w:r>
      <w:fldSimple w:instr="PAGEREF chapter_27 \h">
        <w:r>
          <w:t>1</w:t>
        </w:r>
      </w:fldSimple>
    </w:p>
    <w:p>
      <w:pPr>
        <w:keepNext w:val="0"/>
        <w:spacing w:after="20"/>
      </w:pPr>
      <w:r>
        <w:rPr>
          <w:sz w:val="16"/>
        </w:rPr>
        <w:t xml:space="preserve">028  docs/HANDOVER.md  </w:t>
      </w:r>
      <w:fldSimple w:instr="PAGEREF chapter_28 \h">
        <w:r>
          <w:t>1</w:t>
        </w:r>
      </w:fldSimple>
    </w:p>
    <w:p>
      <w:pPr>
        <w:keepNext w:val="0"/>
        <w:spacing w:after="20"/>
      </w:pPr>
      <w:r>
        <w:rPr>
          <w:sz w:val="16"/>
        </w:rPr>
        <w:t xml:space="preserve">029  docs/SESSION_LOG.md  </w:t>
      </w:r>
      <w:fldSimple w:instr="PAGEREF chapter_29 \h">
        <w:r>
          <w:t>1</w:t>
        </w:r>
      </w:fldSimple>
    </w:p>
    <w:p>
      <w:pPr>
        <w:keepNext w:val="0"/>
        <w:spacing w:after="20"/>
      </w:pPr>
      <w:r>
        <w:rPr>
          <w:sz w:val="16"/>
        </w:rPr>
        <w:t xml:space="preserve">030  docs/RECRUITER_GUIDE.md  </w:t>
      </w:r>
      <w:fldSimple w:instr="PAGEREF chapter_30 \h">
        <w:r>
          <w:t>1</w:t>
        </w:r>
      </w:fldSimple>
    </w:p>
    <w:p>
      <w:pPr>
        <w:keepNext w:val="0"/>
        <w:spacing w:after="20"/>
      </w:pPr>
      <w:r>
        <w:rPr>
          <w:sz w:val="16"/>
        </w:rPr>
        <w:t xml:space="preserve">031  docs/DEMO_SCRIPT.md  </w:t>
      </w:r>
      <w:fldSimple w:instr="PAGEREF chapter_31 \h">
        <w:r>
          <w:t>1</w:t>
        </w:r>
      </w:fldSimple>
    </w:p>
    <w:p>
      <w:pPr>
        <w:keepNext w:val="0"/>
        <w:spacing w:after="20"/>
      </w:pPr>
      <w:r>
        <w:rPr>
          <w:sz w:val="16"/>
        </w:rPr>
        <w:t xml:space="preserve">032  docs/SELF_AUDIT.md  </w:t>
      </w:r>
      <w:fldSimple w:instr="PAGEREF chapter_32 \h">
        <w:r>
          <w:t>1</w:t>
        </w:r>
      </w:fldSimple>
    </w:p>
    <w:p>
      <w:pPr>
        <w:keepNext w:val="0"/>
        <w:spacing w:after="20"/>
      </w:pPr>
      <w:r>
        <w:rPr>
          <w:sz w:val="16"/>
        </w:rPr>
        <w:t xml:space="preserve">033  brand/BRAND.md  </w:t>
      </w:r>
      <w:fldSimple w:instr="PAGEREF chapter_33 \h">
        <w:r>
          <w:t>1</w:t>
        </w:r>
      </w:fldSimple>
    </w:p>
    <w:p>
      <w:pPr>
        <w:keepNext w:val="0"/>
        <w:spacing w:after="20"/>
      </w:pPr>
      <w:r>
        <w:rPr>
          <w:sz w:val="16"/>
        </w:rPr>
        <w:t xml:space="preserve">034  prompts/README.md  </w:t>
      </w:r>
      <w:fldSimple w:instr="PAGEREF chapter_34 \h">
        <w:r>
          <w:t>1</w:t>
        </w:r>
      </w:fldSimple>
    </w:p>
    <w:p>
      <w:pPr>
        <w:keepNext w:val="0"/>
        <w:spacing w:after="20"/>
      </w:pPr>
      <w:r>
        <w:rPr>
          <w:sz w:val="16"/>
        </w:rPr>
        <w:t xml:space="preserve">035  docs/FLOW.md  </w:t>
      </w:r>
      <w:fldSimple w:instr="PAGEREF chapter_35 \h">
        <w:r>
          <w:t>1</w:t>
        </w:r>
      </w:fldSimple>
    </w:p>
    <w:p>
      <w:pPr>
        <w:keepNext w:val="0"/>
        <w:spacing w:after="20"/>
      </w:pPr>
      <w:r>
        <w:rPr>
          <w:sz w:val="16"/>
        </w:rPr>
        <w:t xml:space="preserve">036  docs/REQUIREMENTS.md  </w:t>
      </w:r>
      <w:fldSimple w:instr="PAGEREF chapter_36 \h">
        <w:r>
          <w:t>1</w:t>
        </w:r>
      </w:fldSimple>
    </w:p>
    <w:p>
      <w:pPr>
        <w:keepNext w:val="0"/>
        <w:spacing w:after="20"/>
      </w:pPr>
      <w:r>
        <w:rPr>
          <w:sz w:val="16"/>
        </w:rPr>
        <w:t xml:space="preserve">037  docs/templates/FEATURE_TEMPLATE.md  </w:t>
      </w:r>
      <w:fldSimple w:instr="PAGEREF chapter_37 \h">
        <w:r>
          <w:t>1</w:t>
        </w:r>
      </w:fldSimple>
    </w:p>
    <w:p>
      <w:pPr>
        <w:keepNext w:val="0"/>
        <w:spacing w:after="20"/>
      </w:pPr>
      <w:r>
        <w:rPr>
          <w:sz w:val="16"/>
        </w:rPr>
        <w:t xml:space="preserve">038  docs/templates/PROMPT_TEMPLATE.md  </w:t>
      </w:r>
      <w:fldSimple w:instr="PAGEREF chapter_38 \h">
        <w:r>
          <w:t>1</w:t>
        </w:r>
      </w:fldSimple>
    </w:p>
    <w:p>
      <w:pPr>
        <w:keepNext w:val="0"/>
        <w:spacing w:after="20"/>
      </w:pPr>
      <w:r>
        <w:rPr>
          <w:sz w:val="16"/>
        </w:rPr>
        <w:t xml:space="preserve">039  prompts/00-bootstrap.md  </w:t>
      </w:r>
      <w:fldSimple w:instr="PAGEREF chapter_39 \h">
        <w:r>
          <w:t>1</w:t>
        </w:r>
      </w:fldSimple>
    </w:p>
    <w:p>
      <w:pPr>
        <w:keepNext w:val="0"/>
        <w:spacing w:after="20"/>
      </w:pPr>
      <w:r>
        <w:rPr>
          <w:sz w:val="16"/>
        </w:rPr>
        <w:t xml:space="preserve">040  prompts/01-core.md  </w:t>
      </w:r>
      <w:fldSimple w:instr="PAGEREF chapter_40 \h">
        <w:r>
          <w:t>1</w:t>
        </w:r>
      </w:fldSimple>
    </w:p>
    <w:p>
      <w:pPr>
        <w:keepNext w:val="0"/>
        <w:spacing w:after="20"/>
      </w:pPr>
      <w:r>
        <w:rPr>
          <w:sz w:val="16"/>
        </w:rPr>
        <w:t xml:space="preserve">041  prompts/02-snowflake.md  </w:t>
      </w:r>
      <w:fldSimple w:instr="PAGEREF chapter_41 \h">
        <w:r>
          <w:t>1</w:t>
        </w:r>
      </w:fldSimple>
    </w:p>
    <w:p>
      <w:pPr>
        <w:keepNext w:val="0"/>
        <w:spacing w:after="20"/>
      </w:pPr>
      <w:r>
        <w:rPr>
          <w:sz w:val="16"/>
        </w:rPr>
        <w:t xml:space="preserve">042  prompts/03-database.md  </w:t>
      </w:r>
      <w:fldSimple w:instr="PAGEREF chapter_42 \h">
        <w:r>
          <w:t>1</w:t>
        </w:r>
      </w:fldSimple>
    </w:p>
    <w:p>
      <w:pPr>
        <w:keepNext w:val="0"/>
        <w:spacing w:after="20"/>
      </w:pPr>
      <w:r>
        <w:rPr>
          <w:sz w:val="16"/>
        </w:rPr>
        <w:t xml:space="preserve">043  prompts/04-storage.md  </w:t>
      </w:r>
      <w:fldSimple w:instr="PAGEREF chapter_43 \h">
        <w:r>
          <w:t>1</w:t>
        </w:r>
      </w:fldSimple>
    </w:p>
    <w:p>
      <w:pPr>
        <w:keepNext w:val="0"/>
        <w:spacing w:after="20"/>
      </w:pPr>
      <w:r>
        <w:rPr>
          <w:sz w:val="16"/>
        </w:rPr>
        <w:t xml:space="preserve">044  prompts/05-fixtures.md  </w:t>
      </w:r>
      <w:fldSimple w:instr="PAGEREF chapter_44 \h">
        <w:r>
          <w:t>1</w:t>
        </w:r>
      </w:fldSimple>
    </w:p>
    <w:p>
      <w:pPr>
        <w:keepNext w:val="0"/>
        <w:spacing w:after="20"/>
      </w:pPr>
      <w:r>
        <w:rPr>
          <w:sz w:val="16"/>
        </w:rPr>
        <w:t xml:space="preserve">045  prompts/06-search.md  </w:t>
      </w:r>
      <w:fldSimple w:instr="PAGEREF chapter_45 \h">
        <w:r>
          <w:t>1</w:t>
        </w:r>
      </w:fldSimple>
    </w:p>
    <w:p>
      <w:pPr>
        <w:keepNext w:val="0"/>
        <w:spacing w:after="20"/>
      </w:pPr>
      <w:r>
        <w:rPr>
          <w:sz w:val="16"/>
        </w:rPr>
        <w:t xml:space="preserve">046  prompts/07-auth.md  </w:t>
      </w:r>
      <w:fldSimple w:instr="PAGEREF chapter_46 \h">
        <w:r>
          <w:t>1</w:t>
        </w:r>
      </w:fldSimple>
    </w:p>
    <w:p>
      <w:pPr>
        <w:keepNext w:val="0"/>
        <w:spacing w:after="20"/>
      </w:pPr>
      <w:r>
        <w:rPr>
          <w:sz w:val="16"/>
        </w:rPr>
        <w:t xml:space="preserve">047  prompts/08-intake.md  </w:t>
      </w:r>
      <w:fldSimple w:instr="PAGEREF chapter_47 \h">
        <w:r>
          <w:t>1</w:t>
        </w:r>
      </w:fldSimple>
    </w:p>
    <w:p>
      <w:pPr>
        <w:keepNext w:val="0"/>
        <w:spacing w:after="20"/>
      </w:pPr>
      <w:r>
        <w:rPr>
          <w:sz w:val="16"/>
        </w:rPr>
        <w:t xml:space="preserve">048  prompts/09-workflow.md  </w:t>
      </w:r>
      <w:fldSimple w:instr="PAGEREF chapter_48 \h">
        <w:r>
          <w:t>1</w:t>
        </w:r>
      </w:fldSimple>
    </w:p>
    <w:p>
      <w:pPr>
        <w:keepNext w:val="0"/>
        <w:spacing w:after="20"/>
      </w:pPr>
      <w:r>
        <w:rPr>
          <w:sz w:val="16"/>
        </w:rPr>
        <w:t xml:space="preserve">049  prompts/10-extraction.md  </w:t>
      </w:r>
      <w:fldSimple w:instr="PAGEREF chapter_49 \h">
        <w:r>
          <w:t>1</w:t>
        </w:r>
      </w:fldSimple>
    </w:p>
    <w:p>
      <w:pPr>
        <w:keepNext w:val="0"/>
        <w:spacing w:after="20"/>
      </w:pPr>
      <w:r>
        <w:rPr>
          <w:sz w:val="16"/>
        </w:rPr>
        <w:t xml:space="preserve">050  prompts/11-resolution.md  </w:t>
      </w:r>
      <w:fldSimple w:instr="PAGEREF chapter_50 \h">
        <w:r>
          <w:t>1</w:t>
        </w:r>
      </w:fldSimple>
    </w:p>
    <w:p>
      <w:pPr>
        <w:keepNext w:val="0"/>
        <w:spacing w:after="20"/>
      </w:pPr>
      <w:r>
        <w:rPr>
          <w:sz w:val="16"/>
        </w:rPr>
        <w:t xml:space="preserve">051  prompts/12-verification.md  </w:t>
      </w:r>
      <w:fldSimple w:instr="PAGEREF chapter_51 \h">
        <w:r>
          <w:t>1</w:t>
        </w:r>
      </w:fldSimple>
    </w:p>
    <w:p>
      <w:pPr>
        <w:keepNext w:val="0"/>
        <w:spacing w:after="20"/>
      </w:pPr>
      <w:r>
        <w:rPr>
          <w:sz w:val="16"/>
        </w:rPr>
        <w:t xml:space="preserve">052  prompts/13-drafts.md  </w:t>
      </w:r>
      <w:fldSimple w:instr="PAGEREF chapter_52 \h">
        <w:r>
          <w:t>1</w:t>
        </w:r>
      </w:fldSimple>
    </w:p>
    <w:p>
      <w:pPr>
        <w:keepNext w:val="0"/>
        <w:spacing w:after="20"/>
      </w:pPr>
      <w:r>
        <w:rPr>
          <w:sz w:val="16"/>
        </w:rPr>
        <w:t xml:space="preserve">053  prompts/14-approval.md  </w:t>
      </w:r>
      <w:fldSimple w:instr="PAGEREF chapter_53 \h">
        <w:r>
          <w:t>1</w:t>
        </w:r>
      </w:fldSimple>
    </w:p>
    <w:p>
      <w:pPr>
        <w:keepNext w:val="0"/>
        <w:spacing w:after="20"/>
      </w:pPr>
      <w:r>
        <w:rPr>
          <w:sz w:val="16"/>
        </w:rPr>
        <w:t xml:space="preserve">054  prompts/15-jobs.md  </w:t>
      </w:r>
      <w:fldSimple w:instr="PAGEREF chapter_54 \h">
        <w:r>
          <w:t>1</w:t>
        </w:r>
      </w:fldSimple>
    </w:p>
    <w:p>
      <w:pPr>
        <w:keepNext w:val="0"/>
        <w:spacing w:after="20"/>
      </w:pPr>
      <w:r>
        <w:rPr>
          <w:sz w:val="16"/>
        </w:rPr>
        <w:t xml:space="preserve">055  prompts/16-vision.md  </w:t>
      </w:r>
      <w:fldSimple w:instr="PAGEREF chapter_55 \h">
        <w:r>
          <w:t>1</w:t>
        </w:r>
      </w:fldSimple>
    </w:p>
    <w:p>
      <w:pPr>
        <w:keepNext w:val="0"/>
        <w:spacing w:after="20"/>
      </w:pPr>
      <w:r>
        <w:rPr>
          <w:sz w:val="16"/>
        </w:rPr>
        <w:t xml:space="preserve">056  prompts/17-exports.md  </w:t>
      </w:r>
      <w:fldSimple w:instr="PAGEREF chapter_56 \h">
        <w:r>
          <w:t>1</w:t>
        </w:r>
      </w:fldSimple>
    </w:p>
    <w:p>
      <w:pPr>
        <w:keepNext w:val="0"/>
        <w:spacing w:after="20"/>
      </w:pPr>
      <w:r>
        <w:rPr>
          <w:sz w:val="16"/>
        </w:rPr>
        <w:t xml:space="preserve">057  prompts/18-web.md  </w:t>
      </w:r>
      <w:fldSimple w:instr="PAGEREF chapter_57 \h">
        <w:r>
          <w:t>1</w:t>
        </w:r>
      </w:fldSimple>
    </w:p>
    <w:p>
      <w:pPr>
        <w:keepNext w:val="0"/>
        <w:spacing w:after="20"/>
      </w:pPr>
      <w:r>
        <w:rPr>
          <w:sz w:val="16"/>
        </w:rPr>
        <w:t xml:space="preserve">058  prompts/19-customer_web.md  </w:t>
      </w:r>
      <w:fldSimple w:instr="PAGEREF chapter_58 \h">
        <w:r>
          <w:t>1</w:t>
        </w:r>
      </w:fldSimple>
    </w:p>
    <w:p>
      <w:pPr>
        <w:keepNext w:val="0"/>
        <w:spacing w:after="20"/>
      </w:pPr>
      <w:r>
        <w:rPr>
          <w:sz w:val="16"/>
        </w:rPr>
        <w:t xml:space="preserve">059  prompts/20-staff_web.md  </w:t>
      </w:r>
      <w:fldSimple w:instr="PAGEREF chapter_59 \h">
        <w:r>
          <w:t>1</w:t>
        </w:r>
      </w:fldSimple>
    </w:p>
    <w:p>
      <w:pPr>
        <w:keepNext w:val="0"/>
        <w:spacing w:after="20"/>
      </w:pPr>
      <w:r>
        <w:rPr>
          <w:sz w:val="16"/>
        </w:rPr>
        <w:t xml:space="preserve">060  prompts/21-evaluation.md  </w:t>
      </w:r>
      <w:fldSimple w:instr="PAGEREF chapter_60 \h">
        <w:r>
          <w:t>1</w:t>
        </w:r>
      </w:fldSimple>
    </w:p>
    <w:p>
      <w:pPr>
        <w:keepNext w:val="0"/>
        <w:spacing w:after="20"/>
      </w:pPr>
      <w:r>
        <w:rPr>
          <w:sz w:val="16"/>
        </w:rPr>
        <w:t xml:space="preserve">061  prompts/23-analytics.md  </w:t>
      </w:r>
      <w:fldSimple w:instr="PAGEREF chapter_61 \h">
        <w:r>
          <w:t>1</w:t>
        </w:r>
      </w:fldSimple>
    </w:p>
    <w:p>
      <w:pPr>
        <w:keepNext w:val="0"/>
        <w:spacing w:after="20"/>
      </w:pPr>
      <w:r>
        <w:rPr>
          <w:sz w:val="16"/>
        </w:rPr>
        <w:t xml:space="preserve">062  prompts/24-containers.md  </w:t>
      </w:r>
      <w:fldSimple w:instr="PAGEREF chapter_62 \h">
        <w:r>
          <w:t>1</w:t>
        </w:r>
      </w:fldSimple>
    </w:p>
    <w:p>
      <w:pPr>
        <w:keepNext w:val="0"/>
        <w:spacing w:after="20"/>
      </w:pPr>
      <w:r>
        <w:rPr>
          <w:sz w:val="16"/>
        </w:rPr>
        <w:t xml:space="preserve">063  prompts/25-ci.md  </w:t>
      </w:r>
      <w:fldSimple w:instr="PAGEREF chapter_63 \h">
        <w:r>
          <w:t>1</w:t>
        </w:r>
      </w:fldSimple>
    </w:p>
    <w:p>
      <w:pPr>
        <w:keepNext w:val="0"/>
        <w:spacing w:after="20"/>
      </w:pPr>
      <w:r>
        <w:rPr>
          <w:sz w:val="16"/>
        </w:rPr>
        <w:t xml:space="preserve">064  prompts/F01-branded-landing.md  </w:t>
      </w:r>
      <w:fldSimple w:instr="PAGEREF chapter_64 \h">
        <w:r>
          <w:t>1</w:t>
        </w:r>
      </w:fldSimple>
    </w:p>
    <w:p>
      <w:pPr>
        <w:keepNext w:val="0"/>
        <w:spacing w:after="20"/>
      </w:pPr>
      <w:r>
        <w:rPr>
          <w:sz w:val="16"/>
        </w:rPr>
        <w:t xml:space="preserve">065  prompts/F02-demo-scenarios-and-assets.md  </w:t>
      </w:r>
      <w:fldSimple w:instr="PAGEREF chapter_65 \h">
        <w:r>
          <w:t>1</w:t>
        </w:r>
      </w:fldSimple>
    </w:p>
    <w:p>
      <w:pPr>
        <w:keepNext w:val="0"/>
        <w:spacing w:after="20"/>
      </w:pPr>
      <w:r>
        <w:rPr>
          <w:sz w:val="16"/>
        </w:rPr>
        <w:t xml:space="preserve">066  prompts/F03-demo-role-switching.md  </w:t>
      </w:r>
      <w:fldSimple w:instr="PAGEREF chapter_66 \h">
        <w:r>
          <w:t>1</w:t>
        </w:r>
      </w:fldSimple>
    </w:p>
    <w:p>
      <w:pPr>
        <w:keepNext w:val="0"/>
        <w:spacing w:after="20"/>
      </w:pPr>
      <w:r>
        <w:rPr>
          <w:sz w:val="16"/>
        </w:rPr>
        <w:t xml:space="preserve">067  prompts/F04-demo-isolation.md  </w:t>
      </w:r>
      <w:fldSimple w:instr="PAGEREF chapter_67 \h">
        <w:r>
          <w:t>1</w:t>
        </w:r>
      </w:fldSimple>
    </w:p>
    <w:p>
      <w:pPr>
        <w:keepNext w:val="0"/>
        <w:spacing w:after="20"/>
      </w:pPr>
      <w:r>
        <w:rPr>
          <w:sz w:val="16"/>
        </w:rPr>
        <w:t xml:space="preserve">068  prompts/F05-demo-reset.md  </w:t>
      </w:r>
      <w:fldSimple w:instr="PAGEREF chapter_68 \h">
        <w:r>
          <w:t>1</w:t>
        </w:r>
      </w:fldSimple>
    </w:p>
    <w:p>
      <w:pPr>
        <w:keepNext w:val="0"/>
        <w:spacing w:after="20"/>
      </w:pPr>
      <w:r>
        <w:rPr>
          <w:sz w:val="16"/>
        </w:rPr>
        <w:t xml:space="preserve">069  prompts/F06-responsive-layouts.md  </w:t>
      </w:r>
      <w:fldSimple w:instr="PAGEREF chapter_69 \h">
        <w:r>
          <w:t>1</w:t>
        </w:r>
      </w:fldSimple>
    </w:p>
    <w:p>
      <w:pPr>
        <w:keepNext w:val="0"/>
        <w:spacing w:after="20"/>
      </w:pPr>
      <w:r>
        <w:rPr>
          <w:sz w:val="16"/>
        </w:rPr>
        <w:t xml:space="preserve">070  prompts/F07-arabic-and-english-interface.md  </w:t>
      </w:r>
      <w:fldSimple w:instr="PAGEREF chapter_70 \h">
        <w:r>
          <w:t>1</w:t>
        </w:r>
      </w:fldSimple>
    </w:p>
    <w:p>
      <w:pPr>
        <w:keepNext w:val="0"/>
        <w:spacing w:after="20"/>
      </w:pPr>
      <w:r>
        <w:rPr>
          <w:sz w:val="16"/>
        </w:rPr>
        <w:t xml:space="preserve">071  prompts/F08-light-and-dark-themes.md  </w:t>
      </w:r>
      <w:fldSimple w:instr="PAGEREF chapter_71 \h">
        <w:r>
          <w:t>1</w:t>
        </w:r>
      </w:fldSimple>
    </w:p>
    <w:p>
      <w:pPr>
        <w:keepNext w:val="0"/>
        <w:spacing w:after="20"/>
      </w:pPr>
      <w:r>
        <w:rPr>
          <w:sz w:val="16"/>
        </w:rPr>
        <w:t xml:space="preserve">072  prompts/F09-bilingual-chat.md  </w:t>
      </w:r>
      <w:fldSimple w:instr="PAGEREF chapter_72 \h">
        <w:r>
          <w:t>1</w:t>
        </w:r>
      </w:fldSimple>
    </w:p>
    <w:p>
      <w:pPr>
        <w:keepNext w:val="0"/>
        <w:spacing w:after="20"/>
      </w:pPr>
      <w:r>
        <w:rPr>
          <w:sz w:val="16"/>
        </w:rPr>
        <w:t xml:space="preserve">073  prompts/F10-structured-extraction.md  </w:t>
      </w:r>
      <w:fldSimple w:instr="PAGEREF chapter_73 \h">
        <w:r>
          <w:t>1</w:t>
        </w:r>
      </w:fldSimple>
    </w:p>
    <w:p>
      <w:pPr>
        <w:keepNext w:val="0"/>
        <w:spacing w:after="20"/>
      </w:pPr>
      <w:r>
        <w:rPr>
          <w:sz w:val="16"/>
        </w:rPr>
        <w:t xml:space="preserve">074  prompts/F11-clarifying-questions.md  </w:t>
      </w:r>
      <w:fldSimple w:instr="PAGEREF chapter_74 \h">
        <w:r>
          <w:t>1</w:t>
        </w:r>
      </w:fldSimple>
    </w:p>
    <w:p>
      <w:pPr>
        <w:keepNext w:val="0"/>
        <w:spacing w:after="20"/>
      </w:pPr>
      <w:r>
        <w:rPr>
          <w:sz w:val="16"/>
        </w:rPr>
        <w:t xml:space="preserve">075  prompts/F12-conversation-memory.md  </w:t>
      </w:r>
      <w:fldSimple w:instr="PAGEREF chapter_75 \h">
        <w:r>
          <w:t>1</w:t>
        </w:r>
      </w:fldSimple>
    </w:p>
    <w:p>
      <w:pPr>
        <w:keepNext w:val="0"/>
        <w:spacing w:after="20"/>
      </w:pPr>
      <w:r>
        <w:rPr>
          <w:sz w:val="16"/>
        </w:rPr>
        <w:t xml:space="preserve">076  prompts/F13-private-uploads.md  </w:t>
      </w:r>
      <w:fldSimple w:instr="PAGEREF chapter_76 \h">
        <w:r>
          <w:t>1</w:t>
        </w:r>
      </w:fldSimple>
    </w:p>
    <w:p>
      <w:pPr>
        <w:keepNext w:val="0"/>
        <w:spacing w:after="20"/>
      </w:pPr>
      <w:r>
        <w:rPr>
          <w:sz w:val="16"/>
        </w:rPr>
        <w:t xml:space="preserve">077  prompts/F14-nameplate-ocr.md  </w:t>
      </w:r>
      <w:fldSimple w:instr="PAGEREF chapter_77 \h">
        <w:r>
          <w:t>1</w:t>
        </w:r>
      </w:fldSimple>
    </w:p>
    <w:p>
      <w:pPr>
        <w:keepNext w:val="0"/>
        <w:spacing w:after="20"/>
      </w:pPr>
      <w:r>
        <w:rPr>
          <w:sz w:val="16"/>
        </w:rPr>
        <w:t xml:space="preserve">078  prompts/F15-ocr-confirmation.md  </w:t>
      </w:r>
      <w:fldSimple w:instr="PAGEREF chapter_78 \h">
        <w:r>
          <w:t>1</w:t>
        </w:r>
      </w:fldSimple>
    </w:p>
    <w:p>
      <w:pPr>
        <w:keepNext w:val="0"/>
        <w:spacing w:after="20"/>
      </w:pPr>
      <w:r>
        <w:rPr>
          <w:sz w:val="16"/>
        </w:rPr>
        <w:t xml:space="preserve">079  prompts/F16-photo-quality-feedback.md  </w:t>
      </w:r>
      <w:fldSimple w:instr="PAGEREF chapter_79 \h">
        <w:r>
          <w:t>1</w:t>
        </w:r>
      </w:fldSimple>
    </w:p>
    <w:p>
      <w:pPr>
        <w:keepNext w:val="0"/>
        <w:spacing w:after="20"/>
      </w:pPr>
      <w:r>
        <w:rPr>
          <w:sz w:val="16"/>
        </w:rPr>
        <w:t xml:space="preserve">080  prompts/F17-multi-part-enquiries.md  </w:t>
      </w:r>
      <w:fldSimple w:instr="PAGEREF chapter_80 \h">
        <w:r>
          <w:t>1</w:t>
        </w:r>
      </w:fldSimple>
    </w:p>
    <w:p>
      <w:pPr>
        <w:keepNext w:val="0"/>
        <w:spacing w:after="20"/>
      </w:pPr>
      <w:r>
        <w:rPr>
          <w:sz w:val="16"/>
        </w:rPr>
        <w:t xml:space="preserve">081  prompts/F18-progress-timeline.md  </w:t>
      </w:r>
      <w:fldSimple w:instr="PAGEREF chapter_81 \h">
        <w:r>
          <w:t>1</w:t>
        </w:r>
      </w:fldSimple>
    </w:p>
    <w:p>
      <w:pPr>
        <w:keepNext w:val="0"/>
        <w:spacing w:after="20"/>
      </w:pPr>
      <w:r>
        <w:rPr>
          <w:sz w:val="16"/>
        </w:rPr>
        <w:t xml:space="preserve">082  prompts/F19-enquiry-history.md  </w:t>
      </w:r>
      <w:fldSimple w:instr="PAGEREF chapter_82 \h">
        <w:r>
          <w:t>1</w:t>
        </w:r>
      </w:fldSimple>
    </w:p>
    <w:p>
      <w:pPr>
        <w:keepNext w:val="0"/>
        <w:spacing w:after="20"/>
      </w:pPr>
      <w:r>
        <w:rPr>
          <w:sz w:val="16"/>
        </w:rPr>
        <w:t xml:space="preserve">083  prompts/F20-machine-identification.md  </w:t>
      </w:r>
      <w:fldSimple w:instr="PAGEREF chapter_83 \h">
        <w:r>
          <w:t>1</w:t>
        </w:r>
      </w:fldSimple>
    </w:p>
    <w:p>
      <w:pPr>
        <w:keepNext w:val="0"/>
        <w:spacing w:after="20"/>
      </w:pPr>
      <w:r>
        <w:rPr>
          <w:sz w:val="16"/>
        </w:rPr>
        <w:t xml:space="preserve">084  prompts/F21-machine-mismatch-detection.md  </w:t>
      </w:r>
      <w:fldSimple w:instr="PAGEREF chapter_84 \h">
        <w:r>
          <w:t>1</w:t>
        </w:r>
      </w:fldSimple>
    </w:p>
    <w:p>
      <w:pPr>
        <w:keepNext w:val="0"/>
        <w:spacing w:after="20"/>
      </w:pPr>
      <w:r>
        <w:rPr>
          <w:sz w:val="16"/>
        </w:rPr>
        <w:t xml:space="preserve">085  prompts/F22-compatibility-gate.md  </w:t>
      </w:r>
      <w:fldSimple w:instr="PAGEREF chapter_85 \h">
        <w:r>
          <w:t>1</w:t>
        </w:r>
      </w:fldSimple>
    </w:p>
    <w:p>
      <w:pPr>
        <w:keepNext w:val="0"/>
        <w:spacing w:after="20"/>
      </w:pPr>
      <w:r>
        <w:rPr>
          <w:sz w:val="16"/>
        </w:rPr>
        <w:t xml:space="preserve">086  prompts/F23-aliases-and-typo-matching.md  </w:t>
      </w:r>
      <w:fldSimple w:instr="PAGEREF chapter_86 \h">
        <w:r>
          <w:t>1</w:t>
        </w:r>
      </w:fldSimple>
    </w:p>
    <w:p>
      <w:pPr>
        <w:keepNext w:val="0"/>
        <w:spacing w:after="20"/>
      </w:pPr>
      <w:r>
        <w:rPr>
          <w:sz w:val="16"/>
        </w:rPr>
        <w:t xml:space="preserve">087  prompts/F24-semantic-retrieval.md  </w:t>
      </w:r>
      <w:fldSimple w:instr="PAGEREF chapter_87 \h">
        <w:r>
          <w:t>1</w:t>
        </w:r>
      </w:fldSimple>
    </w:p>
    <w:p>
      <w:pPr>
        <w:keepNext w:val="0"/>
        <w:spacing w:after="20"/>
      </w:pPr>
      <w:r>
        <w:rPr>
          <w:sz w:val="16"/>
        </w:rPr>
        <w:t xml:space="preserve">088  prompts/F25-ranked-candidates.md  </w:t>
      </w:r>
      <w:fldSimple w:instr="PAGEREF chapter_88 \h">
        <w:r>
          <w:t>1</w:t>
        </w:r>
      </w:fldSimple>
    </w:p>
    <w:p>
      <w:pPr>
        <w:keepNext w:val="0"/>
        <w:spacing w:after="20"/>
      </w:pPr>
      <w:r>
        <w:rPr>
          <w:sz w:val="16"/>
        </w:rPr>
        <w:t xml:space="preserve">089  prompts/F26-ambiguity-handling.md  </w:t>
      </w:r>
      <w:fldSimple w:instr="PAGEREF chapter_89 \h">
        <w:r>
          <w:t>1</w:t>
        </w:r>
      </w:fldSimple>
    </w:p>
    <w:p>
      <w:pPr>
        <w:keepNext w:val="0"/>
        <w:spacing w:after="20"/>
      </w:pPr>
      <w:r>
        <w:rPr>
          <w:sz w:val="16"/>
        </w:rPr>
        <w:t xml:space="preserve">090  prompts/F27-match-explanations.md  </w:t>
      </w:r>
      <w:fldSimple w:instr="PAGEREF chapter_90 \h">
        <w:r>
          <w:t>1</w:t>
        </w:r>
      </w:fldSimple>
    </w:p>
    <w:p>
      <w:pPr>
        <w:keepNext w:val="0"/>
        <w:spacing w:after="20"/>
      </w:pPr>
      <w:r>
        <w:rPr>
          <w:sz w:val="16"/>
        </w:rPr>
        <w:t xml:space="preserve">091  prompts/F28-compatibility-references.md  </w:t>
      </w:r>
      <w:fldSimple w:instr="PAGEREF chapter_91 \h">
        <w:r>
          <w:t>1</w:t>
        </w:r>
      </w:fldSimple>
    </w:p>
    <w:p>
      <w:pPr>
        <w:keepNext w:val="0"/>
        <w:spacing w:after="20"/>
      </w:pPr>
      <w:r>
        <w:rPr>
          <w:sz w:val="16"/>
        </w:rPr>
        <w:t xml:space="preserve">092  prompts/F29-evidence-page-viewer.md  </w:t>
      </w:r>
      <w:fldSimple w:instr="PAGEREF chapter_92 \h">
        <w:r>
          <w:t>1</w:t>
        </w:r>
      </w:fldSimple>
    </w:p>
    <w:p>
      <w:pPr>
        <w:keepNext w:val="0"/>
        <w:spacing w:after="20"/>
      </w:pPr>
      <w:r>
        <w:rPr>
          <w:sz w:val="16"/>
        </w:rPr>
        <w:t xml:space="preserve">093  prompts/F30-old-part-numbers.md  </w:t>
      </w:r>
      <w:fldSimple w:instr="PAGEREF chapter_93 \h">
        <w:r>
          <w:t>1</w:t>
        </w:r>
      </w:fldSimple>
    </w:p>
    <w:p>
      <w:pPr>
        <w:keepNext w:val="0"/>
        <w:spacing w:after="20"/>
      </w:pPr>
      <w:r>
        <w:rPr>
          <w:sz w:val="16"/>
        </w:rPr>
        <w:t xml:space="preserve">094  prompts/F31-candidate-comparison.md  </w:t>
      </w:r>
      <w:fldSimple w:instr="PAGEREF chapter_94 \h">
        <w:r>
          <w:t>1</w:t>
        </w:r>
      </w:fldSimple>
    </w:p>
    <w:p>
      <w:pPr>
        <w:keepNext w:val="0"/>
        <w:spacing w:after="20"/>
      </w:pPr>
      <w:r>
        <w:rPr>
          <w:sz w:val="16"/>
        </w:rPr>
        <w:t xml:space="preserve">095  prompts/F32-warehouse-stock.md  </w:t>
      </w:r>
      <w:fldSimple w:instr="PAGEREF chapter_95 \h">
        <w:r>
          <w:t>1</w:t>
        </w:r>
      </w:fldSimple>
    </w:p>
    <w:p>
      <w:pPr>
        <w:keepNext w:val="0"/>
        <w:spacing w:after="20"/>
      </w:pPr>
      <w:r>
        <w:rPr>
          <w:sz w:val="16"/>
        </w:rPr>
        <w:t xml:space="preserve">096  prompts/F33-fulfilment-planning.md  </w:t>
      </w:r>
      <w:fldSimple w:instr="PAGEREF chapter_96 \h">
        <w:r>
          <w:t>1</w:t>
        </w:r>
      </w:fldSimple>
    </w:p>
    <w:p>
      <w:pPr>
        <w:keepNext w:val="0"/>
        <w:spacing w:after="20"/>
      </w:pPr>
      <w:r>
        <w:rPr>
          <w:sz w:val="16"/>
        </w:rPr>
        <w:t xml:space="preserve">097  prompts/F34-transfer-estimates.md  </w:t>
      </w:r>
      <w:fldSimple w:instr="PAGEREF chapter_97 \h">
        <w:r>
          <w:t>1</w:t>
        </w:r>
      </w:fldSimple>
    </w:p>
    <w:p>
      <w:pPr>
        <w:keepNext w:val="0"/>
        <w:spacing w:after="20"/>
      </w:pPr>
      <w:r>
        <w:rPr>
          <w:sz w:val="16"/>
        </w:rPr>
        <w:t xml:space="preserve">098  prompts/F35-stock-freshness.md  </w:t>
      </w:r>
      <w:fldSimple w:instr="PAGEREF chapter_98 \h">
        <w:r>
          <w:t>1</w:t>
        </w:r>
      </w:fldSimple>
    </w:p>
    <w:p>
      <w:pPr>
        <w:keepNext w:val="0"/>
        <w:spacing w:after="20"/>
      </w:pPr>
      <w:r>
        <w:rPr>
          <w:sz w:val="16"/>
        </w:rPr>
        <w:t xml:space="preserve">099  prompts/F36-staff-inbox.md  </w:t>
      </w:r>
      <w:fldSimple w:instr="PAGEREF chapter_99 \h">
        <w:r>
          <w:t>1</w:t>
        </w:r>
      </w:fldSimple>
    </w:p>
    <w:p>
      <w:pPr>
        <w:keepNext w:val="0"/>
        <w:spacing w:after="20"/>
      </w:pPr>
      <w:r>
        <w:rPr>
          <w:sz w:val="16"/>
        </w:rPr>
        <w:t xml:space="preserve">100  prompts/F37-review-workspace.md  </w:t>
      </w:r>
      <w:fldSimple w:instr="PAGEREF chapter_100 \h">
        <w:r>
          <w:t>1</w:t>
        </w:r>
      </w:fldSimple>
    </w:p>
    <w:p>
      <w:pPr>
        <w:keepNext w:val="0"/>
        <w:spacing w:after="20"/>
      </w:pPr>
      <w:r>
        <w:rPr>
          <w:sz w:val="16"/>
        </w:rPr>
        <w:t xml:space="preserve">101  prompts/F38-correct-extracted-details.md  </w:t>
      </w:r>
      <w:fldSimple w:instr="PAGEREF chapter_101 \h">
        <w:r>
          <w:t>1</w:t>
        </w:r>
      </w:fldSimple>
    </w:p>
    <w:p>
      <w:pPr>
        <w:keepNext w:val="0"/>
        <w:spacing w:after="20"/>
      </w:pPr>
      <w:r>
        <w:rPr>
          <w:sz w:val="16"/>
        </w:rPr>
        <w:t xml:space="preserve">102  prompts/F39-review-actions.md  </w:t>
      </w:r>
      <w:fldSimple w:instr="PAGEREF chapter_102 \h">
        <w:r>
          <w:t>1</w:t>
        </w:r>
      </w:fldSimple>
    </w:p>
    <w:p>
      <w:pPr>
        <w:keepNext w:val="0"/>
        <w:spacing w:after="20"/>
      </w:pPr>
      <w:r>
        <w:rPr>
          <w:sz w:val="16"/>
        </w:rPr>
        <w:t xml:space="preserve">103  prompts/F40-approval-invalidation.md  </w:t>
      </w:r>
      <w:fldSimple w:instr="PAGEREF chapter_103 \h">
        <w:r>
          <w:t>1</w:t>
        </w:r>
      </w:fldSimple>
    </w:p>
    <w:p>
      <w:pPr>
        <w:keepNext w:val="0"/>
        <w:spacing w:after="20"/>
      </w:pPr>
      <w:r>
        <w:rPr>
          <w:sz w:val="16"/>
        </w:rPr>
        <w:t xml:space="preserve">104  prompts/F41-internal-notes.md  </w:t>
      </w:r>
      <w:fldSimple w:instr="PAGEREF chapter_104 \h">
        <w:r>
          <w:t>1</w:t>
        </w:r>
      </w:fldSimple>
    </w:p>
    <w:p>
      <w:pPr>
        <w:keepNext w:val="0"/>
        <w:spacing w:after="20"/>
      </w:pPr>
      <w:r>
        <w:rPr>
          <w:sz w:val="16"/>
        </w:rPr>
        <w:t xml:space="preserve">105  prompts/F42-assignments.md  </w:t>
      </w:r>
      <w:fldSimple w:instr="PAGEREF chapter_105 \h">
        <w:r>
          <w:t>1</w:t>
        </w:r>
      </w:fldSimple>
    </w:p>
    <w:p>
      <w:pPr>
        <w:keepNext w:val="0"/>
        <w:spacing w:after="20"/>
      </w:pPr>
      <w:r>
        <w:rPr>
          <w:sz w:val="16"/>
        </w:rPr>
        <w:t xml:space="preserve">106  prompts/F43-overdue-indicators.md  </w:t>
      </w:r>
      <w:fldSimple w:instr="PAGEREF chapter_106 \h">
        <w:r>
          <w:t>1</w:t>
        </w:r>
      </w:fldSimple>
    </w:p>
    <w:p>
      <w:pPr>
        <w:keepNext w:val="0"/>
        <w:spacing w:after="20"/>
      </w:pPr>
      <w:r>
        <w:rPr>
          <w:sz w:val="16"/>
        </w:rPr>
        <w:t xml:space="preserve">107  prompts/F44-conversation-summary.md  </w:t>
      </w:r>
      <w:fldSimple w:instr="PAGEREF chapter_107 \h">
        <w:r>
          <w:t>1</w:t>
        </w:r>
      </w:fldSimple>
    </w:p>
    <w:p>
      <w:pPr>
        <w:keepNext w:val="0"/>
        <w:spacing w:after="20"/>
      </w:pPr>
      <w:r>
        <w:rPr>
          <w:sz w:val="16"/>
        </w:rPr>
        <w:t xml:space="preserve">108  prompts/F45-reply-drafting.md  </w:t>
      </w:r>
      <w:fldSimple w:instr="PAGEREF chapter_108 \h">
        <w:r>
          <w:t>1</w:t>
        </w:r>
      </w:fldSimple>
    </w:p>
    <w:p>
      <w:pPr>
        <w:keepNext w:val="0"/>
        <w:spacing w:after="20"/>
      </w:pPr>
      <w:r>
        <w:rPr>
          <w:sz w:val="16"/>
        </w:rPr>
        <w:t xml:space="preserve">109  prompts/F46-verification-gate.md  </w:t>
      </w:r>
      <w:fldSimple w:instr="PAGEREF chapter_109 \h">
        <w:r>
          <w:t>1</w:t>
        </w:r>
      </w:fldSimple>
    </w:p>
    <w:p>
      <w:pPr>
        <w:keepNext w:val="0"/>
        <w:spacing w:after="20"/>
      </w:pPr>
      <w:r>
        <w:rPr>
          <w:sz w:val="16"/>
        </w:rPr>
        <w:t xml:space="preserve">110  prompts/F47-human-publication-gate.md  </w:t>
      </w:r>
      <w:fldSimple w:instr="PAGEREF chapter_110 \h">
        <w:r>
          <w:t>1</w:t>
        </w:r>
      </w:fldSimple>
    </w:p>
    <w:p>
      <w:pPr>
        <w:keepNext w:val="0"/>
        <w:spacing w:after="20"/>
      </w:pPr>
      <w:r>
        <w:rPr>
          <w:sz w:val="16"/>
        </w:rPr>
        <w:t xml:space="preserve">111  prompts/F48-input-isolation.md  </w:t>
      </w:r>
      <w:fldSimple w:instr="PAGEREF chapter_111 \h">
        <w:r>
          <w:t>1</w:t>
        </w:r>
      </w:fldSimple>
    </w:p>
    <w:p>
      <w:pPr>
        <w:keepNext w:val="0"/>
        <w:spacing w:after="20"/>
      </w:pPr>
      <w:r>
        <w:rPr>
          <w:sz w:val="16"/>
        </w:rPr>
        <w:t xml:space="preserve">112  prompts/F49-audit-trail.md  </w:t>
      </w:r>
      <w:fldSimple w:instr="PAGEREF chapter_112 \h">
        <w:r>
          <w:t>1</w:t>
        </w:r>
      </w:fldSimple>
    </w:p>
    <w:p>
      <w:pPr>
        <w:keepNext w:val="0"/>
        <w:spacing w:after="20"/>
      </w:pPr>
      <w:r>
        <w:rPr>
          <w:sz w:val="16"/>
        </w:rPr>
        <w:t xml:space="preserve">113  prompts/F50-durable-workflows.md  </w:t>
      </w:r>
      <w:fldSimple w:instr="PAGEREF chapter_113 \h">
        <w:r>
          <w:t>1</w:t>
        </w:r>
      </w:fldSimple>
    </w:p>
    <w:p>
      <w:pPr>
        <w:keepNext w:val="0"/>
        <w:spacing w:after="20"/>
      </w:pPr>
      <w:r>
        <w:rPr>
          <w:sz w:val="16"/>
        </w:rPr>
        <w:t xml:space="preserve">114  prompts/F51-background-jobs.md  </w:t>
      </w:r>
      <w:fldSimple w:instr="PAGEREF chapter_114 \h">
        <w:r>
          <w:t>1</w:t>
        </w:r>
      </w:fldSimple>
    </w:p>
    <w:p>
      <w:pPr>
        <w:keepNext w:val="0"/>
        <w:spacing w:after="20"/>
      </w:pPr>
      <w:r>
        <w:rPr>
          <w:sz w:val="16"/>
        </w:rPr>
        <w:t xml:space="preserve">115  prompts/F52-retry-and-deduplication.md  </w:t>
      </w:r>
      <w:fldSimple w:instr="PAGEREF chapter_115 \h">
        <w:r>
          <w:t>1</w:t>
        </w:r>
      </w:fldSimple>
    </w:p>
    <w:p>
      <w:pPr>
        <w:keepNext w:val="0"/>
        <w:spacing w:after="20"/>
      </w:pPr>
      <w:r>
        <w:rPr>
          <w:sz w:val="16"/>
        </w:rPr>
        <w:t xml:space="preserve">116  prompts/F53-graceful-failures.md  </w:t>
      </w:r>
      <w:fldSimple w:instr="PAGEREF chapter_116 \h">
        <w:r>
          <w:t>1</w:t>
        </w:r>
      </w:fldSimple>
    </w:p>
    <w:p>
      <w:pPr>
        <w:keepNext w:val="0"/>
        <w:spacing w:after="20"/>
      </w:pPr>
      <w:r>
        <w:rPr>
          <w:sz w:val="16"/>
        </w:rPr>
        <w:t xml:space="preserve">117  prompts/F54-access-and-permissions.md  </w:t>
      </w:r>
      <w:fldSimple w:instr="PAGEREF chapter_117 \h">
        <w:r>
          <w:t>1</w:t>
        </w:r>
      </w:fldSimple>
    </w:p>
    <w:p>
      <w:pPr>
        <w:keepNext w:val="0"/>
        <w:spacing w:after="20"/>
      </w:pPr>
      <w:r>
        <w:rPr>
          <w:sz w:val="16"/>
        </w:rPr>
        <w:t xml:space="preserve">118  prompts/F55-saved-machines.md  </w:t>
      </w:r>
      <w:fldSimple w:instr="PAGEREF chapter_118 \h">
        <w:r>
          <w:t>1</w:t>
        </w:r>
      </w:fldSimple>
    </w:p>
    <w:p>
      <w:pPr>
        <w:keepNext w:val="0"/>
        <w:spacing w:after="20"/>
      </w:pPr>
      <w:r>
        <w:rPr>
          <w:sz w:val="16"/>
        </w:rPr>
        <w:t xml:space="preserve">119  prompts/F56-repeat-enquiry.md  </w:t>
      </w:r>
      <w:fldSimple w:instr="PAGEREF chapter_119 \h">
        <w:r>
          <w:t>1</w:t>
        </w:r>
      </w:fldSimple>
    </w:p>
    <w:p>
      <w:pPr>
        <w:keepNext w:val="0"/>
        <w:spacing w:after="20"/>
      </w:pPr>
      <w:r>
        <w:rPr>
          <w:sz w:val="16"/>
        </w:rPr>
        <w:t xml:space="preserve">120  prompts/F57-catalogue-browser.md  </w:t>
      </w:r>
      <w:fldSimple w:instr="PAGEREF chapter_120 \h">
        <w:r>
          <w:t>1</w:t>
        </w:r>
      </w:fldSimple>
    </w:p>
    <w:p>
      <w:pPr>
        <w:keepNext w:val="0"/>
        <w:spacing w:after="20"/>
      </w:pPr>
      <w:r>
        <w:rPr>
          <w:sz w:val="16"/>
        </w:rPr>
        <w:t xml:space="preserve">121  prompts/F58-catalogue-imports.md  </w:t>
      </w:r>
      <w:fldSimple w:instr="PAGEREF chapter_121 \h">
        <w:r>
          <w:t>1</w:t>
        </w:r>
      </w:fldSimple>
    </w:p>
    <w:p>
      <w:pPr>
        <w:keepNext w:val="0"/>
        <w:spacing w:after="20"/>
      </w:pPr>
      <w:r>
        <w:rPr>
          <w:sz w:val="16"/>
        </w:rPr>
        <w:t xml:space="preserve">122  prompts/F59-catalogue-versioning.md  </w:t>
      </w:r>
      <w:fldSimple w:instr="PAGEREF chapter_122 \h">
        <w:r>
          <w:t>1</w:t>
        </w:r>
      </w:fldSimple>
    </w:p>
    <w:p>
      <w:pPr>
        <w:keepNext w:val="0"/>
        <w:spacing w:after="20"/>
      </w:pPr>
      <w:r>
        <w:rPr>
          <w:sz w:val="16"/>
        </w:rPr>
        <w:t xml:space="preserve">123  prompts/F60-missing-parts-queue.md  </w:t>
      </w:r>
      <w:fldSimple w:instr="PAGEREF chapter_123 \h">
        <w:r>
          <w:t>1</w:t>
        </w:r>
      </w:fldSimple>
    </w:p>
    <w:p>
      <w:pPr>
        <w:keepNext w:val="0"/>
        <w:spacing w:after="20"/>
      </w:pPr>
      <w:r>
        <w:rPr>
          <w:sz w:val="16"/>
        </w:rPr>
        <w:t xml:space="preserve">124  prompts/F61-enquiry-pdf.md  </w:t>
      </w:r>
      <w:fldSimple w:instr="PAGEREF chapter_124 \h">
        <w:r>
          <w:t>1</w:t>
        </w:r>
      </w:fldSimple>
    </w:p>
    <w:p>
      <w:pPr>
        <w:keepNext w:val="0"/>
        <w:spacing w:after="20"/>
      </w:pPr>
      <w:r>
        <w:rPr>
          <w:sz w:val="16"/>
        </w:rPr>
        <w:t xml:space="preserve">125  prompts/F62-labelled-evaluations.md  </w:t>
      </w:r>
      <w:fldSimple w:instr="PAGEREF chapter_125 \h">
        <w:r>
          <w:t>1</w:t>
        </w:r>
      </w:fldSimple>
    </w:p>
    <w:p>
      <w:pPr>
        <w:keepNext w:val="0"/>
        <w:spacing w:after="20"/>
      </w:pPr>
      <w:r>
        <w:rPr>
          <w:sz w:val="16"/>
        </w:rPr>
        <w:t xml:space="preserve">126  prompts/F63-metrics-dashboard.md  </w:t>
      </w:r>
      <w:fldSimple w:instr="PAGEREF chapter_126 \h">
        <w:r>
          <w:t>1</w:t>
        </w:r>
      </w:fldSimple>
    </w:p>
    <w:p>
      <w:pPr>
        <w:keepNext w:val="0"/>
        <w:spacing w:after="20"/>
      </w:pPr>
      <w:r>
        <w:rPr>
          <w:sz w:val="16"/>
        </w:rPr>
        <w:t xml:space="preserve">127  prompts/F64-latency-and-ai-cost.md  </w:t>
      </w:r>
      <w:fldSimple w:instr="PAGEREF chapter_127 \h">
        <w:r>
          <w:t>1</w:t>
        </w:r>
      </w:fldSimple>
    </w:p>
    <w:p>
      <w:pPr>
        <w:keepNext w:val="0"/>
        <w:spacing w:after="20"/>
      </w:pPr>
      <w:r>
        <w:rPr>
          <w:sz w:val="16"/>
        </w:rPr>
        <w:t xml:space="preserve">128  prompts/F65-correction-feedback.md  </w:t>
      </w:r>
      <w:fldSimple w:instr="PAGEREF chapter_128 \h">
        <w:r>
          <w:t>1</w:t>
        </w:r>
      </w:fldSimple>
    </w:p>
    <w:p>
      <w:pPr>
        <w:keepNext w:val="0"/>
        <w:spacing w:after="20"/>
      </w:pPr>
      <w:r>
        <w:rPr>
          <w:sz w:val="16"/>
        </w:rPr>
        <w:t xml:space="preserve">129  prompts/F66-tests-and-ci.md  </w:t>
      </w:r>
      <w:fldSimple w:instr="PAGEREF chapter_129 \h">
        <w:r>
          <w:t>1</w:t>
        </w:r>
      </w:fldSimple>
    </w:p>
    <w:p>
      <w:pPr>
        <w:keepNext w:val="0"/>
        <w:spacing w:after="20"/>
      </w:pPr>
      <w:r>
        <w:rPr>
          <w:sz w:val="16"/>
        </w:rPr>
        <w:t xml:space="preserve">130  prompts/F67-traces.md  </w:t>
      </w:r>
      <w:fldSimple w:instr="PAGEREF chapter_130 \h">
        <w:r>
          <w:t>1</w:t>
        </w:r>
      </w:fldSimple>
    </w:p>
    <w:p>
      <w:pPr>
        <w:keepNext w:val="0"/>
        <w:spacing w:after="20"/>
      </w:pPr>
      <w:r>
        <w:rPr>
          <w:sz w:val="16"/>
        </w:rPr>
        <w:t xml:space="preserve">131  prompts/F68-recruiter-documentation.md  </w:t>
      </w:r>
      <w:fldSimple w:instr="PAGEREF chapter_131 \h">
        <w:r>
          <w:t>1</w:t>
        </w:r>
      </w:fldSimple>
    </w:p>
    <w:p>
      <w:pPr>
        <w:keepNext w:val="0"/>
        <w:spacing w:after="20"/>
      </w:pPr>
      <w:r>
        <w:rPr>
          <w:sz w:val="16"/>
        </w:rPr>
        <w:t xml:space="preserve">132  prompts/F69-demo-walkthrough.md  </w:t>
      </w:r>
      <w:fldSimple w:instr="PAGEREF chapter_132 \h">
        <w:r>
          <w:t>1</w:t>
        </w:r>
      </w:fldSimple>
    </w:p>
    <w:p>
      <w:pPr>
        <w:keepNext w:val="0"/>
        <w:spacing w:after="20"/>
      </w:pPr>
      <w:r>
        <w:rPr>
          <w:sz w:val="16"/>
        </w:rPr>
        <w:t xml:space="preserve">133  prompts/22-security.md  </w:t>
      </w:r>
      <w:fldSimple w:instr="PAGEREF chapter_133 \h">
        <w:r>
          <w:t>1</w:t>
        </w:r>
      </w:fldSimple>
    </w:p>
    <w:p>
      <w:pPr>
        <w:keepNext w:val="0"/>
        <w:spacing w:after="20"/>
      </w:pPr>
      <w:r>
        <w:rPr>
          <w:sz w:val="16"/>
        </w:rPr>
        <w:t xml:space="preserve">134  prompts/26-deployment.md  </w:t>
      </w:r>
      <w:fldSimple w:instr="PAGEREF chapter_134 \h">
        <w:r>
          <w:t>1</w:t>
        </w:r>
      </w:fldSimple>
    </w:p>
    <w:p>
      <w:pPr>
        <w:keepNext w:val="0"/>
        <w:spacing w:after="20"/>
      </w:pPr>
      <w:r>
        <w:rPr>
          <w:sz w:val="16"/>
        </w:rPr>
        <w:t xml:space="preserve">135  prompts/27-hosted.md  </w:t>
      </w:r>
      <w:fldSimple w:instr="PAGEREF chapter_135 \h">
        <w:r>
          <w:t>1</w:t>
        </w:r>
      </w:fldSimple>
    </w:p>
    <w:p>
      <w:pPr>
        <w:keepNext w:val="0"/>
        <w:spacing w:after="20"/>
      </w:pPr>
      <w:r>
        <w:rPr>
          <w:sz w:val="16"/>
        </w:rPr>
        <w:t xml:space="preserve">136  spec/contracts.py  </w:t>
      </w:r>
      <w:fldSimple w:instr="PAGEREF chapter_136 \h">
        <w:r>
          <w:t>1</w:t>
        </w:r>
      </w:fldSimple>
    </w:p>
    <w:p>
      <w:pPr>
        <w:keepNext w:val="0"/>
        <w:spacing w:after="20"/>
      </w:pPr>
      <w:r>
        <w:rPr>
          <w:sz w:val="16"/>
        </w:rPr>
        <w:t xml:space="preserve">137  spec/api_models.py  </w:t>
      </w:r>
      <w:fldSimple w:instr="PAGEREF chapter_137 \h">
        <w:r>
          <w:t>1</w:t>
        </w:r>
      </w:fldSimple>
    </w:p>
    <w:p>
      <w:r>
        <w:br w:type="page"/>
      </w:r>
    </w:p>
    <w:p>
      <w:bookmarkStart w:id="1" w:name="chapter_1"/>
      <w:pPr>
        <w:pStyle w:val="Heading1"/>
      </w:pPr>
      <w:r>
        <w:t>001 README</w:t>
      </w:r>
      <w:bookmarkEnd w:id="1"/>
    </w:p>
    <w:p>
      <w:r>
        <w:t>README.md</w:t>
      </w:r>
    </w:p>
    <w:p>
      <w:pPr>
        <w:pStyle w:val="Heading2"/>
      </w:pPr>
      <w:r>
        <w:t>PartsIQ single workflow Snowflake build kit</w:t>
      </w:r>
    </w:p>
    <w:p>
      <w:r>
        <w:t>This kit specifies the complete69-feature PartsIQ application with a conventional Python workflow. It replaces the earlier multi-agent design while retaining the customer, staff, catalogue, analytics, security and recruiter-demo features. Voice and quotation building remain excluded.</w:t>
      </w:r>
    </w:p>
    <w:p>
      <w:r>
        <w:t>This is an implementation kit, not a completed or deployed application. Follow 97 detailed prompts in prompts/README.md: foundations00–21 and23–25,featuresF01–F69,then final gates22 and26–27. Source contracts, SQL and dependency locks are supplied as exact implementation inputs. Test receipts must be produced by the coding agent as it builds the application.</w:t>
      </w:r>
    </w:p>
    <w:p>
      <w:pPr>
        <w:pStyle w:val="Heading3"/>
      </w:pPr>
      <w:r>
        <w:t>Start here</w:t>
      </w:r>
    </w:p>
    <w:p>
      <w:r>
        <w:t>1. Read AGENTS.md and docs/CONTEXT.md.</w:t>
      </w:r>
    </w:p>
    <w:p>
      <w:r>
        <w:t>2. Read docs/PRD.md, docs/ARCHITECTURE.md and docs/DATA_OWNERSHIP.md.</w:t>
      </w:r>
    </w:p>
    <w:p>
      <w:r>
        <w:t>3. Create your project repository and place this kit at its root. Keep references/legacy-backend.zip unchanged.</w:t>
      </w:r>
    </w:p>
    <w:p>
      <w:r>
        <w:t>4. Open prompts/README.md and execute prompt 00 first. Do not paste all 97 prompts into one coding-agent turn.</w:t>
      </w:r>
    </w:p>
    <w:p>
      <w:r>
        <w:t>5. Give the agent the complete current prompt and permission to inspect the repository. After each step, require real tests, a commit, and an updated handover.</w:t>
      </w:r>
    </w:p>
    <w:p>
      <w:r>
        <w:t>6. Enable live Snowflake/OpenAI only after confirmed account allowance checks. Explicit fixture mode runs synthetic demos without either provider.</w:t>
      </w:r>
    </w:p>
    <w:p>
      <w:pPr>
        <w:pStyle w:val="Heading3"/>
      </w:pPr>
      <w:r>
        <w:t>What is included</w:t>
      </w:r>
    </w:p>
    <w:p>
      <w:r>
        <w:t>• 97 implementation prompts and69 feature traces.</w:t>
      </w:r>
    </w:p>
    <w:p>
      <w:r>
        <w:t>• PRD, architecture, workflow, REST API, security, Snowflake, data ownership, deployment, rollback and handover documents.</w:t>
      </w:r>
    </w:p>
    <w:p>
      <w:r>
        <w:t>• Typed Python models and a machine-readable OpenAPI3.1 specification.</w:t>
      </w:r>
    </w:p>
    <w:p>
      <w:r>
        <w:t>• Supabase and Snowflake DDL, dependency manifests and resolved reference locks.</w:t>
      </w:r>
    </w:p>
    <w:p>
      <w:r>
        <w:t>• The original backend, logo/brand pack and collaboration field guide.</w:t>
      </w:r>
    </w:p>
    <w:p>
      <w:r>
        <w:t>• A regenerated complete guide and checksums for the archive contents.</w:t>
      </w:r>
    </w:p>
    <w:p>
      <w:pPr>
        <w:pStyle w:val="Heading3"/>
      </w:pPr>
      <w:r>
        <w:t>Locked product choices</w:t>
      </w:r>
    </w:p>
    <w:p>
      <w:r>
        <w:t>Next.js on Vercel; Supabase Auth, PostgreSQL and Storage; one FastAPI application plus a worker from the same image; Redis for rate limits and wakeups; Snowflake for versioned catalogue source and reporting; OpenAI for extraction, vision and constrained prose; optional BGE-M3 inside the worker search module. No LangGraph or autonomous agent routing.</w:t>
      </w:r>
    </w:p>
    <w:p>
      <w:r>
        <w:t>Snowflake's trial is time/credit limited, not a permanent free plan. AWS eligibility and Vercel plan terms are account specific. The local fixture profile is the no-provider-cost fallback and must always be labelled accurately. The kit does not activate accounts, spend credits or claim production readiness by itself.</w:t>
      </w:r>
    </w:p>
    <w:p>
      <w:r>
        <w:br w:type="page"/>
      </w:r>
    </w:p>
    <w:p>
      <w:bookmarkStart w:id="2" w:name="chapter_2"/>
      <w:pPr>
        <w:pStyle w:val="Heading1"/>
      </w:pPr>
      <w:r>
        <w:t>002 AGENTS</w:t>
      </w:r>
      <w:bookmarkEnd w:id="2"/>
    </w:p>
    <w:p>
      <w:r>
        <w:t>AGENTS.md</w:t>
      </w:r>
    </w:p>
    <w:p>
      <w:pPr>
        <w:pStyle w:val="Heading2"/>
      </w:pPr>
      <w:r>
        <w:t>Coding agent instructions</w:t>
      </w:r>
    </w:p>
    <w:p>
      <w:pPr>
        <w:pStyle w:val="Heading3"/>
      </w:pPr>
      <w:r>
        <w:t>Mission and authority</w:t>
      </w:r>
    </w:p>
    <w:p>
      <w:r>
        <w:t>Build PartsIQ from this single-workflow Snowflake edition. The term agent in this file means the coding assistant executing prompts; it does not authorize an AI-agent architecture in the product. Preserve all 69 features. No supervisor, specialist team, LangGraph, LangChain, CrewAI or LLM tool-calling loop is required or allowed by this design.</w:t>
      </w:r>
    </w:p>
    <w:p>
      <w:r>
        <w:t>Authority order: current user instructions, these rules, docs/CONSTRAINTS.md, approved architecture/ADRs, typed contracts/SQL/API specification, current prompt. If two approved specifications conflict, report the concrete conflict and propose a minimal repair before implementing incompatible behavior. Do not silently reinterpret an unknown business rule.</w:t>
      </w:r>
    </w:p>
    <w:p>
      <w:pPr>
        <w:pStyle w:val="Heading3"/>
      </w:pPr>
      <w:r>
        <w:t>Work method</w:t>
      </w:r>
    </w:p>
    <w:p>
      <w:r>
        <w:t>Execute one prompt at a time in spec/build-order.json. Read its prerequisites and current docs/HANDOVER.md. State the planned files, interfaces and tests; routine reversible implementation is authorized. Inspect existing code before writing. Preserve the supplied legacy archive and port its tested search logic into the single package instead of recreating it from memory.</w:t>
      </w:r>
    </w:p>
    <w:p>
      <w:r>
        <w:t>Use rg to locate symbols. Prefer small cohesive functions with typed inputs and explicit side effects. Routers handle transport; feature facades handle user cases; domain modules own decisions; repositories handle persistence. Do not put SQL or credentials in React components. Do not copy compatibility, approval or budget rules into feature modules.</w:t>
      </w:r>
    </w:p>
    <w:p>
      <w:r>
        <w:t>For every task: implement the specified behavior, run focused tests, inspect the diff, record real evidence, commit, update handover and feature traces. A file named test does not prove a behavior passed. Never fabricate test counts, accuracy, latency, production use, customer adoption or recorded videos. A blocked provider check is not passed.</w:t>
      </w:r>
    </w:p>
    <w:p>
      <w:pPr>
        <w:pStyle w:val="Heading3"/>
      </w:pPr>
      <w:r>
        <w:t>Critical invariants</w:t>
      </w:r>
    </w:p>
    <w:p>
      <w:r>
        <w:t>1. Resolve a confirmed machine configuration before ranking its compatible part set.</w:t>
      </w:r>
    </w:p>
    <w:p>
      <w:r>
        <w:t>2. Only activate a Snowflake catalogue version after explicit validation and atomic PostgreSQL serving-cache publication.</w:t>
      </w:r>
    </w:p>
    <w:p>
      <w:r>
        <w:t>3. Missing information and close candidates produce questions or staff review, not guesses.</w:t>
      </w:r>
    </w:p>
    <w:p>
      <w:r>
        <w:t>4. No recommendation is published without a current revision-bound human decision and audit record.</w:t>
      </w:r>
    </w:p>
    <w:p>
      <w:r>
        <w:t>5. Customer identity and staff roles derive from verified authentication and server-side records.</w:t>
      </w:r>
    </w:p>
    <w:p>
      <w:r>
        <w:t>6. Every durable job completion is fenced by lease token, revision and demo generation.</w:t>
      </w:r>
    </w:p>
    <w:p>
      <w:r>
        <w:t>7. AI budget reservation happens before every external attempt; uncertain usage stays reserved until reconciled.</w:t>
      </w:r>
    </w:p>
    <w:p>
      <w:r>
        <w:t>8. No paid fallback, no voice, no quotation builder, no orders/reservations, no external messages.</w:t>
      </w:r>
    </w:p>
    <w:p>
      <w:pPr>
        <w:pStyle w:val="Heading3"/>
      </w:pPr>
      <w:r>
        <w:t>Tools and dependencies</w:t>
      </w:r>
    </w:p>
    <w:p>
      <w:r>
        <w:t>Use the package pins and locks supplied in spec. Do not install a new library merely because its API is convenient. If a pinned dependency fails on the target runtime, record the failure and propose the smallest justified change with a new lock and tests. Never loosen all pins to make a resolver pass.</w:t>
      </w:r>
    </w:p>
    <w:p>
      <w:r>
        <w:t>Use a disposable local database for tests. Never run schema resets, seed scripts or destructive queries against production. Keep secrets in ignored environment files or provider secret stores. Do not echo keys, JWTs, signed URLs or database passwords into logs. No runtime uses the schema-owner credential.</w:t>
      </w:r>
    </w:p>
    <w:p>
      <w:pPr>
        <w:pStyle w:val="Heading3"/>
      </w:pPr>
      <w:r>
        <w:t>Completion format</w:t>
      </w:r>
    </w:p>
    <w:p>
      <w:r>
        <w:t>Report changed behavior, paths, commands and actual results, remaining blockers, and commit. Append docs/SESSION_LOG.md. Update docs/HANDOVER.md with the next prompt. Feature traces remain specified until tests and implementation exist. Stop to clarify only when blocked by an actual missing business decision, required credential/account access or destructive operation; continue all other authorized work.</w:t>
      </w:r>
    </w:p>
    <w:p>
      <w:r>
        <w:br w:type="page"/>
      </w:r>
    </w:p>
    <w:p>
      <w:bookmarkStart w:id="3" w:name="chapter_3"/>
      <w:pPr>
        <w:pStyle w:val="Heading1"/>
      </w:pPr>
      <w:r>
        <w:t>003 CLAUDE</w:t>
      </w:r>
      <w:bookmarkEnd w:id="3"/>
    </w:p>
    <w:p>
      <w:r>
        <w:t>CLAUDE.md</w:t>
      </w:r>
    </w:p>
    <w:p>
      <w:pPr>
        <w:pStyle w:val="Heading2"/>
      </w:pPr>
      <w:r>
        <w:t>Coding assistant context</w:t>
      </w:r>
    </w:p>
    <w:p>
      <w:r>
        <w:t>Read AGENTS.md and docs/CONTEXT.md first. They apply to every coding assistant. Execute the current prompt from prompts/README.md and update the shared handover. Do not interpret historical references as authorization to restore multi-agent architecture.</w:t>
      </w:r>
    </w:p>
    <w:p>
      <w:r>
        <w:br w:type="page"/>
      </w:r>
    </w:p>
    <w:p>
      <w:bookmarkStart w:id="4" w:name="chapter_4"/>
      <w:pPr>
        <w:pStyle w:val="Heading1"/>
      </w:pPr>
      <w:r>
        <w:t>004 MASTER PROMPT</w:t>
      </w:r>
      <w:bookmarkEnd w:id="4"/>
    </w:p>
    <w:p>
      <w:r>
        <w:t>MASTER_PROMPT.md</w:t>
      </w:r>
    </w:p>
    <w:p>
      <w:pPr>
        <w:pStyle w:val="Heading2"/>
      </w:pPr>
      <w:r>
        <w:t>Start or resume implementation</w:t>
      </w:r>
    </w:p>
    <w:p>
      <w:r>
        <w:t>You are implementing the PartsIQ single-workflow Snowflake edition from this repository. Read AGENTS.md, docs/CONTEXT.md, docs/HANDOVER.md and prompts/README.md. Identify the first uncompleted prompt in spec/build-order.json. Inspect its prerequisites and current source before editing.</w:t>
      </w:r>
    </w:p>
    <w:p>
      <w:r>
        <w:t>Complete that prompt in full: typed contracts, domain behavior, REST adapters, UI where specified, permissions, failure handling, tests, documentation and commit. Preserve all 69 features and the fixed compatibility/human approval rules. No agent framework is part of the runtime. Use Snowflake only through the catalogue/reporting adapters and Supabase for operational state/auth/files. Respect the zero-paid-budget gate.</w:t>
      </w:r>
    </w:p>
    <w:p>
      <w:r>
        <w:t>Run the prompt's named checks and record actual outcomes. Do not claim a service was deployed or a live provider was tested without execution evidence. If one external dependency blocks a check, finish independent local implementation and identify the exact missing account/configuration. Update handover and feature trace before returning. Never shorten implementation to a mock UI when the prompt calls for working backend behavior.</w:t>
      </w:r>
    </w:p>
    <w:p>
      <w:r>
        <w:br w:type="page"/>
      </w:r>
    </w:p>
    <w:p>
      <w:bookmarkStart w:id="5" w:name="chapter_5"/>
      <w:pPr>
        <w:pStyle w:val="Heading1"/>
      </w:pPr>
      <w:r>
        <w:t>005 CONTEXT</w:t>
      </w:r>
      <w:bookmarkEnd w:id="5"/>
    </w:p>
    <w:p>
      <w:r>
        <w:t>docs/CONTEXT.md</w:t>
      </w:r>
    </w:p>
    <w:p>
      <w:pPr>
        <w:pStyle w:val="Heading2"/>
      </w:pPr>
      <w:r>
        <w:t>Project context</w:t>
      </w:r>
    </w:p>
    <w:p>
      <w:r>
        <w:t>Mohammed Zuhair Hussain is building a recruiter-facing spare-parts enquiry application inspired by industrial equipment distribution in Saudi Arabia. The demonstration uses synthetic equipment, parts, stock and customers; it does not represent a commercial relationship or real TAMGO inventory. The project should demonstrate full-stack engineering, bilingual AI extraction, deterministic data validation, warehouse planning, REST API design, data-platform integration and human review.</w:t>
      </w:r>
    </w:p>
    <w:p>
      <w:r>
        <w:t>The original journey is retained: a Riyadh customer sends Arabic/English text and a nameplate photo; the system extracts details, confirms identifiers, identifies the machine, filters compatible parts, asks about ambiguity, plans available quantities, drafts a reply, and pauses for staff approval. Staff corrections are auditable and can support reviewed evaluation cases.</w:t>
      </w:r>
    </w:p>
    <w:p>
      <w:r>
        <w:t>The earlier multi-agent implementation plan was explicitly replaced on16 October 2026. All 69 feature groups remain. Application orchestration now means ordinary Python functions and a persisted finite-state workflow. There are no specialist agents and no model-selected next steps. AGENTS.md describes how an external coding assistant should work on the repository, not runtime agents.</w:t>
      </w:r>
    </w:p>
    <w:p>
      <w:r>
        <w:t>Snowflake was requested as the data-platform addition. Adopted design: immutable catalogue source versions and redacted analytical events in Snowflake; operational records, auth, files and validated relational serving cache in Supabase. This preserves PostgreSQL compatibility constraints and avoids expensive warehouse queries on every chat poll. Feature behavior must be identical between a validated live snapshot and an explicitly selected synthetic fixture snapshot, apart from provenance and freshness indicators.</w:t>
      </w:r>
    </w:p>
    <w:p>
      <w:r>
        <w:t>Budget remains zero paid spend. The owner says they have free OpenAI keys, but provider allowance and expiry still require confirmation. Snowflake trial availability cannot be assumed permanent. Live services are disabled by default. Fixture mode must never be presented as a successful live Snowflake/OpenAI integration test.</w:t>
      </w:r>
    </w:p>
    <w:p>
      <w:r>
        <w:br w:type="page"/>
      </w:r>
    </w:p>
    <w:p>
      <w:bookmarkStart w:id="6" w:name="chapter_6"/>
      <w:pPr>
        <w:pStyle w:val="Heading1"/>
      </w:pPr>
      <w:r>
        <w:t>006 PRD</w:t>
      </w:r>
      <w:bookmarkEnd w:id="6"/>
    </w:p>
    <w:p>
      <w:r>
        <w:t>docs/PRD.md</w:t>
      </w:r>
    </w:p>
    <w:p>
      <w:pPr>
        <w:pStyle w:val="Heading2"/>
      </w:pPr>
      <w:r>
        <w:t>Product requirements document</w:t>
      </w:r>
    </w:p>
    <w:p>
      <w:pPr>
        <w:pStyle w:val="Heading3"/>
      </w:pPr>
      <w:r>
        <w:t>Purpose and success criteria</w:t>
      </w:r>
    </w:p>
    <w:p>
      <w:r>
        <w:t>PartsIQ helps customers describe equipment spare-part needs and helps staff prepare a defensible response. The system reduces manual interpretation and catalogue searching while keeping compatibility, quantity allocation and final approval under deterministic control. A successful recruiter demonstration shows the full enquiry journey, one ambiguity case, one incompatible request and one warehouse split, including visible provenance and human review.</w:t>
      </w:r>
    </w:p>
    <w:p>
      <w:r>
        <w:t>Acceptance is behavioral rather than a claimed accuracy number: an incompatible exact-number match must never be recommended; unconfirmed photo identifiers must not drive matching; ambiguous candidates must not be silently selected; an unassigned reviewer must not see real enquiries; and a recommendation must not publish without a matching approved revision. Performance and extraction accuracy are measured later using the supplied evaluation plan.</w:t>
      </w:r>
    </w:p>
    <w:p>
      <w:pPr>
        <w:pStyle w:val="Heading3"/>
      </w:pPr>
      <w:r>
        <w:t>Actors and permissions</w:t>
      </w:r>
    </w:p>
    <w:p>
      <w:r>
        <w:t>Public visitor reads the landing page and architecture. Anonymous demo customer owns an expiring demo session and can switch to reviewer presentation only for that session. Invited customer owns real enquiries when real onboarding is enabled. Reviewer sees assigned real enquiries and can correct, draft, approve or reject. Catalogue administrator stages, validates and publishes source versions. Administrator manages assignments, allowances, evaluation curation and aggregate reporting. Runtime worker identities are technical roles, not human roles.</w:t>
      </w:r>
    </w:p>
    <w:p>
      <w:pPr>
        <w:pStyle w:val="Heading3"/>
      </w:pPr>
      <w:r>
        <w:t>Main user journey</w:t>
      </w:r>
    </w:p>
    <w:p>
      <w:r>
        <w:t>Customer creates an enquiry with destination warehouse and up to20 requested items. Optional images are privately uploaded, validated and read in the background. Structured extraction preserves the original message and source spans. The customer confirms photo identifiers and answers missing-information questions. Machine identification resolves one configuration. Search retrieves only explicitly compatible parts and supplies evidence. Close scores trigger a choice or review. Fulfilment combines repeated-part demand across items and reports availability, shortage and transfer estimates without reserving stock. A constrained draft is verified and presented to staff. Approval rechecks revision, catalogue and stock before atomically recording the decision and publishing the customer reply. Approved information can be exported as a bilingual enquiry PDF.</w:t>
      </w:r>
    </w:p>
    <w:p>
      <w:pPr>
        <w:pStyle w:val="Heading3"/>
      </w:pPr>
      <w:r>
        <w:t>Complete feature scope</w:t>
      </w:r>
    </w:p>
    <w:p>
      <w:r>
        <w:t>Every feature below remains mandatory unless its behavior explicitly describes a capability flag, such as optional semantic ranking. Optional capability means implemented and testable with a transparent disabled mode, not silently omitted.</w:t>
      </w:r>
    </w:p>
    <w:p>
      <w:pPr>
        <w:pStyle w:val="Heading4"/>
      </w:pPr>
      <w:r>
        <w:t>F01 Branded landing</w:t>
      </w:r>
    </w:p>
    <w:p>
      <w:r>
        <w:t>Explain the enquiry-to-approval journey; show synthetic-demo notice; expose Start demo and architecture links; display the supplied bilingual logo without stretching.</w:t>
      </w:r>
    </w:p>
    <w:p>
      <w:r>
        <w:t>Acceptance and failure boundaries: Missing repository link hides that action; logo has meaningful alternative text; no affiliation claim.</w:t>
      </w:r>
    </w:p>
    <w:p>
      <w:pPr>
        <w:pStyle w:val="Heading4"/>
      </w:pPr>
      <w:r>
        <w:t>F02 Demo scenarios and assets</w:t>
      </w:r>
    </w:p>
    <w:p>
      <w:r>
        <w:t>Seed four deterministic scenarios: mixed-language photo, missing serial, incompatible part, local shortage; derive identifiers from seed 42; validate expected outcomes against generated records.</w:t>
      </w:r>
    </w:p>
    <w:p>
      <w:r>
        <w:t>Acceptance and failure boundaries: Reject a scenario whose expected part lacks compatibility; reject stock claims not supported by fixture quantities.</w:t>
      </w:r>
    </w:p>
    <w:p>
      <w:pPr>
        <w:pStyle w:val="Heading4"/>
      </w:pPr>
      <w:r>
        <w:t>F03 Demo role switching</w:t>
      </w:r>
    </w:p>
    <w:p>
      <w:r>
        <w:t>Switch the presentation between customer and reviewer using the same anonymous identity and session; authorize review only for enquiries belonging to that active session.</w:t>
      </w:r>
    </w:p>
    <w:p>
      <w:r>
        <w:t>Acceptance and failure boundaries: Forged reviewer role never grants staff membership; another visitor's enquiry returns 404.</w:t>
      </w:r>
    </w:p>
    <w:p>
      <w:pPr>
        <w:pStyle w:val="Heading4"/>
      </w:pPr>
      <w:r>
        <w:t>F04 Demo isolation</w:t>
      </w:r>
    </w:p>
    <w:p>
      <w:r>
        <w:t>Bind each session to verified anonymous Supabase identity; check generation and expiry on every read, write and worker completion; exclude demos from operational metrics by default.</w:t>
      </w:r>
    </w:p>
    <w:p>
      <w:r>
        <w:t>Acceptance and failure boundaries: Expired, reset and foreign sessions fail; missing identity context returns no rows.</w:t>
      </w:r>
    </w:p>
    <w:p>
      <w:pPr>
        <w:pStyle w:val="Heading4"/>
      </w:pPr>
      <w:r>
        <w:t>F05 Demo reset</w:t>
      </w:r>
    </w:p>
    <w:p>
      <w:r>
        <w:t>Lock session; increment generation; cancel unfinished jobs from prior generation; enqueue Storage cleanup; keep minimal audit; create fresh scenario enquiries on explicit selection.</w:t>
      </w:r>
    </w:p>
    <w:p>
      <w:r>
        <w:t>Acceptance and failure boundaries: Late OCR from old generation cannot update current data; repeated reset idempotency key returns the same generation.</w:t>
      </w:r>
    </w:p>
    <w:p>
      <w:pPr>
        <w:pStyle w:val="Heading4"/>
      </w:pPr>
      <w:r>
        <w:t>F06 Responsive layouts</w:t>
      </w:r>
    </w:p>
    <w:p>
      <w:r>
        <w:t>Support 360, 768, 1280 CSS-pixel widths; stack review panels; horizontally scroll comparison tables within their region; preserve sticky primary review actions without covering content.</w:t>
      </w:r>
    </w:p>
    <w:p>
      <w:r>
        <w:t>Acceptance and failure boundaries: No page-wide horizontal overflow; zoom 200 percent remains usable; mobile dialogs retain visible close action.</w:t>
      </w:r>
    </w:p>
    <w:p>
      <w:pPr>
        <w:pStyle w:val="Heading4"/>
      </w:pPr>
      <w:r>
        <w:t>F07 Arabic and English interface</w:t>
      </w:r>
    </w:p>
    <w:p>
      <w:r>
        <w:t>Use a locale cookie and complete en/ar message catalogs; persist preference; set document lang and dir; isolate serials, numbers and part identifiers with bdi.</w:t>
      </w:r>
    </w:p>
    <w:p>
      <w:r>
        <w:t>Acceptance and failure boundaries: Missing translation fails tests; language switch preserves enquiry ID and unsent draft; mixed Arabic identifiers remain readable.</w:t>
      </w:r>
    </w:p>
    <w:p>
      <w:pPr>
        <w:pStyle w:val="Heading4"/>
      </w:pPr>
      <w:r>
        <w:t>F08 Light and dark themes</w:t>
      </w:r>
    </w:p>
    <w:p>
      <w:r>
        <w:t>Use CSS semantic tokens; initialize from saved preference then system setting; expose accessible toggle; honor reduced motion and browser color-scheme.</w:t>
      </w:r>
    </w:p>
    <w:p>
      <w:r>
        <w:t>Acceptance and failure boundaries: No hydration mismatch; chart colors and focus rings meet contrast checks; storage-disabled browsers still work.</w:t>
      </w:r>
    </w:p>
    <w:p>
      <w:pPr>
        <w:pStyle w:val="Heading4"/>
      </w:pPr>
      <w:r>
        <w:t>F09 Bilingual chat</w:t>
      </w:r>
    </w:p>
    <w:p>
      <w:r>
        <w:t>Accept Arabic, English and mixed text; preserve original message; detect preferred reply locale; render customer messages immediately after successful persistence.</w:t>
      </w:r>
    </w:p>
    <w:p>
      <w:r>
        <w:t>Acceptance and failure boundaries: Empty and oversized input returns validation error; HTML is escaped; retry does not duplicate a message.</w:t>
      </w:r>
    </w:p>
    <w:p>
      <w:pPr>
        <w:pStyle w:val="Heading4"/>
      </w:pPr>
      <w:r>
        <w:t>F10 Structured extraction</w:t>
      </w:r>
    </w:p>
    <w:p>
      <w:r>
        <w:t>Extract item descriptions, quantities, urgency and machine hints with strict structured outputs; preserve source spans; missing quantity becomes a clarification rather than assumed order quantity.</w:t>
      </w:r>
    </w:p>
    <w:p>
      <w:r>
        <w:t>Acceptance and failure boundaries: Unknown keys and invalid quantities reject the response; unsupported model output cannot progress to search.</w:t>
      </w:r>
    </w:p>
    <w:p>
      <w:pPr>
        <w:pStyle w:val="Heading4"/>
      </w:pPr>
      <w:r>
        <w:t>F11 Clarifying questions</w:t>
      </w:r>
    </w:p>
    <w:p>
      <w:r>
        <w:t>Use workflow reason codes to choose code-owned bilingual questions; persist pending question; associate answer with item; rerun affected resolution only.</w:t>
      </w:r>
    </w:p>
    <w:p>
      <w:r>
        <w:t>Acceptance and failure boundaries: No final recommendation before approval; contradictory answer requires confirmation; repeat event creates one question.</w:t>
      </w:r>
    </w:p>
    <w:p>
      <w:pPr>
        <w:pStyle w:val="Heading4"/>
      </w:pPr>
      <w:r>
        <w:t>F12 Conversation memory</w:t>
      </w:r>
    </w:p>
    <w:p>
      <w:r>
        <w:t>Persist all messages and typed current state; compact context using retained structured facts; resume by enquiry/revision; never mix customer sessions.</w:t>
      </w:r>
    </w:p>
    <w:p>
      <w:r>
        <w:t>Acceptance and failure boundaries: Restart retains unresolved questions; old revision events are ignored and audited; foreign thread ID denied.</w:t>
      </w:r>
    </w:p>
    <w:p>
      <w:pPr>
        <w:pStyle w:val="Heading4"/>
      </w:pPr>
      <w:r>
        <w:t>F13 Private uploads</w:t>
      </w:r>
    </w:p>
    <w:p>
      <w:r>
        <w:t>Create pending attachment and unique object path; use signed upload; validate actual bytes and magic type after confirmation; strip EXIF and cap decoded pixels before OCR.</w:t>
      </w:r>
    </w:p>
    <w:p>
      <w:r>
        <w:t>Acceptance and failure boundaries: Wrong MIME, oversized content, image decompression bomb, duplicate confirmation and nonexistent object handled explicitly.</w:t>
      </w:r>
    </w:p>
    <w:p>
      <w:pPr>
        <w:pStyle w:val="Heading4"/>
      </w:pPr>
      <w:r>
        <w:t>F14 Nameplate OCR</w:t>
      </w:r>
    </w:p>
    <w:p>
      <w:r>
        <w:t>Read validated nameplate via OpenAI vision; return model_text, serial_text, issues and source attachment; persist result only with current lease and revision.</w:t>
      </w:r>
    </w:p>
    <w:p>
      <w:r>
        <w:t>Acceptance and failure boundaries: Unreadable fields remain null; vision instructions in photo are untrusted; timeout is bounded and creates recoverable status.</w:t>
      </w:r>
    </w:p>
    <w:p>
      <w:pPr>
        <w:pStyle w:val="Heading4"/>
      </w:pPr>
      <w:r>
        <w:t>F15 OCR confirmation</w:t>
      </w:r>
    </w:p>
    <w:p>
      <w:r>
        <w:t>Show cropped or original nameplate beside extracted identifiers; require user confirm or correction; record actor and time; preserve leading zeros in serial text.</w:t>
      </w:r>
    </w:p>
    <w:p>
      <w:r>
        <w:t>Acceptance and failure boundaries: Unconfirmed OCR never authorizes matching; blank corrected serial triggers missing-serial flow; stale confirmation returns 409.</w:t>
      </w:r>
    </w:p>
    <w:p>
      <w:pPr>
        <w:pStyle w:val="Heading4"/>
      </w:pPr>
      <w:r>
        <w:t>F16 Photo quality feedback</w:t>
      </w:r>
    </w:p>
    <w:p>
      <w:r>
        <w:t>Check decodability, dimensions and blur heuristic before paid call; return actionable retake instructions; mark heuristic as advisory; allow a readable image despite noncritical blur warning.</w:t>
      </w:r>
    </w:p>
    <w:p>
      <w:r>
        <w:t>Acceptance and failure boundaries: Unsupported format rejected; dark or low-resolution sample gets guidance; no fabricated OCR confidence percentage.</w:t>
      </w:r>
    </w:p>
    <w:p>
      <w:pPr>
        <w:pStyle w:val="Heading4"/>
      </w:pPr>
      <w:r>
        <w:t>F17 Multi-part enquiries</w:t>
      </w:r>
    </w:p>
    <w:p>
      <w:r>
        <w:t>Track up to 20 items with independent quantity, machine, candidate selection and status; clarify individual items; verify aggregate allocation for repeated part requests.</w:t>
      </w:r>
    </w:p>
    <w:p>
      <w:r>
        <w:t>Acceptance and failure boundaries: One unresolved item blocks final all-items approval; allocations across duplicate parts cannot double count available stock; zero quantity rejected.</w:t>
      </w:r>
    </w:p>
    <w:p>
      <w:pPr>
        <w:pStyle w:val="Heading4"/>
      </w:pPr>
      <w:r>
        <w:t>F18 Progress timeline</w:t>
      </w:r>
    </w:p>
    <w:p>
      <w:r>
        <w:t>Show persisted stages, wait reason and last update; poll with bounded backoff; reconnect using server state; separate waiting for customer from waiting for staff.</w:t>
      </w:r>
    </w:p>
    <w:p>
      <w:r>
        <w:t>Acceptance and failure boundaries: No fake completed progress; failed poll retains last state and offers retry; hidden tabs reduce polling.</w:t>
      </w:r>
    </w:p>
    <w:p>
      <w:pPr>
        <w:pStyle w:val="Heading4"/>
      </w:pPr>
      <w:r>
        <w:t>F19 Enquiry history</w:t>
      </w:r>
    </w:p>
    <w:p>
      <w:r>
        <w:t>Return cursor-paginated owned history with status and created time; filter active demo generation; link to full conversation; use stable created_at/id ordering.</w:t>
      </w:r>
    </w:p>
    <w:p>
      <w:r>
        <w:t>Acceptance and failure boundaries: Foreign owner ID ignored; invalid cursor returns 422; equal timestamps do not duplicate or skip records.</w:t>
      </w:r>
    </w:p>
    <w:p>
      <w:pPr>
        <w:pStyle w:val="Heading4"/>
      </w:pPr>
      <w:r>
        <w:t>F20 Machine identification</w:t>
      </w:r>
    </w:p>
    <w:p>
      <w:r>
        <w:t>Preserve identify_machine logic for model, serial and rating; return resolved configuration or explicit missing/ambiguous status; normalize numeric serial only after preserving input.</w:t>
      </w:r>
    </w:p>
    <w:p>
      <w:r>
        <w:t>Acceptance and failure boundaries: Boundary serials match exactly one configuration; overlapping ranges fail Snowflake publication validation and PostgreSQL serving-cache insertion; conflicting hints never silently override.</w:t>
      </w:r>
    </w:p>
    <w:p>
      <w:pPr>
        <w:pStyle w:val="Heading4"/>
      </w:pPr>
      <w:r>
        <w:t>F21 Machine mismatch detection</w:t>
      </w:r>
    </w:p>
    <w:p>
      <w:r>
        <w:t>Compare model and serial together; return mismatch reason with safe next question; prevent retrieval while identity unresolved.</w:t>
      </w:r>
    </w:p>
    <w:p>
      <w:r>
        <w:t>Acceptance and failure boundaries: Valid serial of a different model does not match requested model; nonnumeric serial handled without crashing.</w:t>
      </w:r>
    </w:p>
    <w:p>
      <w:pPr>
        <w:pStyle w:val="Heading4"/>
      </w:pPr>
      <w:r>
        <w:t>F22 Compatibility gate</w:t>
      </w:r>
    </w:p>
    <w:p>
      <w:r>
        <w:t>Fetch authoritative fitment set first; rank only members; carry source_reference and catalogue version through every candidate.</w:t>
      </w:r>
    </w:p>
    <w:p>
      <w:r>
        <w:t>Acceptance and failure boundaries: A perfect lexical match outside fitment is absent; empty fitment returns unavailable; blank provenance cannot be published.</w:t>
      </w:r>
    </w:p>
    <w:p>
      <w:pPr>
        <w:pStyle w:val="Heading4"/>
      </w:pPr>
      <w:r>
        <w:t>F23 Aliases and typo matching</w:t>
      </w:r>
    </w:p>
    <w:p>
      <w:r>
        <w:t>Preserve Arabic normalization, part-number keys, phrase scoring and fuzzy token matching; remove machine terms using resolved model context.</w:t>
      </w:r>
    </w:p>
    <w:p>
      <w:r>
        <w:t>Acceptance and failure boundaries: Arabic part words are not removed as machine words; exact part number outranks unrelated fuzzy alias; normalization parity test matches SQL.</w:t>
      </w:r>
    </w:p>
    <w:p>
      <w:pPr>
        <w:pStyle w:val="Heading4"/>
      </w:pPr>
      <w:r>
        <w:t>F24 Semantic retrieval</w:t>
      </w:r>
    </w:p>
    <w:p>
      <w:r>
        <w:t>Load one BGE-M3 encoder in the worker search module; use normalized 1024-d vectors; retain legacy weighted fusion; fall back to lexical on unavailable embedding path.</w:t>
      </w:r>
    </w:p>
    <w:p>
      <w:r>
        <w:t>Acceptance and failure boundaries: Wrong dimension rejected; no model loaded in API process; no semantic candidate outside compatible IDs.</w:t>
      </w:r>
    </w:p>
    <w:p>
      <w:pPr>
        <w:pStyle w:val="Heading4"/>
      </w:pPr>
      <w:r>
        <w:t>F25 Ranked candidates</w:t>
      </w:r>
    </w:p>
    <w:p>
      <w:r>
        <w:t>Return top candidates with lexical/semantic evidence and deterministic tie order; compute runner-up margin before applying response limit.</w:t>
      </w:r>
    </w:p>
    <w:p>
      <w:r>
        <w:t>Acceptance and failure boundaries: Limit one still reports ambiguity; empty set returns no candidate; NaN scores rejected.</w:t>
      </w:r>
    </w:p>
    <w:p>
      <w:pPr>
        <w:pStyle w:val="Heading4"/>
      </w:pPr>
      <w:r>
        <w:t>F26 Ambiguity handling</w:t>
      </w:r>
    </w:p>
    <w:p>
      <w:r>
        <w:t>Use tested score and margin thresholds in code; ask customer to distinguish fuel filter versus separator; allow staff to select only verified candidates.</w:t>
      </w:r>
    </w:p>
    <w:p>
      <w:r>
        <w:t>Acceptance and failure boundaries: LLM cannot override low confidence; unavailable candidate choice returns 409; thresholds evaluated on labelled cases.</w:t>
      </w:r>
    </w:p>
    <w:p>
      <w:pPr>
        <w:pStyle w:val="Heading4"/>
      </w:pPr>
      <w:r>
        <w:t>F27 Match explanations</w:t>
      </w:r>
    </w:p>
    <w:p>
      <w:r>
        <w:t>Show actual alias, machine configuration, supersession chain and fitment reference; derive explanations from search evidence rather than invented model prose.</w:t>
      </w:r>
    </w:p>
    <w:p>
      <w:r>
        <w:t>Acceptance and failure boundaries: Absent evidence shown as unavailable; user HTML is escaped; scores never labelled calibrated probability.</w:t>
      </w:r>
    </w:p>
    <w:p>
      <w:pPr>
        <w:pStyle w:val="Heading4"/>
      </w:pPr>
      <w:r>
        <w:t>F28 Compatibility references</w:t>
      </w:r>
    </w:p>
    <w:p>
      <w:r>
        <w:t>Resolve source_reference to version-specific document and page; retain citation with every candidate and approval snapshot.</w:t>
      </w:r>
    </w:p>
    <w:p>
      <w:r>
        <w:t>Acceptance and failure boundaries: Missing source file blocks evidence viewer and flags review; mismatched version fails verification.</w:t>
      </w:r>
    </w:p>
    <w:p>
      <w:pPr>
        <w:pStyle w:val="Heading4"/>
      </w:pPr>
      <w:r>
        <w:t>F29 Evidence page viewer</w:t>
      </w:r>
    </w:p>
    <w:p>
      <w:r>
        <w:t>Authorize assigned reviewer or own demo reviewer; request short-lived backend-signed PDF URL; open exact cited page; label synthetic document.</w:t>
      </w:r>
    </w:p>
    <w:p>
      <w:r>
        <w:t>Acceptance and failure boundaries: Customer receives reference only; arbitrary Storage key rejected; expired link can be renewed after authorization.</w:t>
      </w:r>
    </w:p>
    <w:p>
      <w:pPr>
        <w:pStyle w:val="Heading4"/>
      </w:pPr>
      <w:r>
        <w:t>F30 Old part numbers</w:t>
      </w:r>
    </w:p>
    <w:p>
      <w:r>
        <w:t>Follow supersession chain with cycle protection; display old and current numbers; verify current successor has explicit fitment for resolved configuration.</w:t>
      </w:r>
    </w:p>
    <w:p>
      <w:r>
        <w:t>Acceptance and failure boundaries: Cycles rejected; inactive terminal part returns unavailable; inherited compatibility without source is rejected.</w:t>
      </w:r>
    </w:p>
    <w:p>
      <w:pPr>
        <w:pStyle w:val="Heading4"/>
      </w:pPr>
      <w:r>
        <w:t>F31 Candidate comparison</w:t>
      </w:r>
    </w:p>
    <w:p>
      <w:r>
        <w:t>Compare two or three candidates from the same item/revision; show number, names, evidence and warehouse availability; selecting a candidate sends its ID, not browser-authored facts.</w:t>
      </w:r>
    </w:p>
    <w:p>
      <w:r>
        <w:t>Acceptance and failure boundaries: Foreign candidate or stale revision rejected; missing attribute shown as unavailable; keyboard navigation works.</w:t>
      </w:r>
    </w:p>
    <w:p>
      <w:pPr>
        <w:pStyle w:val="Heading4"/>
      </w:pPr>
      <w:r>
        <w:t>F32 Warehouse stock</w:t>
      </w:r>
    </w:p>
    <w:p>
      <w:r>
        <w:t>Show available quantity as on_hand minus reserved; include timestamp and warehouse name; keep display and planner using same snapshot.</w:t>
      </w:r>
    </w:p>
    <w:p>
      <w:r>
        <w:t>Acceptance and failure boundaries: Negative stock blocked; stock unavailable never displayed as zero without explanation; unknown warehouse rejected.</w:t>
      </w:r>
    </w:p>
    <w:p>
      <w:pPr>
        <w:pStyle w:val="Heading4"/>
      </w:pPr>
      <w:r>
        <w:t>F33 Fulfilment planning</w:t>
      </w:r>
    </w:p>
    <w:p>
      <w:r>
        <w:t>Allocate local stock first then reachable warehouses deterministically; compute shortage; use quantity units; do not reserve stock or create orders.</w:t>
      </w:r>
    </w:p>
    <w:p>
      <w:r>
        <w:t>Acceptance and failure boundaries: Total allocations never exceed request or stock; fractional quantities respect unit policy; unavailable transfer route cannot be invented.</w:t>
      </w:r>
    </w:p>
    <w:p>
      <w:pPr>
        <w:pStyle w:val="Heading4"/>
      </w:pPr>
      <w:r>
        <w:t>F34 Transfer estimates</w:t>
      </w:r>
    </w:p>
    <w:p>
      <w:r>
        <w:t>Carry integer transfer_days from approved route; show estimate and source warehouse; local availability means zero transfer days.</w:t>
      </w:r>
    </w:p>
    <w:p>
      <w:r>
        <w:t>Acceptance and failure boundaries: No route gives unknown/unavailable plan rather than invented one-day promise; estimate labelled non-guaranteed.</w:t>
      </w:r>
    </w:p>
    <w:p>
      <w:pPr>
        <w:pStyle w:val="Heading4"/>
      </w:pPr>
      <w:r>
        <w:t>F35 Stock freshness</w:t>
      </w:r>
    </w:p>
    <w:p>
      <w:r>
        <w:t>Compare stock timestamp with configurable freshness limit; mark stale data in review; re-read current stock during approval; invalidate plan when allocation no longer possible.</w:t>
      </w:r>
    </w:p>
    <w:p>
      <w:r>
        <w:t>Acceptance and failure boundaries: Future timestamp flagged; changed stock returns 409 and reruns planning; stale stock never becomes a delivery guarantee.</w:t>
      </w:r>
    </w:p>
    <w:p>
      <w:pPr>
        <w:pStyle w:val="Heading4"/>
      </w:pPr>
      <w:r>
        <w:t>F36 Staff inbox</w:t>
      </w:r>
    </w:p>
    <w:p>
      <w:r>
        <w:t>List assigned operational enquiries and own active demo enquiries; filter status, priority, overdue and text; paginate stably; show counts in same access scope.</w:t>
      </w:r>
    </w:p>
    <w:p>
      <w:r>
        <w:t>Acceptance and failure boundaries: Unassigned real enquiries hidden from reviewer; admin can see all; filters do not leak global counts.</w:t>
      </w:r>
    </w:p>
    <w:p>
      <w:pPr>
        <w:pStyle w:val="Heading4"/>
      </w:pPr>
      <w:r>
        <w:t>F37 Review workspace</w:t>
      </w:r>
    </w:p>
    <w:p>
      <w:r>
        <w:t>Assemble current extraction, items, candidates, evidence, stock, draft and timeline; show verification failures; separate staff-only notes from customer messages.</w:t>
      </w:r>
    </w:p>
    <w:p>
      <w:r>
        <w:t>Acceptance and failure boundaries: Missing panels show explicit empty states; stale revision disables approval; unassigned reviewer receives 404.</w:t>
      </w:r>
    </w:p>
    <w:p>
      <w:pPr>
        <w:pStyle w:val="Heading4"/>
      </w:pPr>
      <w:r>
        <w:t>F38 Correct extracted details</w:t>
      </w:r>
    </w:p>
    <w:p>
      <w:r>
        <w:t>Lock enquiry; compare expected revision; apply typed allowed corrections; increment revision; invalidate derived selections/draft/approval; enqueue recomputation; record before and after.</w:t>
      </w:r>
    </w:p>
    <w:p>
      <w:r>
        <w:t>Acceptance and failure boundaries: Unknown field rejected; old revision returns 409; correction cannot directly set approved status or invent candidate facts.</w:t>
      </w:r>
    </w:p>
    <w:p>
      <w:pPr>
        <w:pStyle w:val="Heading4"/>
      </w:pPr>
      <w:r>
        <w:t>F39 Review actions</w:t>
      </w:r>
    </w:p>
    <w:p>
      <w:r>
        <w:t>Approve only verified current draft; edit prose through controlled schema then reverify; reject with reason; record actor and idempotency key.</w:t>
      </w:r>
    </w:p>
    <w:p>
      <w:r>
        <w:t>Acceptance and failure boundaries: Double-click publishes once; concurrent edit defeats stale approval; failed verification blocks publication.</w:t>
      </w:r>
    </w:p>
    <w:p>
      <w:pPr>
        <w:pStyle w:val="Heading4"/>
      </w:pPr>
      <w:r>
        <w:t>F40 Approval invalidation</w:t>
      </w:r>
    </w:p>
    <w:p>
      <w:r>
        <w:t>Bind approval to revision and verified fact hash; any identity, quantity, selection or catalogue-sensitive change requires new draft and approval.</w:t>
      </w:r>
    </w:p>
    <w:p>
      <w:r>
        <w:t>Acceptance and failure boundaries: Old approval cannot authorize new revision; late workflow update cannot overwrite approved current state.</w:t>
      </w:r>
    </w:p>
    <w:p>
      <w:pPr>
        <w:pStyle w:val="Heading4"/>
      </w:pPr>
      <w:r>
        <w:t>F41 Internal notes</w:t>
      </w:r>
    </w:p>
    <w:p>
      <w:r>
        <w:t>Append reviewer notes with author and timestamp; show only in staff workspace; prohibit customer/PDF exposure; escape rendered content.</w:t>
      </w:r>
    </w:p>
    <w:p>
      <w:r>
        <w:t>Acceptance and failure boundaries: Empty or over-4000-character note rejected; customer route never includes note text; unassigned staff denied.</w:t>
      </w:r>
    </w:p>
    <w:p>
      <w:pPr>
        <w:pStyle w:val="Heading4"/>
      </w:pPr>
      <w:r>
        <w:t>F42 Assignments</w:t>
      </w:r>
    </w:p>
    <w:p>
      <w:r>
        <w:t>Admin assigns active reviewer or unassigns; persist assignment history atomically; access changes immediately; demo reviewer access remains session-scoped.</w:t>
      </w:r>
    </w:p>
    <w:p>
      <w:r>
        <w:t>Acceptance and failure boundaries: Non-admin assignment denied; disabled/nonreviewer assignee rejected; previous reviewer loses access on next request.</w:t>
      </w:r>
    </w:p>
    <w:p>
      <w:pPr>
        <w:pStyle w:val="Heading4"/>
      </w:pPr>
      <w:r>
        <w:t>F43 Overdue indicators</w:t>
      </w:r>
    </w:p>
    <w:p>
      <w:r>
        <w:t>Set due_at using configurable urgent/normal thresholds; display overdue only for unresolved states; sort overdue first when requested; store all times UTC.</w:t>
      </w:r>
    </w:p>
    <w:p>
      <w:r>
        <w:t>Acceptance and failure boundaries: Approved/rejected items never overdue; daylight-saving display does not change deadline; thresholds not described as contractual SLA.</w:t>
      </w:r>
    </w:p>
    <w:p>
      <w:pPr>
        <w:pStyle w:val="Heading4"/>
      </w:pPr>
      <w:r>
        <w:t>F44 Conversation summary</w:t>
      </w:r>
    </w:p>
    <w:p>
      <w:r>
        <w:t>Produce staff-only concise summary from authorized messages and confirmed fields; store message IDs and revision; use shared budget wrapper; regenerate on relevant change.</w:t>
      </w:r>
    </w:p>
    <w:p>
      <w:r>
        <w:t>Acceptance and failure boundaries: Outdated summary labelled stale; instructions inside messages ignored; exhausted budget leaves full conversation available.</w:t>
      </w:r>
    </w:p>
    <w:p>
      <w:pPr>
        <w:pStyle w:val="Heading4"/>
      </w:pPr>
      <w:r>
        <w:t>F45 Reply drafting</w:t>
      </w:r>
    </w:p>
    <w:p>
      <w:r>
        <w:t>Generate greeting, explanation and closing as structured slots; code inserts all numbers and allocations; choose Arabic or English from confirmed preference.</w:t>
      </w:r>
    </w:p>
    <w:p>
      <w:r>
        <w:t>Acceptance and failure boundaries: Unapproved critical facts never rendered; unsupported slots rejected; provider failure permits staff-authored controlled draft.</w:t>
      </w:r>
    </w:p>
    <w:p>
      <w:pPr>
        <w:pStyle w:val="Heading4"/>
      </w:pPr>
      <w:r>
        <w:t>F46 Verification gate</w:t>
      </w:r>
    </w:p>
    <w:p>
      <w:r>
        <w:t>Check item/configuration/candidate membership, provenance, catalogue version, selected quantities and allocation bounds; compute canonical fact hash; store named rule results.</w:t>
      </w:r>
    </w:p>
    <w:p>
      <w:r>
        <w:t>Acceptance and failure boundaries: Unknown part, incompatible part, stale catalogue, oversold plan and hidden extra item each fail a specific rule.</w:t>
      </w:r>
    </w:p>
    <w:p>
      <w:pPr>
        <w:pStyle w:val="Heading4"/>
      </w:pPr>
      <w:r>
        <w:t>F47 Human publication gate</w:t>
      </w:r>
    </w:p>
    <w:p>
      <w:r>
        <w:t>Only approval service inserts recommendation messages; lock enquiry and recheck role, revision and verification; unique publication index prevents duplicates.</w:t>
      </w:r>
    </w:p>
    <w:p>
      <w:r>
        <w:t>Acceptance and failure boundaries: No background job write tool can publish; database rejects recommendation lacking matching approved decision.</w:t>
      </w:r>
    </w:p>
    <w:p>
      <w:pPr>
        <w:pStyle w:val="Heading4"/>
      </w:pPr>
      <w:r>
        <w:t>F48 Input isolation</w:t>
      </w:r>
    </w:p>
    <w:p>
      <w:r>
        <w:t>Treat customer text, OCR and imported evidence as data; separate trusted instructions; bound inputs, transitions, steps and output size; never execute model-produced templates.</w:t>
      </w:r>
    </w:p>
    <w:p>
      <w:r>
        <w:t>Acceptance and failure boundaries: Prompt injection cannot call privileged functions, change roles or reveal secrets; model result with rogue instructions remains inert.</w:t>
      </w:r>
    </w:p>
    <w:p>
      <w:pPr>
        <w:pStyle w:val="Heading4"/>
      </w:pPr>
      <w:r>
        <w:t>F49 Audit trail</w:t>
      </w:r>
    </w:p>
    <w:p>
      <w:r>
        <w:t>Append actor, request, entity, revision and minimal before/after metadata for AI suggestions and human changes; redact secrets and full sensitive payloads.</w:t>
      </w:r>
    </w:p>
    <w:p>
      <w:r>
        <w:t>Acceptance and failure boundaries: Application UPDATE, DELETE, TRUNCATE fail; audit write failure rolls back approval; database-owner powers documented honestly.</w:t>
      </w:r>
    </w:p>
    <w:p>
      <w:pPr>
        <w:pStyle w:val="Heading4"/>
      </w:pPr>
      <w:r>
        <w:t>F50 Durable workflows</w:t>
      </w:r>
    </w:p>
    <w:p>
      <w:r>
        <w:t>Persist workflow_runs and workflow_step_results in PostgreSQL; run a fixed Python transition table with durable jobs; serialize each enquiry and fence completion by revision and lease token; recover after restart without LangGraph.</w:t>
      </w:r>
    </w:p>
    <w:p>
      <w:r>
        <w:t>Acceptance and failure boundaries: Duplicate jobs cannot repeat publication; stale revisions are discarded; interrupted steps resume from committed results; no LLM chooses the next step.</w:t>
      </w:r>
    </w:p>
    <w:p>
      <w:pPr>
        <w:pStyle w:val="Heading4"/>
      </w:pPr>
      <w:r>
        <w:t>F51 Background jobs</w:t>
      </w:r>
    </w:p>
    <w:p>
      <w:r>
        <w:t>Persist job before Redis dispatch; dispatcher claims by ID; sweeper redispatches pending/expired jobs; worker handles OCR, PDF, imports and cleanup.</w:t>
      </w:r>
    </w:p>
    <w:p>
      <w:r>
        <w:t>Acceptance and failure boundaries: Redis loss does not lose DB job; unavailable Redis rate limiter fails closed; heavy work never blocks HTTP intake.</w:t>
      </w:r>
    </w:p>
    <w:p>
      <w:pPr>
        <w:pStyle w:val="Heading4"/>
      </w:pPr>
      <w:r>
        <w:t>F52 Retry and deduplication</w:t>
      </w:r>
    </w:p>
    <w:p>
      <w:r>
        <w:t>Claim with FOR UPDATE SKIP LOCKED; assign lease token; heartbeat; retry transient errors with backoff up to max attempts; fence final writes by lease token.</w:t>
      </w:r>
    </w:p>
    <w:p>
      <w:r>
        <w:t>Acceptance and failure boundaries: Expired worker cannot commit; permanent validation failure not retried; provider timeout marked uncertain and budget held conservatively.</w:t>
      </w:r>
    </w:p>
    <w:p>
      <w:pPr>
        <w:pStyle w:val="Heading4"/>
      </w:pPr>
      <w:r>
        <w:t>F53 Graceful failures</w:t>
      </w:r>
    </w:p>
    <w:p>
      <w:r>
        <w:t>Map stable error codes to bilingual recovery guidance; distinguish validation, quota, service outage and staff-required states; preserve user input.</w:t>
      </w:r>
    </w:p>
    <w:p>
      <w:r>
        <w:t>Acceptance and failure boundaries: No raw stack traces or keys; retry only safe idempotent action; search lexical fallback clearly reported.</w:t>
      </w:r>
    </w:p>
    <w:p>
      <w:pPr>
        <w:pStyle w:val="Heading4"/>
      </w:pPr>
      <w:r>
        <w:t>F54 Access and permissions</w:t>
      </w:r>
    </w:p>
    <w:p>
      <w:r>
        <w:t>Verify Supabase issuer, audience, signature, expiry; derive identity server-side; enforce assigned-only review; keep credentials server-side; disable public real-client signup.</w:t>
      </w:r>
    </w:p>
    <w:p>
      <w:r>
        <w:t>Acceptance and failure boundaries: Forged role claim ignored; missing context denies rows; preview cannot reach prod database; demo cannot publish shared catalogue.</w:t>
      </w:r>
    </w:p>
    <w:p>
      <w:pPr>
        <w:pStyle w:val="Heading4"/>
      </w:pPr>
      <w:r>
        <w:t>F55 Saved machines</w:t>
      </w:r>
    </w:p>
    <w:p>
      <w:r>
        <w:t>Save confirmed model and serial with user label; list own active entries; archive entry; prefill a new enquiry but re-identify against current catalogue.</w:t>
      </w:r>
    </w:p>
    <w:p>
      <w:r>
        <w:t>Acceptance and failure boundaries: Duplicate label permitted with distinct ID; foreign ID denied; stale configuration never reused as authoritative.</w:t>
      </w:r>
    </w:p>
    <w:p>
      <w:pPr>
        <w:pStyle w:val="Heading4"/>
      </w:pPr>
      <w:r>
        <w:t>F56 Repeat enquiry</w:t>
      </w:r>
    </w:p>
    <w:p>
      <w:r>
        <w:t>Copy customer request and confirmed hints into a new enquiry; issue new ID/revision; link origin in audit; run matching, stock and review again.</w:t>
      </w:r>
    </w:p>
    <w:p>
      <w:r>
        <w:t>Acceptance and failure boundaries: Never copy approval, allocation, draft or signed file URL; source ownership required; repeated submission deduplicated.</w:t>
      </w:r>
    </w:p>
    <w:p>
      <w:pPr>
        <w:pStyle w:val="Heading4"/>
      </w:pPr>
      <w:r>
        <w:t>F57 Catalogue browser</w:t>
      </w:r>
    </w:p>
    <w:p>
      <w:r>
        <w:t>Read published catalogue with model/category/text filters; page results; show part detail and supersession; staff can inspect fitment and sources.</w:t>
      </w:r>
    </w:p>
    <w:p>
      <w:r>
        <w:t>Acceptance and failure boundaries: No unpublished import rows exposed; missing number returns 404; literal query cannot become SQL.</w:t>
      </w:r>
    </w:p>
    <w:p>
      <w:pPr>
        <w:pStyle w:val="Heading4"/>
      </w:pPr>
      <w:r>
        <w:t>F58 Catalogue imports</w:t>
      </w:r>
    </w:p>
    <w:p>
      <w:r>
        <w:t>Read CSV UTF-8 or XLSX without evaluating formulas; validate row schema, references, serial overlap, supersession cycles and source evidence; show dry-run report; explicit admin publish. Stage a version in Snowflake, validate all relationships explicitly and only then activate a validated PostgreSQL serving snapshot.</w:t>
      </w:r>
    </w:p>
    <w:p>
      <w:r>
        <w:t>Acceptance and failure boundaries: Invalid batch changes no published data; file with macros/formulas rejected; 50000-row and 10MiB limits enforced; public demo cannot publish.</w:t>
      </w:r>
    </w:p>
    <w:p>
      <w:pPr>
        <w:pStyle w:val="Heading4"/>
      </w:pPr>
      <w:r>
        <w:t>F59 Catalogue versioning</w:t>
      </w:r>
    </w:p>
    <w:p>
      <w:r>
        <w:t>Store immutable versioned catalogue records in Snowflake; verify record counts and canonical SHA256; stage the PostgreSQL serving snapshot; atomically switch the active version in a PostgreSQL transaction; retain published historical records; reconcile partial remote writes.</w:t>
      </w:r>
    </w:p>
    <w:p>
      <w:r>
        <w:t>Acceptance and failure boundaries: Two publishers cannot leave two active versions; failed publish rolls back; old approval retains immutable evidence snapshot.</w:t>
      </w:r>
    </w:p>
    <w:p>
      <w:pPr>
        <w:pStyle w:val="Heading4"/>
      </w:pPr>
      <w:r>
        <w:t>F60 Missing-parts queue</w:t>
      </w:r>
    </w:p>
    <w:p>
      <w:r>
        <w:t>Record unresolved item once; allow assigned staff to mark investigating, resolved or unavailable with note; link back to enquiry; no automatic catalogue creation.</w:t>
      </w:r>
    </w:p>
    <w:p>
      <w:r>
        <w:t>Acceptance and failure boundaries: Resolved status requires staff explanation; foreign item denied; empty search result is not fabricated stock.</w:t>
      </w:r>
    </w:p>
    <w:p>
      <w:pPr>
        <w:pStyle w:val="Heading4"/>
      </w:pPr>
      <w:r>
        <w:t>F61 Enquiry PDF</w:t>
      </w:r>
    </w:p>
    <w:p>
      <w:r>
        <w:t>Export approved revision only; render logo, bilingual customer text, verified selections, estimates and references; embed Arabic fonts; store private object and signed download.</w:t>
      </w:r>
    </w:p>
    <w:p>
      <w:r>
        <w:t>Acceptance and failure boundaries: Exclude notes and secrets; stale or unapproved revision rejected; long Arabic names wrap without clipping; no prices or quotation title.</w:t>
      </w:r>
    </w:p>
    <w:p>
      <w:pPr>
        <w:pStyle w:val="Heading4"/>
      </w:pPr>
      <w:r>
        <w:t>F62 Labelled evaluations</w:t>
      </w:r>
    </w:p>
    <w:p>
      <w:r>
        <w:t>Include four demos plus Arabic, typo, serial-boundary, ambiguity, stock and injection cases; record expected compatible set and clarification outcome; run deterministic suite without API calls.</w:t>
      </w:r>
    </w:p>
    <w:p>
      <w:r>
        <w:t>Acceptance and failure boundaries: No self-reported model confidence as accuracy; evaluation fixture disjoint from examples used in prompts; failures keep actual output.</w:t>
      </w:r>
    </w:p>
    <w:p>
      <w:pPr>
        <w:pStyle w:val="Heading4"/>
      </w:pPr>
      <w:r>
        <w:t>F63 Metrics dashboard</w:t>
      </w:r>
    </w:p>
    <w:p>
      <w:r>
        <w:t>Show volume, status, review time, clarification and labelled accuracy with denominators; separate demo traffic; filter time window; scope reviewer data to assignments. Export redacted aggregate events to Snowflake through an outbox and show reporting freshness separately from live operational counts.</w:t>
      </w:r>
    </w:p>
    <w:p>
      <w:r>
        <w:t>Acceptance and failure boundaries: Zero denominator displays unavailable; no fabricated percentage; demo traffic never silently improves operational metrics.</w:t>
      </w:r>
    </w:p>
    <w:p>
      <w:pPr>
        <w:pStyle w:val="Heading4"/>
      </w:pPr>
      <w:r>
        <w:t>F64 Latency and AI cost</w:t>
      </w:r>
    </w:p>
    <w:p>
      <w:r>
        <w:t>Measure stages with monotonic clock; log model/token usage and estimated cost; reserve confirmed free credit before each attempt; expose consumed/reserved allowance.</w:t>
      </w:r>
    </w:p>
    <w:p>
      <w:r>
        <w:t>Acceptance and failure boundaries: Unknown price or expired credit blocks calls; concurrent reservations cannot exceed cap; API key validity never implies free credit.</w:t>
      </w:r>
    </w:p>
    <w:p>
      <w:pPr>
        <w:pStyle w:val="Heading4"/>
      </w:pPr>
      <w:r>
        <w:t>F65 Correction feedback</w:t>
      </w:r>
    </w:p>
    <w:p>
      <w:r>
        <w:t>List authorized before/after corrections; let admin curate anonymized labelled eval cases; record reviewer and source revision; never auto-train on unreviewed edits.</w:t>
      </w:r>
    </w:p>
    <w:p>
      <w:r>
        <w:t>Acceptance and failure boundaries: Private text excluded from exported fixtures; duplicate case source detected; unreviewed correction cannot become ground truth.</w:t>
      </w:r>
    </w:p>
    <w:p>
      <w:pPr>
        <w:pStyle w:val="Heading4"/>
      </w:pPr>
      <w:r>
        <w:t>F66 Tests and CI</w:t>
      </w:r>
    </w:p>
    <w:p>
      <w:r>
        <w:t>Run service-isolated Python tests, frontend checks, RLS integration and deterministic evals; build images; require explicit environment approval for deployment; pin action SHAs.</w:t>
      </w:r>
    </w:p>
    <w:p>
      <w:r>
        <w:t>Acceptance and failure boundaries: No prod DB in tests; no secret available to untrusted fork jobs; failed gate blocks deployment.</w:t>
      </w:r>
    </w:p>
    <w:p>
      <w:pPr>
        <w:pStyle w:val="Heading4"/>
      </w:pPr>
      <w:r>
        <w:t>F67 Traces</w:t>
      </w:r>
    </w:p>
    <w:p>
      <w:r>
        <w:t>Propagate request/enquiry/job IDs; capture stage timing and safe status; export optional Langfuse traces with payload redaction; operate normally when tracing unavailable.</w:t>
      </w:r>
    </w:p>
    <w:p>
      <w:r>
        <w:t>Acceptance and failure boundaries: No raw key or full photo logged; exporter outage never breaks approval; budget accounting remains local and authoritative.</w:t>
      </w:r>
    </w:p>
    <w:p>
      <w:pPr>
        <w:pStyle w:val="Heading4"/>
      </w:pPr>
      <w:r>
        <w:t>F68 Recruiter documentation</w:t>
      </w:r>
    </w:p>
    <w:p>
      <w:r>
        <w:t>Write concise overview, real architecture, quick start, demo paths, tests, trade-offs and limitations; link measured evidence; explain deterministic decisions and ordinary Python functions.</w:t>
      </w:r>
    </w:p>
    <w:p>
      <w:r>
        <w:t>Acceptance and failure boundaries: No invented accuracy, uptime, client relationship or production adoption; distinguish implementation status from specification.</w:t>
      </w:r>
    </w:p>
    <w:p>
      <w:pPr>
        <w:pStyle w:val="Heading4"/>
      </w:pPr>
      <w:r>
        <w:t>F69 Demo walkthrough</w:t>
      </w:r>
    </w:p>
    <w:p>
      <w:r>
        <w:t>Create 3-minute and 8-minute scripts covering happy path, missing serial, incompatibility, stock split and human review; include recording checklist and captions.</w:t>
      </w:r>
    </w:p>
    <w:p>
      <w:r>
        <w:t>Acceptance and failure boundaries: Do not claim video exists until recorded; use synthetic data; show failure handling and reset; verify links before sending recruiters.</w:t>
      </w:r>
    </w:p>
    <w:p>
      <w:pPr>
        <w:pStyle w:val="Heading3"/>
      </w:pPr>
      <w:r>
        <w:t>Nonfunctional requirements</w:t>
      </w:r>
    </w:p>
    <w:p>
      <w:r>
        <w:t>Security: server-verified identity, scope checks, RLS, private files, least-privilege data roles, redacted logging and no model-authorized writes. Durability: database-backed jobs, leases, fencing, idempotent API writes and recoverable partial Snowflake synchronization. Language: Arabic/English UI and replies, mixed-script identifiers, bidi isolation and bundled Arabic PDF fonts. Accessibility: keyboard operation, visible focus, reduced motion, 200 percent zoom and360px minimum layout. Maintainability: typed models, one domain implementation per rule, versioned migrations and explicit test evidence.</w:t>
      </w:r>
    </w:p>
    <w:p>
      <w:r>
        <w:t>Provisional performance goals are local acceptance budgets, not measured claims: API writes should acknowledge without waiting for AI or warehouse work; provider operations have bounded timeouts; polling uses backoff; optional embeddings cannot prevent lexical readiness. Benchmark the actual host before setting public latency claims. The paid budget is zero; the system requires confirmed free allowance before live provider calls. Real-client retention is an onboarding decision; until it is recorded, real onboarding stays disabled. Demo access expires after24hours and background cleanup follows the documented policy.</w:t>
      </w:r>
    </w:p>
    <w:p>
      <w:pPr>
        <w:pStyle w:val="Heading3"/>
      </w:pPr>
      <w:r>
        <w:t>Exclusions</w:t>
      </w:r>
    </w:p>
    <w:p>
      <w:r>
        <w:t>No voice input, quotation builder, prices, payments, orders, stock reservations, automatic WhatsApp/email sending, multi-agent routing, autonomous SQL generation or automatic training on staff corrections. No claim of perpetual free cloud hosting. No invented partnership with equipment distributors.</w:t>
      </w:r>
    </w:p>
    <w:p>
      <w:r>
        <w:br w:type="page"/>
      </w:r>
    </w:p>
    <w:p>
      <w:bookmarkStart w:id="7" w:name="chapter_7"/>
      <w:pPr>
        <w:pStyle w:val="Heading1"/>
      </w:pPr>
      <w:r>
        <w:t>007 ARCHITECTURE</w:t>
      </w:r>
      <w:bookmarkEnd w:id="7"/>
    </w:p>
    <w:p>
      <w:r>
        <w:t>docs/ARCHITECTURE.md</w:t>
      </w:r>
    </w:p>
    <w:p>
      <w:pPr>
        <w:pStyle w:val="Heading2"/>
      </w:pPr>
      <w:r>
        <w:t>Application architecture</w:t>
      </w:r>
    </w:p>
    <w:p>
      <w:pPr>
        <w:pStyle w:val="Heading3"/>
      </w:pPr>
      <w:r>
        <w:t>1 What is in the system</w:t>
      </w:r>
    </w:p>
    <w:p>
      <w:r>
        <w:t>The browser runs a Next.js application hosted on Vercel. It authenticates through Supabase and sends business REST requests to a single FastAPI backend behind Caddy. Supabase PostgreSQL stores transactional application state and a validated relational catalogue cache; Supabase Storage holds private attachments, evidence, imports and exports. A worker imports the same Python package as the API and executes durable jobs. Redis provides request-rate counters and optional wakeups. Snowflake stores immutable catalogue source versions, inventory snapshots and redacted analytical events. OpenAI performs bounded language/vision calls. BGE-M3 is an optional worker-local search capability.</w:t>
      </w:r>
    </w:p>
    <w:p>
      <w:pPr>
        <w:pStyle w:val="CodeBlock"/>
      </w:pPr>
      <w:r>
        <w:t>flowchart TD</w:t>
      </w:r>
    </w:p>
    <w:p>
      <w:pPr>
        <w:pStyle w:val="CodeBlock"/>
      </w:pPr>
      <w:r>
        <w:t xml:space="preserve"> W["Next.js customer and staff UI"] --&gt; A["FastAPI REST application"]</w:t>
      </w:r>
    </w:p>
    <w:p>
      <w:pPr>
        <w:pStyle w:val="CodeBlock"/>
      </w:pPr>
      <w:r>
        <w:t xml:space="preserve"> W --&gt; S["Supabase Auth and Storage"]</w:t>
      </w:r>
    </w:p>
    <w:p>
      <w:pPr>
        <w:pStyle w:val="CodeBlock"/>
      </w:pPr>
      <w:r>
        <w:t xml:space="preserve"> A --&gt; P["Supabase PostgreSQL"]</w:t>
      </w:r>
    </w:p>
    <w:p>
      <w:pPr>
        <w:pStyle w:val="CodeBlock"/>
      </w:pPr>
      <w:r>
        <w:t xml:space="preserve"> A --&gt; R["Redis limits and wakeups"]</w:t>
      </w:r>
    </w:p>
    <w:p>
      <w:pPr>
        <w:pStyle w:val="CodeBlock"/>
      </w:pPr>
      <w:r>
        <w:t xml:space="preserve"> P --&gt; J["Worker using same application package"]</w:t>
      </w:r>
    </w:p>
    <w:p>
      <w:pPr>
        <w:pStyle w:val="CodeBlock"/>
      </w:pPr>
      <w:r>
        <w:t xml:space="preserve"> J --&gt; P</w:t>
      </w:r>
    </w:p>
    <w:p>
      <w:pPr>
        <w:pStyle w:val="CodeBlock"/>
      </w:pPr>
      <w:r>
        <w:t xml:space="preserve"> J --&gt; F["Snowflake catalogue and reporting"]</w:t>
      </w:r>
    </w:p>
    <w:p>
      <w:pPr>
        <w:pStyle w:val="CodeBlock"/>
      </w:pPr>
      <w:r>
        <w:t xml:space="preserve"> J --&gt; O["OpenAI extraction and drafting"]</w:t>
      </w:r>
    </w:p>
    <w:p>
      <w:pPr>
        <w:pStyle w:val="CodeBlock"/>
      </w:pPr>
      <w:r>
        <w:t xml:space="preserve"> J --&gt; S</w:t>
      </w:r>
    </w:p>
    <w:p>
      <w:pPr>
        <w:pStyle w:val="Heading3"/>
      </w:pPr>
      <w:r>
        <w:t>2 Who owns each responsibility</w:t>
      </w:r>
    </w:p>
    <w:tbl>
      <w:tblPr>
        <w:tblW w:type="auto" w:w="0"/>
        <w:tblLayout w:type="fixed"/>
        <w:tblLook w:firstColumn="1" w:firstRow="1" w:lastColumn="0" w:lastRow="0" w:noHBand="0" w:noVBand="1" w:val="04A0"/>
      </w:tblPr>
      <w:tblGrid>
        <w:gridCol w:w="3298"/>
        <w:gridCol w:w="3298"/>
        <w:gridCol w:w="3298"/>
      </w:tblGrid>
      <w:tr>
        <w:trPr>
          <w:tblHeader/>
        </w:trPr>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Module</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Exact application directory</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Responsibility</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Transport</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Typed REST endpoints, error serialization and dependency injection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Authentication</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apps/​api/​partsiq/​auth</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JWT verification, scope, roles and demo sessions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Enquiries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Intake, history, corrections, fulfilment, review and publication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apps/​api/​partsiq/​search</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Legacy identification, compatibility, lexical ranking and optional embeddings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Workflow</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apps/​api/​partsiq/​workflow</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Fixed transitions and persisted step results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AI</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apps/​api/​partsiq/​ai</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Allowance-controlled structured extraction, vision and reply slots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Jobs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apps/​api/​partsiq/​jobs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Claims, leases, dispatch, retry and cleanup</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Catalogue</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apps/​api/​partsiq/​catalogue</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Snowflake source, validation and atomic serving activation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Analytics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apps/​api/​partsiq/​analytics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Redacted outbox, Snowflake export and scoped metrics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Storage and exports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apps/​api/​partsiq/​storage and exports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Private signed transfers and approved PDFs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Features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User-case facades; no duplicated domain safety rules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Web</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apps/​web/​src</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Accessible bilingual pages, panels and typed API client</w:t>
            </w:r>
          </w:p>
        </w:tc>
      </w:tr>
    </w:tbl>
    <w:p/>
    <w:p>
      <w:pPr>
        <w:pStyle w:val="Heading3"/>
      </w:pPr>
      <w:r>
        <w:t>3 Why this structure</w:t>
      </w:r>
    </w:p>
    <w:p>
      <w:r>
        <w:t>The customer journey has a known sequence. Ordinary functions and a fixed state table are sufficient; an LLM does not need to decide which component runs next. One backend avoids multiple internal HTTP hops and duplicated deployment configuration. Background work remains separate because photo reading, imports and PDF rendering can outlive an HTTP request. Snowflake gives the project a real data ingestion/reporting boundary, while the relational serving cache preserves transactional integrity and low-cost interactive access.</w:t>
      </w:r>
    </w:p>
    <w:p>
      <w:pPr>
        <w:pStyle w:val="Heading3"/>
      </w:pPr>
      <w:r>
        <w:t>4 What each layer may access</w:t>
      </w:r>
    </w:p>
    <w:p>
      <w:r>
        <w:t>Routes call feature facades and inject a verified ActorContext. Facades invoke domain functions and repositories. Domain search never calls an LLM to decide compatibility. AI modules receive minimal data and return typed results; they have no database write tools. Only the approval service can create recommendation messages. Catalogue synchronization uses a dedicated publisher role; ordinary API routes cannot update published fitment rows. Snowflake connectors execute allowlisted SQL with bound values and task-scoped connections. Frontend has no Snowflake or database-owner credential.</w:t>
      </w:r>
    </w:p>
    <w:p>
      <w:pPr>
        <w:pStyle w:val="Heading3"/>
      </w:pPr>
      <w:r>
        <w:t>5 Who owns the data</w:t>
      </w:r>
    </w:p>
    <w:p>
      <w:r>
        <w:t>PostgreSQL is authoritative for identity linkage, enquiries, revisions, candidates, drafts, decisions, jobs, budgets, audit and the active catalogue pointer. Snowflake holds the immutable source records for catalogue versions and analytical copies. Activation copies a verified source snapshot into PostgreSQL under a single transaction; that serving copy is authoritative for a particular active version until another validated version is activated. This is an explicit replicated-data contract, not two writable masters. Stock is separately timestamped and never treated as a reservation.</w:t>
      </w:r>
    </w:p>
    <w:p>
      <w:pPr>
        <w:pStyle w:val="Heading3"/>
      </w:pPr>
      <w:r>
        <w:t>6 Where asynchronous boundaries exist</w:t>
      </w:r>
    </w:p>
    <w:p>
      <w:r>
        <w:t>An API mutation commits the business record and durable job together. The worker claims the job and performs external work outside database locks. It commits only if lease token, revision and demo generation still match. Redis loss does not delete jobs. Snowflake publication is a recoverable two-system process: remote immutable upload first, local validation and activation second. Analytics uses an outbox with idempotent EVENT_ID MERGE and acknowledgement after remote success. No distributed transaction is claimed.</w:t>
      </w:r>
    </w:p>
    <w:p>
      <w:pPr>
        <w:pStyle w:val="Heading3"/>
      </w:pPr>
      <w:r>
        <w:t>7 How security and failures are contained</w:t>
      </w:r>
    </w:p>
    <w:p>
      <w:r>
        <w:t>Every scoped route checks identity and ownership/assignment. PostgreSQL RLS provides another boundary. Background handlers load trusted job context and fence final writes. Private files require signed access after authorization. Provider errors never bypass compatibility or approval. Wrong/expired allowance blocks live AI; Snowflake outage leaves an explicitly identified last validated snapshot usable only within freshness policy. A new unpublished version cannot replace a working snapshot. If required data is too stale, the workflow pauses.</w:t>
      </w:r>
    </w:p>
    <w:p>
      <w:pPr>
        <w:pStyle w:val="Heading3"/>
      </w:pPr>
      <w:r>
        <w:t>8 How this is tested and operated</w:t>
      </w:r>
    </w:p>
    <w:p>
      <w:r>
        <w:t>Unit tests cover pure rules; integration tests cover real PostgreSQL constraints, RLS, idempotency and concurrency; feature tests cover all 69 behaviors; browser tests cover both languages and four demos. Live Snowflake and provider checks require separate account receipts. API and worker share one immutable image, with Caddy and Redis on one EC2 host where confirmed credits permit. Supabase dev/prod are separate projects. The host is a single point of failure; backups and recovery are documented without a high-availability claim. Fixture mode remains a clearly labelled local demonstration path.</w:t>
      </w:r>
    </w:p>
    <w:p>
      <w:r>
        <w:br w:type="page"/>
      </w:r>
    </w:p>
    <w:p>
      <w:bookmarkStart w:id="8" w:name="chapter_8"/>
      <w:pPr>
        <w:pStyle w:val="Heading1"/>
      </w:pPr>
      <w:r>
        <w:t>008 DATA OWNERSHIP</w:t>
      </w:r>
      <w:bookmarkEnd w:id="8"/>
    </w:p>
    <w:p>
      <w:r>
        <w:t>docs/DATA_OWNERSHIP.md</w:t>
      </w:r>
    </w:p>
    <w:p>
      <w:pPr>
        <w:pStyle w:val="Heading2"/>
      </w:pPr>
      <w:r>
        <w:t>Data ownership and synchronization</w:t>
      </w:r>
    </w:p>
    <w:p>
      <w:pPr>
        <w:pStyle w:val="Heading3"/>
      </w:pPr>
      <w:r>
        <w:t>Source and serving responsibilities</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Data</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Authoritative write owner</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Read path</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Consistency rule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Auth sessions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Supabase Auth</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Verified JWT and auth service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Never trust browser role metadata</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 and decisions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PostgreSQL application transactions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Scoped REST resources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Current revision and actor required</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Catalogue version source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 loader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Version-addressed connector read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Immutable once accepted; hash and counts verified</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Active catalogue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PostgreSQL activation transaction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Version-filtered relational mirror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Exactly one active pointer; no mixed versions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Stock snapshots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Source snapshot import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Validated serving stock rows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Timestamp and snapshot provenance retained</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Private images/​evidence/​PDF</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Supabase Storage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Authorized signed URLs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Bucket/​object ID ownership required</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AI allowance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PostgreSQL locked budget account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Backend budget wrapper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Reserve before call; no remote reporting dependency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Analytics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PostgreSQL outbox then Snowflake copy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Scoped live counts or admin warehouse reports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At-least-once transport, idempotent event key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Audit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PostgreSQL append-only application role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Authorized staff view</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Business change and audit commit together</w:t>
            </w:r>
          </w:p>
        </w:tc>
      </w:tr>
    </w:tbl>
    <w:p/>
    <w:p>
      <w:pPr>
        <w:pStyle w:val="Heading3"/>
      </w:pPr>
      <w:r>
        <w:t>Catalogue publication protocol</w:t>
      </w:r>
    </w:p>
    <w:p>
      <w:r>
        <w:t>1. Admin creates an import batch and uploads the file privately. Validation parses typed entities without evaluating formulas or macros.</w:t>
      </w:r>
    </w:p>
    <w:p>
      <w:r>
        <w:t>2. Canonicalize each record by entity type, key and stable JSON encoding. Preserve numeric legacy IDs; new records receive IDs through a controlled allocator before the source snapshot is sealed. Compute each row hash and the whole snapshot hash over sorted records.</w:t>
      </w:r>
    </w:p>
    <w:p>
      <w:r>
        <w:t>3. Validate duplicate keys, foreign references, serial-range overlap, nonblank provenance, supersession cycles, valid units and evidence file availability. Imported stock validates nonnegative quantities and timestamps independently.</w:t>
      </w:r>
    </w:p>
    <w:p>
      <w:r>
        <w:t>4. A single publisher job obtains a bounded publication lease. Write the full immutable VERSION_ID to Snowflake. Before retry, read the existing version and require exact hash/count equality; conflicting content under the same ID is an error.</w:t>
      </w:r>
    </w:p>
    <w:p>
      <w:r>
        <w:t>5. Read the version back through SnowflakeCatalogueRepository, validate duplicates before mapping rows, and compare observed counts/hash with the manifest. Standard table PK/FK declarations do not enforce this.</w:t>
      </w:r>
    </w:p>
    <w:p>
      <w:r>
        <w:t>6. Stage a catalogue_syncs receipt. Begin a PostgreSQL transaction, acquire the catalogue advisory lock, and compare the caller's expected active version. Upsert relational rows in dependency order. Keep historical referenced IDs; hide removed rows using the active catalogue_records keyset. Recheck the enforced PostgreSQL constraints.</w:t>
      </w:r>
    </w:p>
    <w:p>
      <w:r>
        <w:t>7. Retire the previous pointer and activate the new version in that same transaction. Commit the sync receipt and audit. If the transaction fails, the old version remains active and the remote version remains unactivated.</w:t>
      </w:r>
    </w:p>
    <w:p>
      <w:r>
        <w:t>8. Pending enquiries detect a changed active version on their next processing/review action and require recomputation. Previously approved replies retain their immutable fact/evidence snapshot and are never rewritten as history.</w:t>
      </w:r>
    </w:p>
    <w:p>
      <w:r>
        <w:t>Snowflake is not queried on every chat message or dashboard poll. The UI displays catalogue source, active version, last activation and stock observed time. Fixture mode uses the same validation contract and a different explicit source label. Never silently fall back from live Snowflake to fixtures after a failure.</w:t>
      </w:r>
    </w:p>
    <w:p>
      <w:pPr>
        <w:pStyle w:val="Heading3"/>
      </w:pPr>
      <w:r>
        <w:t>Snapshot payload contracts</w:t>
      </w:r>
    </w:p>
    <w:p>
      <w:r>
        <w:t>The CATALOGUE.RECORDS payload uses the exact typed columns of the corresponding legacy PostgreSQL entity, excluding generated search_document and database timestamps where not business data. Supported entities: equipment_families, equipment_models, model_configurations, parts, part_aliases, part_compatibility, part_supersessions, warehouses, warehouse_transfer_routes. Key construction is deterministic: single numeric IDs use their decimal string; composite keys use compact JSON arrays of their primary-key values. A schema version is recorded in the import report. Unknown entity types/fields fail validation rather than being silently dropped.</w:t>
      </w:r>
    </w:p>
    <w:p>
      <w:r>
        <w:t>Stock uses the dedicated Snowflake STOCK_SNAPSHOTS table. Preserve snapshot_id, observed_at and original units during serving import. One snapshot is activated transactionally only after all its rows validate. Approval checks age and availability but does not reserve stock; the final text clearly labels availability as a snapshot and delivery time as an estimate.</w:t>
      </w:r>
    </w:p>
    <w:p>
      <w:pPr>
        <w:pStyle w:val="Heading3"/>
      </w:pPr>
      <w:r>
        <w:t>Analytics transport</w:t>
      </w:r>
    </w:p>
    <w:p>
      <w:r>
        <w:t>Business code appends an outbox event after redaction in the same PostgreSQL transaction. A single export job takes at most100 events, constructs bound MERGE statements keyed by event_id, and acknowledges only after Snowflake success. Duplicate remote IDs cause a diagnostic failure and repair; Snowflake primary-key metadata is not a uniqueness guarantee. A crash after remote commit replays the same event safely. Only allowlisted analytical columns are exported; no customer text, serial number, email, JWT, notes or signed URL enters Snowflake reporting.</w:t>
      </w:r>
    </w:p>
    <w:p>
      <w:r>
        <w:t>Scoped live queue counts remain PostgreSQL queries. Snowflake reports are administrator-only aggregates and display sync lag. Reviewer dashboards never receive global unassigned counts. An expired trial freezes remote reporting and shows its last timestamp; it does not fabricate current metrics.</w:t>
      </w:r>
    </w:p>
    <w:p>
      <w:pPr>
        <w:pStyle w:val="Heading3"/>
      </w:pPr>
      <w:r>
        <w:t>Stock activation receipt</w:t>
      </w:r>
    </w:p>
    <w:p>
      <w:r>
        <w:t>stock_snapshot_receipts records the source snapshot ID, observed timestamp, content hash, row count and active flag. Under the publication lock, upsert stock_levels and switch the single active stock receipt in one PostgreSQL transaction. All plan reads return that snapshot ID. Approval compares the current active stock snapshot and freshness against the draft; changed availability triggers a new plan. Do not use a null snapshot ID to hide missing provenance in live mode.</w:t>
      </w:r>
    </w:p>
    <w:p>
      <w:r>
        <w:br w:type="page"/>
      </w:r>
    </w:p>
    <w:p>
      <w:bookmarkStart w:id="9" w:name="chapter_9"/>
      <w:pPr>
        <w:pStyle w:val="Heading1"/>
      </w:pPr>
      <w:r>
        <w:t>009 WORKFLOW</w:t>
      </w:r>
      <w:bookmarkEnd w:id="9"/>
    </w:p>
    <w:p>
      <w:r>
        <w:t>docs/WORKFLOW.md</w:t>
      </w:r>
    </w:p>
    <w:p>
      <w:pPr>
        <w:pStyle w:val="Heading2"/>
      </w:pPr>
      <w:r>
        <w:t>Fixed Python workflow</w:t>
      </w:r>
    </w:p>
    <w:p>
      <w:r>
        <w:t>The controller is a deterministic transition table, not an LLM router. Persist state in workflow_runs and completed outputs in workflow_step_results. The unique key is enquiry_id plus revision. A job lease and a separate input hash fence every committed result.</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Current step</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Condition</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Next step</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Function owner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intake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Text parsed and no image pending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identify or 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ai.extraction.extract_​message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intake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Validated image requires reading</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await_​ocr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jobs.nameplate.read_​nameplate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await_​ocr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OCR result persisted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confirm</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enquiries.extraction.confirm_​nameplate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confirm</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Customer confirms identifiers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workflow.resolution.resolve_​items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Missing or conflicting machine details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enquiries.questions.clarification</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One configuration resolved for each item</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search.service.SearchService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New answer accepted in new revision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intake or identify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enquiries.intake.append_​message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No compatible result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workflow.resolution.resolve_​items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Close candidates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choose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enquiries.questions.clarification</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Unique sufficient match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enquiries.fulfilment.plan_​enquiry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choose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Current candidate chosen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enquiries.revisions.choose_​candidate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Complete or explicitly short 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draft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ai.reply.draft_​slots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Missing/​stale inventory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enquiries.fulfilment.plan_​enquiry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draft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Structured slots rendered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enquiries.verification.verify_​facts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All checks pass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workflow.repository.commit_​step</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Any rule fails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enquiries.verification.verify_​facts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Current revision approved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complete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enquiries.approval.approve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Corrected/​rejected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new revision or terminal rejection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enquiries.revisions or approval</w:t>
            </w:r>
          </w:p>
        </w:tc>
      </w:tr>
    </w:tbl>
    <w:p/>
    <w:p>
      <w:r>
        <w:t>Each transition has a typed StepOutcome with reason_code and model-validated step data. The data envelope is not permission to store arbitrary provider output. Define a concrete payload model for each step using the provided IntakeResult, MachineView, CandidateList, PlanView, ReplySlots and VerificationResult contracts. Validate the matching payload before persistence.</w:t>
      </w:r>
    </w:p>
    <w:p>
      <w:pPr>
        <w:pStyle w:val="Heading3"/>
      </w:pPr>
      <w:r>
        <w:t>Persistence algorithm</w:t>
      </w:r>
    </w:p>
    <w:p>
      <w:r>
        <w:t>Claim a due job with FOR UPDATE SKIP LOCKED and a random lease token. Load enquiry/session and reject obsolete revision/generation. Under a short transaction, claim the matching workflow run. Release locks before calling OpenAI, Storage or Snowflake. Hash the exact step inputs and reuse only an identical completed result. Perform one bounded step. Reacquire row lock, recheck lease/revision/generation, write output and next state, append audit, then commit. Schedule the next step or park at a waiting state. Renew leases while healthy; never let an expired process finalize a result. Stop after20automatic transitions in one job.</w:t>
      </w:r>
    </w:p>
    <w:p>
      <w:r>
        <w:t>No transaction remains open across a provider call. There is no promise of exactly-once external API execution; uncertain provider completions remain conservatively charged/reserved. Business publication is effectively once through idempotency and a unique recommendation-per-revision index.</w:t>
      </w:r>
    </w:p>
    <w:p>
      <w:pPr>
        <w:pStyle w:val="Heading3"/>
      </w:pPr>
      <w:r>
        <w:t>User changes</w:t>
      </w:r>
    </w:p>
    <w:p>
      <w:r>
        <w:t>New facts or item choice invalidate derived data by creating a new revision. Preserve old outputs for audit but do not reuse them without matching input hash and source version. Assignment and notes need not change the extraction revision unless they alter facts. An assignment has its own audit event and immediate access effect. Reset increments demo generation and makes old jobs obsolete. User questions are code-owned bilingual templates and do not require staff approval because they make no final part recommendation.</w:t>
      </w:r>
    </w:p>
    <w:p>
      <w:pPr>
        <w:pStyle w:val="Heading3"/>
      </w:pPr>
      <w:r>
        <w:t>Cross-feature dependencies</w:t>
      </w:r>
    </w:p>
    <w:p>
      <w:r>
        <w:t>Search and verification share one source of fitment truth. Draft rendering consumes VerifiedFacts only. Approval rechecks freshness and fact hash. PDF uses ApprovedSnapshot only. Analytics observes committed business events and cannot block approval. AI allowance remains local and authoritative even when traces or Snowflake reporting are unavailable.</w:t>
      </w:r>
    </w:p>
    <w:p>
      <w:pPr>
        <w:pStyle w:val="Heading3"/>
      </w:pPr>
      <w:r>
        <w:t>Missing quantity before item materialization</w:t>
      </w:r>
    </w:p>
    <w:p>
      <w:r>
        <w:t>IntakeResult permits a null quantity because absence is not permission to assume one. Keep provisional item identifiers and their extracted fields in the typed workflow state until quantity is confirmed. Do not insert a null or invented quantity into enquiry_items, whose quantity constraint is intentionally positive and non-null. Clarification tracks the provisional item identifier in state; once confirmed, materialize that item with the same UUID and current revision. Persist the original extraction separately for audit. Tests must cover multiple items where only one quantity is missing.</w:t>
      </w:r>
    </w:p>
    <w:p>
      <w:r>
        <w:br w:type="page"/>
      </w:r>
    </w:p>
    <w:p>
      <w:bookmarkStart w:id="10" w:name="chapter_10"/>
      <w:pPr>
        <w:pStyle w:val="Heading1"/>
      </w:pPr>
      <w:r>
        <w:t>010 REST API</w:t>
      </w:r>
      <w:bookmarkEnd w:id="10"/>
    </w:p>
    <w:p>
      <w:r>
        <w:t>docs/REST_API.md</w:t>
      </w:r>
    </w:p>
    <w:p>
      <w:pPr>
        <w:pStyle w:val="Heading2"/>
      </w:pPr>
      <w:r>
        <w:t>REST API contract</w:t>
      </w:r>
    </w:p>
    <w:p>
      <w:pPr>
        <w:pStyle w:val="Heading3"/>
      </w:pPr>
      <w:r>
        <w:t>Transport rules</w:t>
      </w:r>
    </w:p>
    <w:p>
      <w:r>
        <w:t>FastAPI is the only business API. Base prefix is /v1. HTTPS is required outside localhost. JSON requests use Content-Type application/json. Authorization uses a Supabase Bearer token; never use a customer-supplied actor field. Every response carries X-Request-ID. Every mutating request, including DELETE, requires an Idempotency-Key UUID. The key is scoped by actor, method and path; reusing it with different payload returns 409. JSON updates carry expected_revision where specified. A POST returning202 has committed a job/resource but has not completed the background action.</w:t>
      </w:r>
    </w:p>
    <w:p>
      <w:r>
        <w:t>Typed models in spec/contracts.py and spec/api_models.py are canonical. spec/openapi.json expands their fields and nested schemas; spec/endpoints.json declares ownership. No unknown keys are accepted. UUIDs are strings on the wire, Decimal quantities/costs are decimal strings, datetimes are ISO8601UTC and serial/part numbers remain strings. For strict Pydantic models use JSON-aware validation at the HTTP boundary; do not reject valid JSON UUID strings because a Python-only strict validator expects a UUID instance.</w:t>
      </w:r>
    </w:p>
    <w:p>
      <w:r>
        <w:t>GET requests with Query models use validated query parameters, not a JSON body. Repeated comparison part_ids are repeated query parameters. Cursor pagination orders by(created_at, id), uses a base64url encoded typed tuple, and rejects invalid cursors. Cursor validity is not authorization; always apply scope filters. limit defaults25 and caps100. Unknown status/filter values are422. A route response is bounded; large histories are paginated and private details are separate resources.</w:t>
      </w:r>
    </w:p>
    <w:p>
      <w:pPr>
        <w:pStyle w:val="Heading3"/>
      </w:pPr>
      <w:r>
        <w:t>Access labels</w:t>
      </w:r>
    </w:p>
    <w:p>
      <w:r>
        <w:t>public means no account. customer means any verified eligible user including an anonymous demo user with an active session where needed. demo means the subject's own active demo session. owner means the enquiry owner or authorized staff via the same scope rule. review means own-session demo reviewer, assigned real reviewer, or admin. reviewer means reviewer/admin listing only its permitted records, plus own-demo context. catalogue_admin means catalogue_admin/admin and never an anonymous demo. admin means server-side admin membership. scoped means derive ownership through the referenced job/export/resource; never authorize merely because the caller knows a UUID.</w:t>
      </w:r>
    </w:p>
    <w:p>
      <w:pPr>
        <w:pStyle w:val="Heading3"/>
      </w:pPr>
      <w:r>
        <w:t>Errors</w:t>
      </w:r>
    </w:p>
    <w:p>
      <w:r>
        <w:t>All failures use application/problem+json with Problem fields: type, title, status, code, detail, request_id, retryable.401 means missing/invalid token; 403 means a known disallowed role action; 404 conceals a foreign scoped resource; 409 means stale revision, idempotency conflict, changed catalogue or invalid current state; 413 means size limit; 422 means input/schema validation; 429 means rate limit; 503 means required dependency or live allowance unavailable. Include Retry-After only when retry is appropriate. Never include SQL, provider payloads, secrets or internal file paths. Domain code returns named errors; only route adapters choose HTTP transport.</w:t>
      </w:r>
    </w:p>
    <w:p>
      <w:pPr>
        <w:pStyle w:val="Heading3"/>
      </w:pPr>
      <w:r>
        <w:t>Complete operation inventory</w:t>
      </w:r>
    </w:p>
    <w:p>
      <w:pPr>
        <w:spacing w:after="100"/>
      </w:pPr>
      <w:r>
        <w:t>F02 | GET | /v1/demo/scenarios | None | ScenarioList | demo | 200</w:t>
      </w:r>
    </w:p>
    <w:p>
      <w:pPr>
        <w:spacing w:after="100"/>
      </w:pPr>
      <w:r>
        <w:t>F04 | GET | /v1/demo/sessions/{session_id} | None | DemoSession | demo | 200</w:t>
      </w:r>
    </w:p>
    <w:p>
      <w:pPr>
        <w:spacing w:after="100"/>
      </w:pPr>
      <w:r>
        <w:t>F05 | POST | /v1/demo/sessions/{session_id}/reset | RevisionOnly | DemoSession | demo | 201</w:t>
      </w:r>
    </w:p>
    <w:p>
      <w:pPr>
        <w:spacing w:after="100"/>
      </w:pPr>
      <w:r>
        <w:t>F09 | POST | /v1/enquiries | EnquiryCreate | EnquiryView | customer | 202</w:t>
      </w:r>
    </w:p>
    <w:p>
      <w:pPr>
        <w:spacing w:after="100"/>
      </w:pPr>
      <w:r>
        <w:t>F10 | GET | /v1/enquiries/{enquiry_id}/extraction | None | ExtractionView | owner | 200</w:t>
      </w:r>
    </w:p>
    <w:p>
      <w:pPr>
        <w:spacing w:after="100"/>
      </w:pPr>
      <w:r>
        <w:t>F11 | POST | /v1/enquiries/{enquiry_id}/messages | MessageCreate | EnquiryView | owner | 202</w:t>
      </w:r>
    </w:p>
    <w:p>
      <w:pPr>
        <w:spacing w:after="100"/>
      </w:pPr>
      <w:r>
        <w:t>F12 | GET | /v1/enquiries/{enquiry_id}/messages | PageQuery | MessagePage | owner | 200</w:t>
      </w:r>
    </w:p>
    <w:p>
      <w:pPr>
        <w:spacing w:after="100"/>
      </w:pPr>
      <w:r>
        <w:t>F13 | POST | /v1/enquiries/{enquiry_id}/uploads | UploadRequest | UploadTicket | owner | 200</w:t>
      </w:r>
    </w:p>
    <w:p>
      <w:pPr>
        <w:spacing w:after="100"/>
      </w:pPr>
      <w:r>
        <w:t>F14 | POST | /v1/attachments/{attachment_id}/confirm-upload | RevisionOnly | JobView | owner | 202</w:t>
      </w:r>
    </w:p>
    <w:p>
      <w:pPr>
        <w:spacing w:after="100"/>
      </w:pPr>
      <w:r>
        <w:t>F15 | POST | /v1/enquiries/{enquiry_id}/confirm-nameplate | ConfirmExtraction | EnquiryView | owner | 202</w:t>
      </w:r>
    </w:p>
    <w:p>
      <w:pPr>
        <w:spacing w:after="100"/>
      </w:pPr>
      <w:r>
        <w:t>F16 | GET | /v1/attachments/{attachment_id}/quality | None | QualityView | owner | 200</w:t>
      </w:r>
    </w:p>
    <w:p>
      <w:pPr>
        <w:spacing w:after="100"/>
      </w:pPr>
      <w:r>
        <w:t>F17 | PATCH | /v1/enquiries/{enquiry_id}/items | ItemsEdit | EnquiryView | owner | 200</w:t>
      </w:r>
    </w:p>
    <w:p>
      <w:pPr>
        <w:spacing w:after="100"/>
      </w:pPr>
      <w:r>
        <w:t>F18 | GET | /v1/enquiries/{enquiry_id}/progress | None | ProgressView | owner | 200</w:t>
      </w:r>
    </w:p>
    <w:p>
      <w:pPr>
        <w:spacing w:after="100"/>
      </w:pPr>
      <w:r>
        <w:t>F19 | GET | /v1/enquiries | HistoryQuery | EnquiryPage | customer | 200</w:t>
      </w:r>
    </w:p>
    <w:p>
      <w:pPr>
        <w:spacing w:after="100"/>
      </w:pPr>
      <w:r>
        <w:t>F20 | GET | /v1/enquiries/{enquiry_id}/items/{item_id}/machine | None | MachineView | owner | 200</w:t>
      </w:r>
    </w:p>
    <w:p>
      <w:pPr>
        <w:spacing w:after="100"/>
      </w:pPr>
      <w:r>
        <w:t>F21 | GET | /v1/enquiries/{enquiry_id}/items/{item_id}/mismatch | None | MismatchView | owner | 200</w:t>
      </w:r>
    </w:p>
    <w:p>
      <w:pPr>
        <w:spacing w:after="100"/>
      </w:pPr>
      <w:r>
        <w:t>F22 | GET | /v1/enquiries/{enquiry_id}/items/{item_id}/compatibility | None | CompatibilityView | review | 200</w:t>
      </w:r>
    </w:p>
    <w:p>
      <w:pPr>
        <w:spacing w:after="100"/>
      </w:pPr>
      <w:r>
        <w:t>F23 | GET | /v1/enquiries/{enquiry_id}/items/{item_id}/match-evidence | None | MatchEvidenceView | review | 200</w:t>
      </w:r>
    </w:p>
    <w:p>
      <w:pPr>
        <w:spacing w:after="100"/>
      </w:pPr>
      <w:r>
        <w:t>F24 | GET | /v1/search/capabilities | None | SearchCapabilities | customer | 200</w:t>
      </w:r>
    </w:p>
    <w:p>
      <w:pPr>
        <w:spacing w:after="100"/>
      </w:pPr>
      <w:r>
        <w:t>F25 | GET | /v1/enquiries/{enquiry_id}/items/{item_id}/candidates | None | CandidateList | review | 200</w:t>
      </w:r>
    </w:p>
    <w:p>
      <w:pPr>
        <w:spacing w:after="100"/>
      </w:pPr>
      <w:r>
        <w:t>F26 | POST | /v1/enquiries/{enquiry_id}/items/{item_id}/choice | CandidateChoice | EnquiryView | owner | 202</w:t>
      </w:r>
    </w:p>
    <w:p>
      <w:pPr>
        <w:spacing w:after="100"/>
      </w:pPr>
      <w:r>
        <w:t>F27 | GET | /v1/enquiries/{enquiry_id}/items/{item_id}/explanation | None | ExplanationView | owner | 200</w:t>
      </w:r>
    </w:p>
    <w:p>
      <w:pPr>
        <w:spacing w:after="100"/>
      </w:pPr>
      <w:r>
        <w:t>F28 | GET | /v1/enquiries/{enquiry_id}/items/{item_id}/references | None | ReferenceList | owner | 200</w:t>
      </w:r>
    </w:p>
    <w:p>
      <w:pPr>
        <w:spacing w:after="100"/>
      </w:pPr>
      <w:r>
        <w:t>F29 | POST | /v1/enquiries/{enquiry_id}/evidence/{evidence_id}/download | RevisionOnly | DownloadTicket | review | 200</w:t>
      </w:r>
    </w:p>
    <w:p>
      <w:pPr>
        <w:spacing w:after="100"/>
      </w:pPr>
      <w:r>
        <w:t>F30 | GET | /v1/catalogue/parts/{part_number}/supersession | None | SupersessionView | customer | 200</w:t>
      </w:r>
    </w:p>
    <w:p>
      <w:pPr>
        <w:spacing w:after="100"/>
      </w:pPr>
      <w:r>
        <w:t>F31 | GET | /v1/enquiries/{enquiry_id}/items/{item_id}/comparison | ComparisonQuery | CandidateList | review | 200</w:t>
      </w:r>
    </w:p>
    <w:p>
      <w:pPr>
        <w:spacing w:after="100"/>
      </w:pPr>
      <w:r>
        <w:t>F32 | GET | /v1/enquiries/{enquiry_id}/items/{item_id}/stock | None | StockView | review | 200</w:t>
      </w:r>
    </w:p>
    <w:p>
      <w:pPr>
        <w:spacing w:after="100"/>
      </w:pPr>
      <w:r>
        <w:t>F33 | GET | /v1/enquiries/{enquiry_id}/plan | None | PlanView | review | 200</w:t>
      </w:r>
    </w:p>
    <w:p>
      <w:pPr>
        <w:spacing w:after="100"/>
      </w:pPr>
      <w:r>
        <w:t>F34 | GET | /v1/enquiries/{enquiry_id}/transfers | None | TransferView | review | 200</w:t>
      </w:r>
    </w:p>
    <w:p>
      <w:pPr>
        <w:spacing w:after="100"/>
      </w:pPr>
      <w:r>
        <w:t>F35 | GET | /v1/enquiries/{enquiry_id}/stock-freshness | None | FreshnessView | review | 200</w:t>
      </w:r>
    </w:p>
    <w:p>
      <w:pPr>
        <w:spacing w:after="100"/>
      </w:pPr>
      <w:r>
        <w:t>F36 | GET | /v1/staff/enquiries | InboxQuery | EnquiryPage | reviewer | 200</w:t>
      </w:r>
    </w:p>
    <w:p>
      <w:pPr>
        <w:spacing w:after="100"/>
      </w:pPr>
      <w:r>
        <w:t>F37 | GET | /v1/staff/enquiries/{enquiry_id} | None | ReviewView | review | 200</w:t>
      </w:r>
    </w:p>
    <w:p>
      <w:pPr>
        <w:spacing w:after="100"/>
      </w:pPr>
      <w:r>
        <w:t>F38 | PATCH | /v1/staff/enquiries/{enquiry_id}/extraction | RevisionRequest | EnquiryView | review | 200</w:t>
      </w:r>
    </w:p>
    <w:p>
      <w:pPr>
        <w:spacing w:after="100"/>
      </w:pPr>
      <w:r>
        <w:t>F39 | POST | /v1/staff/enquiries/{enquiry_id}/approve | ApprovalRequest | ApprovalResult | review | 200</w:t>
      </w:r>
    </w:p>
    <w:p>
      <w:pPr>
        <w:spacing w:after="100"/>
      </w:pPr>
      <w:r>
        <w:t>F40 | GET | /v1/staff/enquiries/{enquiry_id}/approval-state | None | ApprovalState | review | 200</w:t>
      </w:r>
    </w:p>
    <w:p>
      <w:pPr>
        <w:spacing w:after="100"/>
      </w:pPr>
      <w:r>
        <w:t>F41 | POST | /v1/staff/enquiries/{enquiry_id}/notes | NoteCreate | NoteView | review | 201</w:t>
      </w:r>
    </w:p>
    <w:p>
      <w:pPr>
        <w:spacing w:after="100"/>
      </w:pPr>
      <w:r>
        <w:t>F42 | PUT | /v1/staff/enquiries/{enquiry_id}/assignment | AssignRequest | AssignmentView | admin | 200</w:t>
      </w:r>
    </w:p>
    <w:p>
      <w:pPr>
        <w:spacing w:after="100"/>
      </w:pPr>
      <w:r>
        <w:t>F43 | GET | /v1/staff/enquiries/{enquiry_id}/deadline | None | DeadlineView | review | 200</w:t>
      </w:r>
    </w:p>
    <w:p>
      <w:pPr>
        <w:spacing w:after="100"/>
      </w:pPr>
      <w:r>
        <w:t>F44 | POST | /v1/staff/enquiries/{enquiry_id}/summary | RevisionOnly | JobView | review | 202</w:t>
      </w:r>
    </w:p>
    <w:p>
      <w:pPr>
        <w:spacing w:after="100"/>
      </w:pPr>
      <w:r>
        <w:t>F45 | PUT | /v1/staff/enquiries/{enquiry_id}/draft | DraftEdit | DraftView | review | 200</w:t>
      </w:r>
    </w:p>
    <w:p>
      <w:pPr>
        <w:spacing w:after="100"/>
      </w:pPr>
      <w:r>
        <w:t>F46 | GET | /v1/staff/enquiries/{enquiry_id}/verification | None | VerificationResult | review | 200</w:t>
      </w:r>
    </w:p>
    <w:p>
      <w:pPr>
        <w:spacing w:after="100"/>
      </w:pPr>
      <w:r>
        <w:t>F47 | GET | /v1/enquiries/{enquiry_id}/published-reply | None | PublishedView | owner | 200</w:t>
      </w:r>
    </w:p>
    <w:p>
      <w:pPr>
        <w:spacing w:after="100"/>
      </w:pPr>
      <w:r>
        <w:t>F49 | GET | /v1/staff/enquiries/{enquiry_id}/audit | PageQuery | AuditPage | review | 200</w:t>
      </w:r>
    </w:p>
    <w:p>
      <w:pPr>
        <w:spacing w:after="100"/>
      </w:pPr>
      <w:r>
        <w:t>F50 | GET | /v1/staff/enquiries/{enquiry_id}/workflow | None | WorkflowView | review | 200</w:t>
      </w:r>
    </w:p>
    <w:p>
      <w:pPr>
        <w:spacing w:after="100"/>
      </w:pPr>
      <w:r>
        <w:t>F51 | GET | /v1/jobs/{job_id} | None | JobView | scoped | 200</w:t>
      </w:r>
    </w:p>
    <w:p>
      <w:pPr>
        <w:spacing w:after="100"/>
      </w:pPr>
      <w:r>
        <w:t>F52 | POST | /v1/jobs/{job_id}/retry | RetryRequest | JobView | scoped | 202</w:t>
      </w:r>
    </w:p>
    <w:p>
      <w:pPr>
        <w:spacing w:after="100"/>
      </w:pPr>
      <w:r>
        <w:t>F54 | GET | /v1/me | None | IdentityView | customer | 200</w:t>
      </w:r>
    </w:p>
    <w:p>
      <w:pPr>
        <w:spacing w:after="100"/>
      </w:pPr>
      <w:r>
        <w:t>F55 | POST | /v1/machines | MachineSave | SavedMachineView | customer | 201</w:t>
      </w:r>
    </w:p>
    <w:p>
      <w:pPr>
        <w:spacing w:after="100"/>
      </w:pPr>
      <w:r>
        <w:t>F56 | POST | /v1/enquiries/{enquiry_id}/repeat | RepeatRequest | EnquiryView | owner | 202</w:t>
      </w:r>
    </w:p>
    <w:p>
      <w:pPr>
        <w:spacing w:after="100"/>
      </w:pPr>
      <w:r>
        <w:t>F57 | GET | /v1/catalogue/parts | CatalogueQuery | CataloguePage | customer | 200</w:t>
      </w:r>
    </w:p>
    <w:p>
      <w:pPr>
        <w:spacing w:after="100"/>
      </w:pPr>
      <w:r>
        <w:t>F58 | POST | /v1/admin/imports | ImportCreate | ImportView | catalogue_admin | 201</w:t>
      </w:r>
    </w:p>
    <w:p>
      <w:pPr>
        <w:spacing w:after="100"/>
      </w:pPr>
      <w:r>
        <w:t>F59 | POST | /v1/admin/imports/{import_id}/publish | PublishRequest | JobView | catalogue_admin | 202</w:t>
      </w:r>
    </w:p>
    <w:p>
      <w:pPr>
        <w:spacing w:after="100"/>
      </w:pPr>
      <w:r>
        <w:t>F60 | PATCH | /v1/staff/missing-parts/{item_id} | MissingUpdate | MissingView | review | 200</w:t>
      </w:r>
    </w:p>
    <w:p>
      <w:pPr>
        <w:spacing w:after="100"/>
      </w:pPr>
      <w:r>
        <w:t>F61 | POST | /v1/enquiries/{enquiry_id}/exports | ExportRequest | JobView | owner | 202</w:t>
      </w:r>
    </w:p>
    <w:p>
      <w:pPr>
        <w:spacing w:after="100"/>
      </w:pPr>
      <w:r>
        <w:t>F62 | POST | /v1/admin/evaluations | EvalRequest | JobView | admin | 202</w:t>
      </w:r>
    </w:p>
    <w:p>
      <w:pPr>
        <w:spacing w:after="100"/>
      </w:pPr>
      <w:r>
        <w:t>F63 | GET | /v1/staff/metrics | MetricsQuery | MetricsView | reviewer | 200</w:t>
      </w:r>
    </w:p>
    <w:p>
      <w:pPr>
        <w:spacing w:after="100"/>
      </w:pPr>
      <w:r>
        <w:t>F64 | GET | /v1/admin/ai-allowance | None | AllowanceView | admin | 200</w:t>
      </w:r>
    </w:p>
    <w:p>
      <w:pPr>
        <w:spacing w:after="100"/>
      </w:pPr>
      <w:r>
        <w:t>F65 | POST | /v1/admin/corrections/{correction_id}/evaluation-case | CurateRequest | CuratedView | admin | 201</w:t>
      </w:r>
    </w:p>
    <w:p>
      <w:pPr>
        <w:spacing w:after="100"/>
      </w:pPr>
      <w:r>
        <w:t>F67 | GET | /v1/staff/enquiries/{enquiry_id}/traces | None | TraceView | review | 200</w:t>
      </w:r>
    </w:p>
    <w:p>
      <w:pPr>
        <w:spacing w:after="100"/>
      </w:pPr>
      <w:r>
        <w:t>F04 | POST | /v1/demo/sessions | None | DemoSession | demo | 201</w:t>
      </w:r>
    </w:p>
    <w:p>
      <w:pPr>
        <w:spacing w:after="100"/>
      </w:pPr>
      <w:r>
        <w:t>F09 | GET | /v1/enquiries/{enquiry_id} | None | EnquiryView | owner | 200</w:t>
      </w:r>
    </w:p>
    <w:p>
      <w:pPr>
        <w:spacing w:after="100"/>
      </w:pPr>
      <w:r>
        <w:t>F13 | GET | /v1/enquiries/{enquiry_id}/attachments | None | AttachmentList | owner | 200</w:t>
      </w:r>
    </w:p>
    <w:p>
      <w:pPr>
        <w:spacing w:after="100"/>
      </w:pPr>
      <w:r>
        <w:t>F39 | POST | /v1/staff/enquiries/{enquiry_id}/reject | RejectionRequest | ReviewResult | review | 200</w:t>
      </w:r>
    </w:p>
    <w:p>
      <w:pPr>
        <w:spacing w:after="100"/>
      </w:pPr>
      <w:r>
        <w:t>F41 | GET | /v1/staff/enquiries/{enquiry_id}/notes | PageQuery | NotePage | review | 200</w:t>
      </w:r>
    </w:p>
    <w:p>
      <w:pPr>
        <w:spacing w:after="100"/>
      </w:pPr>
      <w:r>
        <w:t>F44 | GET | /v1/staff/enquiries/{enquiry_id}/summary | None | SummaryView | review | 200</w:t>
      </w:r>
    </w:p>
    <w:p>
      <w:pPr>
        <w:spacing w:after="100"/>
      </w:pPr>
      <w:r>
        <w:t>F55 | GET | /v1/machines | PageQuery | MachinePage | customer | 200</w:t>
      </w:r>
    </w:p>
    <w:p>
      <w:pPr>
        <w:spacing w:after="100"/>
      </w:pPr>
      <w:r>
        <w:t>F55 | DELETE | /v1/machines/{machine_id} | None | ArchiveResult | customer | 200</w:t>
      </w:r>
    </w:p>
    <w:p>
      <w:pPr>
        <w:spacing w:after="100"/>
      </w:pPr>
      <w:r>
        <w:t>F57 | GET | /v1/catalogue/parts/{part_number} | None | CataloguePart | customer | 200</w:t>
      </w:r>
    </w:p>
    <w:p>
      <w:pPr>
        <w:spacing w:after="100"/>
      </w:pPr>
      <w:r>
        <w:t>F58 | GET | /v1/admin/imports/{import_id} | None | ImportView | catalogue_admin | 200</w:t>
      </w:r>
    </w:p>
    <w:p>
      <w:pPr>
        <w:spacing w:after="100"/>
      </w:pPr>
      <w:r>
        <w:t>F58 | POST | /v1/admin/imports/{import_id}/upload | ImportUpload | UploadTicket | catalogue_admin | 200</w:t>
      </w:r>
    </w:p>
    <w:p>
      <w:pPr>
        <w:spacing w:after="100"/>
      </w:pPr>
      <w:r>
        <w:t>F58 | POST | /v1/admin/imports/{import_id}/validate | None | JobView | catalogue_admin | 202</w:t>
      </w:r>
    </w:p>
    <w:p>
      <w:pPr>
        <w:spacing w:after="100"/>
      </w:pPr>
      <w:r>
        <w:t>F59 | GET | /v1/admin/catalogue/versions | None | VersionList | catalogue_admin | 200</w:t>
      </w:r>
    </w:p>
    <w:p>
      <w:pPr>
        <w:spacing w:after="100"/>
      </w:pPr>
      <w:r>
        <w:t>F60 | GET | /v1/staff/missing-parts | InboxQuery | MissingPage | reviewer | 200</w:t>
      </w:r>
    </w:p>
    <w:p>
      <w:pPr>
        <w:spacing w:after="100"/>
      </w:pPr>
      <w:r>
        <w:t>F61 | GET | /v1/exports/{export_id}/download | None | DownloadTicket | owner | 200</w:t>
      </w:r>
    </w:p>
    <w:p>
      <w:pPr>
        <w:spacing w:after="100"/>
      </w:pPr>
      <w:r>
        <w:t>F62 | GET | /v1/admin/evaluations/{run_id} | None | EvaluationView | admin | 200</w:t>
      </w:r>
    </w:p>
    <w:p>
      <w:pPr>
        <w:spacing w:after="100"/>
      </w:pPr>
      <w:r>
        <w:t>F63 | GET | /v1/admin/analytics/sync | None | AnalyticsSyncView | admin | 200</w:t>
      </w:r>
    </w:p>
    <w:p>
      <w:pPr>
        <w:spacing w:after="100"/>
      </w:pPr>
      <w:r>
        <w:t>F64 | PUT | /v1/admin/ai-allowance | AllowanceSet | AllowanceView | admin | 200</w:t>
      </w:r>
    </w:p>
    <w:p>
      <w:pPr>
        <w:pStyle w:val="Heading3"/>
      </w:pPr>
      <w:r>
        <w:t>Worked request and lifecycle</w:t>
      </w:r>
    </w:p>
    <w:p>
      <w:r>
        <w:t>POST /v1/enquiries uses EnquiryCreate: text, locale, destination_warehouse_id, and optional session_id. It returns EnquiryView with id, revision, status, messages, item_ids, catalogue_version_id and updated_at. The server creates the first message and a durable workflow job in the same transaction. A client then polls GET /v1/enquiries/{enquiry_id}/progress and GET /v1/enquiries/{enquiry_id}. It does not poll Snowflake directly.</w:t>
      </w:r>
    </w:p>
    <w:p>
      <w:r>
        <w:t>If a nameplate is present, the upload endpoint issues a ticket; the browser uploads bytes and confirms that attachment. The worker validates/reads the image and the client confirms the resulting identifiers. Once a verified draft exists, an assigned reviewer reads the staff workspace and posts ApprovalRequest. The API locks/revalidates and commits approval plus recommendation together. If the request has an old revision, it returns 409 and the UI reloads; it never silently approves a new revision.</w:t>
      </w:r>
    </w:p>
    <w:p>
      <w:pPr>
        <w:pStyle w:val="Heading3"/>
      </w:pPr>
      <w:r>
        <w:t>Route implementation pattern</w:t>
      </w:r>
    </w:p>
    <w:p>
      <w:r>
        <w:t>Define a separate APIRouter in each owned feature route module. Use Depends for verified actor and typed command dependencies. The handler calls its feature facade exactly once, with path IDs and idempotency context. A facade calls foundation domain functions and returns the declared model. Register the router in api/router.py only after its module exists. No model-generated route, SQL or endpoint name is accepted. Keep responses free from internal notes unless this is an explicitly authorized staff-only model.</w:t>
      </w:r>
    </w:p>
    <w:p>
      <w:pPr>
        <w:pStyle w:val="Heading3"/>
      </w:pPr>
      <w:r>
        <w:t>Versioning and contract tests</w:t>
      </w:r>
    </w:p>
    <w:p>
      <w:r>
        <w:t>The backend generates OpenAPI during CI. Compare the completed operation subset during incremental work; the final gate requires all 77 specified operations and their response schemas. TypeScript types/Zod schemas must represent the same fields. Additive fields still require a documented contract update because strict models reject unknown keys. Breaking changes require a new API version or coordinated migration; do not silently change an existing field's type.</w:t>
      </w:r>
    </w:p>
    <w:p>
      <w:r>
        <w:br w:type="page"/>
      </w:r>
    </w:p>
    <w:p>
      <w:bookmarkStart w:id="11" w:name="chapter_11"/>
      <w:pPr>
        <w:pStyle w:val="Heading1"/>
      </w:pPr>
      <w:r>
        <w:t>011 API EXAMPLES</w:t>
      </w:r>
      <w:bookmarkEnd w:id="11"/>
    </w:p>
    <w:p>
      <w:r>
        <w:t>docs/API_EXAMPLES.md</w:t>
      </w:r>
    </w:p>
    <w:p>
      <w:pPr>
        <w:pStyle w:val="Heading2"/>
      </w:pPr>
      <w:r>
        <w:t>Synthetic API examples</w:t>
      </w:r>
    </w:p>
    <w:p>
      <w:r>
        <w:t>The UUIDs below are illustrative fixture IDs,not real resources. Obtain actual IDs from API responses during execution. Authenticate with a real test user token without committing it.</w:t>
      </w:r>
    </w:p>
    <w:p>
      <w:pPr>
        <w:pStyle w:val="Heading3"/>
      </w:pPr>
      <w:r>
        <w:t>create enquiry</w:t>
      </w:r>
    </w:p>
    <w:p>
      <w:pPr>
        <w:pStyle w:val="CodeBlock"/>
      </w:pPr>
      <w:r>
        <w:t>{</w:t>
      </w:r>
    </w:p>
    <w:p>
      <w:pPr>
        <w:pStyle w:val="CodeBlock"/>
      </w:pPr>
      <w:r>
        <w:t xml:space="preserve">  "text": "ابغى فلتر ديزل للمولد, need 4 pcs urgently",</w:t>
      </w:r>
    </w:p>
    <w:p>
      <w:pPr>
        <w:pStyle w:val="CodeBlock"/>
      </w:pPr>
      <w:r>
        <w:t xml:space="preserve">  "locale": "ar",</w:t>
      </w:r>
    </w:p>
    <w:p>
      <w:pPr>
        <w:pStyle w:val="CodeBlock"/>
      </w:pPr>
      <w:r>
        <w:t xml:space="preserve">  "destination_warehouse_id": 1,</w:t>
      </w:r>
    </w:p>
    <w:p>
      <w:pPr>
        <w:pStyle w:val="CodeBlock"/>
      </w:pPr>
      <w:r>
        <w:t xml:space="preserve">  "session_id": "11111111-1111-4111-8111-111111111111"</w:t>
      </w:r>
    </w:p>
    <w:p>
      <w:pPr>
        <w:pStyle w:val="CodeBlock"/>
      </w:pPr>
      <w:r>
        <w:t>}</w:t>
      </w:r>
    </w:p>
    <w:p>
      <w:pPr>
        <w:pStyle w:val="Heading3"/>
      </w:pPr>
      <w:r>
        <w:t>approve</w:t>
      </w:r>
    </w:p>
    <w:p>
      <w:pPr>
        <w:pStyle w:val="CodeBlock"/>
      </w:pPr>
      <w:r>
        <w:t>{</w:t>
      </w:r>
    </w:p>
    <w:p>
      <w:pPr>
        <w:pStyle w:val="CodeBlock"/>
      </w:pPr>
      <w:r>
        <w:t xml:space="preserve">  "enquiry_id": "22222222-2222-4222-8222-222222222222",</w:t>
      </w:r>
    </w:p>
    <w:p>
      <w:pPr>
        <w:pStyle w:val="CodeBlock"/>
      </w:pPr>
      <w:r>
        <w:t xml:space="preserve">  "expected_revision": 3,</w:t>
      </w:r>
    </w:p>
    <w:p>
      <w:pPr>
        <w:pStyle w:val="CodeBlock"/>
      </w:pPr>
      <w:r>
        <w:t xml:space="preserve">  "draft_id": "33333333-3333-4333-8333-333333333333",</w:t>
      </w:r>
    </w:p>
    <w:p>
      <w:pPr>
        <w:pStyle w:val="CodeBlock"/>
      </w:pPr>
      <w:r>
        <w:t xml:space="preserve">  "edited_slots": null</w:t>
      </w:r>
    </w:p>
    <w:p>
      <w:pPr>
        <w:pStyle w:val="CodeBlock"/>
      </w:pPr>
      <w:r>
        <w:t>}</w:t>
      </w:r>
    </w:p>
    <w:p>
      <w:pPr>
        <w:pStyle w:val="Heading3"/>
      </w:pPr>
      <w:r>
        <w:t>problem</w:t>
      </w:r>
    </w:p>
    <w:p>
      <w:pPr>
        <w:pStyle w:val="CodeBlock"/>
      </w:pPr>
      <w:r>
        <w:t>{</w:t>
      </w:r>
    </w:p>
    <w:p>
      <w:pPr>
        <w:pStyle w:val="CodeBlock"/>
      </w:pPr>
      <w:r>
        <w:t xml:space="preserve">  "type": "urn:partsiq:problem:stale_revision",</w:t>
      </w:r>
    </w:p>
    <w:p>
      <w:pPr>
        <w:pStyle w:val="CodeBlock"/>
      </w:pPr>
      <w:r>
        <w:t xml:space="preserve">  "title": "Enquiry changed",</w:t>
      </w:r>
    </w:p>
    <w:p>
      <w:pPr>
        <w:pStyle w:val="CodeBlock"/>
      </w:pPr>
      <w:r>
        <w:t xml:space="preserve">  "status": 409,</w:t>
      </w:r>
    </w:p>
    <w:p>
      <w:pPr>
        <w:pStyle w:val="CodeBlock"/>
      </w:pPr>
      <w:r>
        <w:t xml:space="preserve">  "code": "stale_revision",</w:t>
      </w:r>
    </w:p>
    <w:p>
      <w:pPr>
        <w:pStyle w:val="CodeBlock"/>
      </w:pPr>
      <w:r>
        <w:t xml:space="preserve">  "detail": "Reload the current enquiry before approving.",</w:t>
      </w:r>
    </w:p>
    <w:p>
      <w:pPr>
        <w:pStyle w:val="CodeBlock"/>
      </w:pPr>
      <w:r>
        <w:t xml:space="preserve">  "request_id": "44444444-4444-4444-8444-444444444444",</w:t>
      </w:r>
    </w:p>
    <w:p>
      <w:pPr>
        <w:pStyle w:val="CodeBlock"/>
      </w:pPr>
      <w:r>
        <w:t xml:space="preserve">  "retryable": false</w:t>
      </w:r>
    </w:p>
    <w:p>
      <w:pPr>
        <w:pStyle w:val="CodeBlock"/>
      </w:pPr>
      <w:r>
        <w:t>}</w:t>
      </w:r>
    </w:p>
    <w:p>
      <w:r>
        <w:br w:type="page"/>
      </w:r>
    </w:p>
    <w:p>
      <w:bookmarkStart w:id="12" w:name="chapter_12"/>
      <w:pPr>
        <w:pStyle w:val="Heading1"/>
      </w:pPr>
      <w:r>
        <w:t>012 CONTRACTS</w:t>
      </w:r>
      <w:bookmarkEnd w:id="12"/>
    </w:p>
    <w:p>
      <w:r>
        <w:t>docs/CONTRACTS.md</w:t>
      </w:r>
    </w:p>
    <w:p>
      <w:pPr>
        <w:pStyle w:val="Heading2"/>
      </w:pPr>
      <w:r>
        <w:t>Typed contracts</w:t>
      </w:r>
    </w:p>
    <w:p>
      <w:r>
        <w:t>The complete executable model definitions are in spec/contracts.py and spec/api_models.py. Their JSON schemas are in spec/contracts.schema.json and the complete HTTP schema is spec/openapi.json. Copy them into partsiq.core in foundation 01. Keep nested fields, limits, enums and nullability unchanged unless a documented correction is required.</w:t>
      </w:r>
    </w:p>
    <w:p>
      <w:r>
        <w:t>The API inventory and access rules are in REST_API.md. Foundation prompts define domain function signatures; feature prompts define facade signatures and exact wire request/response models. Decimal values are serialized as strings. Source record payloads have schema validation keyed by entity type and may never be accepted as arbitrary JSON for publication.</w:t>
      </w:r>
    </w:p>
    <w:p>
      <w:r>
        <w:br w:type="page"/>
      </w:r>
    </w:p>
    <w:p>
      <w:bookmarkStart w:id="13" w:name="chapter_13"/>
      <w:pPr>
        <w:pStyle w:val="Heading1"/>
      </w:pPr>
      <w:r>
        <w:t>013 SNOWFLAKE</w:t>
      </w:r>
      <w:bookmarkEnd w:id="13"/>
    </w:p>
    <w:p>
      <w:r>
        <w:t>docs/SNOWFLAKE.md</w:t>
      </w:r>
    </w:p>
    <w:p>
      <w:pPr>
        <w:pStyle w:val="Heading2"/>
      </w:pPr>
      <w:r>
        <w:t>Snowflake implementation guide</w:t>
      </w:r>
    </w:p>
    <w:p>
      <w:pPr>
        <w:pStyle w:val="Heading3"/>
      </w:pPr>
      <w:r>
        <w:t>What the integration demonstrates</w:t>
      </w:r>
    </w:p>
    <w:p>
      <w:r>
        <w:t>PartsIQ uses Snowflake for immutable catalogue ingestion, inventory snapshots and analytical reporting. This is a data-platform integration, not a replacement for Supabase authentication or a place to run an autonomous SQL agent. Interactive REST reads use the validated serving copy. The demo should visibly show source version, hash, activation time and reporting sync time so the integration is concrete.</w:t>
      </w:r>
    </w:p>
    <w:p>
      <w:pPr>
        <w:pStyle w:val="Heading3"/>
      </w:pPr>
      <w:r>
        <w:t>Exact client and API choices</w:t>
      </w:r>
    </w:p>
    <w:p>
      <w:r>
        <w:t>Pin snowflake-connector-python4.8.0, released30 September 2026. Its installation receipt is in spec/dependency-receipts.json. Version5.0.0 was released15 October and does not meet this kit's14-day stability window. Current online docs may show5.x renamed connection parameters; the implementation must follow the pinned4.8 signature and smoke-test it. Use connect with account, user, private_key_file, private_key_file_pwd, role, warehouse, database, schema, paramstyle='qmark', login_timeout=10 and network_timeout=30. Set STATEMENT_TIMEOUT_IN_SECONDS=20 and a request-UUID QUERY_TAG through session_parameters.</w:t>
      </w:r>
    </w:p>
    <w:p>
      <w:r>
        <w:t>Use Connection.cursor, Cursor.execute with bound values, Cursor.fetchall or fetchmany for bounded reads, Cursor.sfqid for a query receipt, and close both resources in finally. Use explicit BEGIN/COMMIT/ROLLBACK for a logical remote write; DDL is setup-only and must not be mixed into transactional import publication. Do not share one live connection among unrelated async tasks. The connector is blocking: call it in asyncio.to_thread in the worker with at most2concurrent tasks. Cancellation of the awaiting coroutine is not proof that a remote statement stopped; retain query ID and classify uncertain completion for reconciliation.</w:t>
      </w:r>
    </w:p>
    <w:p>
      <w:r>
        <w:t>Example read query is fixed SQL: SELECT ENTITY_TYPE, ENTITY_KEY, PAYLOAD, ROW_SHA256 FROM PARTSIQ_DEV.CATALOGUE.RECORDS WHERE VERSION_ID=? ORDER BY ENTITY_TYPE, ENTITY_KEY. Bind(str(version_id), ). Database/schema identifiers cannot be value placeholders; choose them from the fixed validated environment allowlist. JSON payloads are parsed and checked against entity schemas. No user field becomes an identifier or SQL fragment.</w:t>
      </w:r>
    </w:p>
    <w:p>
      <w:pPr>
        <w:pStyle w:val="Heading3"/>
      </w:pPr>
      <w:r>
        <w:t>Schema and roles</w:t>
      </w:r>
    </w:p>
    <w:p>
      <w:r>
        <w:t>Apply infra/snowflake/001_schema.sql, 002_roles.sql and003_validation_queries.sql after copying them from spec. Development uses PARTSIQ_DEV and production uses PARTSIQ_PROD through the setup tool's allowlisted substitution. CATALOGUE.VERSIONS stores the version manifest; RECORDS stores typed entity records; STOCK_SNAPSHOTS stores inventory observations. REPORTING.EVENTS stores redacted events and DAILY_METRICS aggregates them. Snowflake standard tables have no application-defined indexes; do not promise PostgreSQL indexes/RLS on these tables. The initial small catalogue does not require clustering or search optimization services.</w:t>
      </w:r>
    </w:p>
    <w:p>
      <w:r>
        <w:t>PARTSIQ_READER can read catalogue tables. PARTSIQ_LOADER has reader access plus controlled writes. PARTSIQ_REPORTER can write/read reporting events and read the report view. Each service identity has only its required role and warehouse usage. No application uses ACCOUNTADMIN, SECURITYADMIN or table-owner credentials. Loader permissions technically allow mutation, but application code rejects changing a sealed version; administrative bypass capability must be documented rather than called tamper-proof.</w:t>
      </w:r>
    </w:p>
    <w:p>
      <w:pPr>
        <w:pStyle w:val="Heading3"/>
      </w:pPr>
      <w:r>
        <w:t>Validation and publication</w:t>
      </w:r>
    </w:p>
    <w:p>
      <w:r>
        <w:t>Run duplicate-key diagnostics before mapping rows into dictionaries. Validate referential integrity, serial ranges, supersession graph, evidence and stock in Python and again through PostgreSQL constraints on activation. Never use RELY to optimize declared constraints unless the validation pipeline actually guarantees them. The full activation protocol is in DATA_OWNERSHIP.md. An unactivated remote version has no effect on customer search. Failed activation returns an actionable import report with row/field/code and preserves the previous active data.</w:t>
      </w:r>
    </w:p>
    <w:p>
      <w:pPr>
        <w:pStyle w:val="Heading3"/>
      </w:pPr>
      <w:r>
        <w:t>Reporting and replay</w:t>
      </w:r>
    </w:p>
    <w:p>
      <w:r>
        <w:t>Select at most100 pending analytics events from PostgreSQL. Redact to the defined reporting columns, then MERGE by EVENT_ID under a single exporter lease. Same EVENT_ID with conflicting payload is an integrity error, not a silent update. On retry, identical existing data is success. Acknowledge PostgreSQL only after Snowflake succeeds. Track query ID, row count, last success time and pending backlog. Do not export raw text or identity data. Dashboard labels distinguish live operational counts from delayed Snowflake aggregates.</w:t>
      </w:r>
    </w:p>
    <w:p>
      <w:pPr>
        <w:pStyle w:val="Heading3"/>
      </w:pPr>
      <w:r>
        <w:t>Cost and availability</w:t>
      </w:r>
    </w:p>
    <w:p>
      <w:r>
        <w:t>The standard trial lasts30days or until free usage balance is exhausted, whichever happens first. This is not a permanent free tier. Confirm actual balance/expiry before creating or resuming a warehouse. Use one X-Small warehouse with AUTO_SUSPEND=60, AUTO_RESUME=true, INITIALLY_SUSPENDED=true and bounded statement timeouts only when allowance permits. Frequent wakeups still incur minimum resume billing; batch imports/reports and do not run warehouse queries during UI polling. Disable Cortex, Snowpipe, automatic clustering and other unneeded billable features.</w:t>
      </w:r>
    </w:p>
    <w:p>
      <w:r>
        <w:t>A resource monitor is a guardrail, not a hard no-charge guarantee: warehouse suspension may lag and some serverless/cloud-service usage is outside its coverage. The application additionally checks the configured expiry and refuses scheduled remote work after it. Do not automatically attach a payment method or upgrade a trial. After expiry, the operator can select fixture mode explicitly or demonstrate a previously validated labelled snapshot under freshness policy; live Snowflake verification remains unavailable.</w:t>
      </w:r>
    </w:p>
    <w:p>
      <w:pPr>
        <w:pStyle w:val="Heading3"/>
      </w:pPr>
      <w:r>
        <w:t>Verification checklist</w:t>
      </w:r>
    </w:p>
    <w:p>
      <w:r>
        <w:t>Verify key-pair login with the correct account/role, one bounded SELECT, round-trip of the synthetic catalogue, duplicate-key rejection, serial-overlap rejection, checksum mismatch, remote success/local failure, retry without duplicate reporting, expired allowance, and UI freshness labels. Save query IDs and counts without secrets. Offline fixtures verify domain behavior but are not a substitute for these live checks.</w:t>
      </w:r>
    </w:p>
    <w:p>
      <w:pPr>
        <w:pStyle w:val="Heading3"/>
      </w:pPr>
      <w:r>
        <w:t>Official references checked16 October 2026</w:t>
      </w:r>
    </w:p>
    <w:p>
      <w:r>
        <w:t>• https://docs.snowflake.com/en/release-notes/clients-drivers/monthly-releases</w:t>
      </w:r>
    </w:p>
    <w:p>
      <w:r>
        <w:t>• https://pypi.org/pypi/snowflake-connector-python/4.8.0/json</w:t>
      </w:r>
    </w:p>
    <w:p>
      <w:r>
        <w:t>• https://docs.snowflake.com/en/developer-guide/python-connector/python-connector-api</w:t>
      </w:r>
    </w:p>
    <w:p>
      <w:r>
        <w:t>• https://docs.snowflake.com/en/developer-guide/python-connector/python-connector-upgrade</w:t>
      </w:r>
    </w:p>
    <w:p>
      <w:r>
        <w:t>• https://docs.snowflake.com/en/sql-reference/constraints</w:t>
      </w:r>
    </w:p>
    <w:p>
      <w:r>
        <w:t>• https://docs.snowflake.com/en/user-guide/admin-trial-account</w:t>
      </w:r>
    </w:p>
    <w:p>
      <w:r>
        <w:t>• https://docs.snowflake.com/en/user-guide/resource-monitors</w:t>
      </w:r>
    </w:p>
    <w:p>
      <w:r>
        <w:t>• https://docs.snowflake.com/en/user-guide/warehouses-considerations</w:t>
      </w:r>
    </w:p>
    <w:p>
      <w:r>
        <w:br w:type="page"/>
      </w:r>
    </w:p>
    <w:p>
      <w:bookmarkStart w:id="14" w:name="chapter_14"/>
      <w:pPr>
        <w:pStyle w:val="Heading1"/>
      </w:pPr>
      <w:r>
        <w:t>014 IMPLEMENTATION RECIPES</w:t>
      </w:r>
      <w:bookmarkEnd w:id="14"/>
    </w:p>
    <w:p>
      <w:r>
        <w:t>docs/IMPLEMENTATION_RECIPES.md</w:t>
      </w:r>
    </w:p>
    <w:p>
      <w:pPr>
        <w:pStyle w:val="Heading2"/>
      </w:pPr>
      <w:r>
        <w:t>Implementation recipes</w:t>
      </w:r>
    </w:p>
    <w:p>
      <w:pPr>
        <w:pStyle w:val="Heading3"/>
      </w:pPr>
      <w:r>
        <w:t>Fixed transition dispatch</w:t>
      </w:r>
    </w:p>
    <w:p>
      <w:r>
        <w:t>Define STEP_HANDLERS as a static mapping from WorkflowStep to an injected async function. A handler receives typed current state and returns StepOutcome. next_step uses explicit conditions from WORKFLOW.md and rejects a transition not in the allowed table. There is no prompt that asks a model which function to call. During early foundation work, inject deterministic test handlers; wire production handlers when their owning foundations exist. Avoid importing future modules merely to satisfy a type annotation.</w:t>
      </w:r>
    </w:p>
    <w:p>
      <w:r>
        <w:t>The runner calculates the input hash before work, checks workflow_step_results for a matching completed value, and performs external calls outside a row lock. On completion, it uses a transaction with SELECT FOR UPDATE on the enquiry and verifies job lease token, current revision and demo generation. Only then can it insert step results and advance state. A failed check returns obsolete and discards output. Tests pause a fake provider call, change the revision, and then release the call to prove stale results cannot commit.</w:t>
      </w:r>
    </w:p>
    <w:p>
      <w:pPr>
        <w:pStyle w:val="Heading3"/>
      </w:pPr>
      <w:r>
        <w:t>Idempotency transaction</w:t>
      </w:r>
    </w:p>
    <w:p>
      <w:r>
        <w:t>Hash canonical request JSON together with authenticated actor, HTTP method and normalized route path. Insert an idempotency record under its unique scope/key. If the existing hash differs, return409. If the operation is completed, replay its stored status/body. If it is still in progress, return a stable conflict/retry response rather than running it again. The business write, job creation, audit and saved response occur in one transaction. A process crash before commit leaves no partial accepted request. External provider calls occur later in jobs, not inside this transaction.</w:t>
      </w:r>
    </w:p>
    <w:p>
      <w:pPr>
        <w:pStyle w:val="Heading3"/>
      </w:pPr>
      <w:r>
        <w:t>Catalogue hash and identity</w:t>
      </w:r>
    </w:p>
    <w:p>
      <w:r>
        <w:t>Sort records by(entity_type, entity_key). Serialize each payload as UTF-8 JSON with sorted keys, no insignificant whitespace, decimal strings and normalized timestamp format. Exclude generated search_document and volatile import timestamps. Hash the complete canonical record stream with SHA256. Validate unique keys before constructing a lookup dictionary. Reusing VERSION_ID with different content is an integrity error. Preserve leading zeros in serial text while separately validating numeric ranges. Numeric IDs for new entities are allocated before sealing the source version and retained on every retry.</w:t>
      </w:r>
    </w:p>
    <w:p>
      <w:pPr>
        <w:pStyle w:val="Heading3"/>
      </w:pPr>
      <w:r>
        <w:t>Compatibility and ranking</w:t>
      </w:r>
    </w:p>
    <w:p>
      <w:r>
        <w:t>Resolve exactly one model configuration. Load only the active version's explicit part_compatibility rows for that configuration. Reject missing source references. Pass that allowed ID set into lexical and semantic candidate retrieval so an incompatible perfect textual match never reaches scoring. Combine scores using the characterized legacy formula and deterministic tie order. Calculate the best-versus-runner-up margin before truncating results. A request for limit1 does not remove evidence of ambiguity. Use code-owned thresholds and labelled evaluation cases; do not call a score a calibrated probability.</w:t>
      </w:r>
    </w:p>
    <w:p>
      <w:pPr>
        <w:pStyle w:val="Heading3"/>
      </w:pPr>
      <w:r>
        <w:t>Quantity allocation</w:t>
      </w:r>
    </w:p>
    <w:p>
      <w:r>
        <w:t>Build total demand per part across all enquiry items. For each part, read the same stock snapshot, calculate available=max(0, on_hand-reserved) only after validating the source values, and allocate local stock first. Sort reachable warehouses deterministically by approved transfer duration and stable warehouse ID. Never invent a missing route. Subtract each allocation from one shared in-memory availability ledger before allocating another item. Report shortage explicitly. A planner does not mutate stock or create a reservation. Approval reruns the checks against the current snapshot and freshness policy.</w:t>
      </w:r>
    </w:p>
    <w:p>
      <w:pPr>
        <w:pStyle w:val="Heading3"/>
      </w:pPr>
      <w:r>
        <w:t>Fact-bound reply</w:t>
      </w:r>
    </w:p>
    <w:p>
      <w:r>
        <w:t>The LLM returns only ReplySlots. Code renders part numbers, quantities, warehouses, estimates and references from VerifiedFacts. Reject or replace model slots containing unsupported identifiers or quantitative claims. Serialize and hash the verified facts independently of prose. Store the draft with revision, catalogue version and fact hash. An edit cannot directly set approval. Approval locks and revalidates the current state before inserting decision, recommendation and audit together. A known database number that is incompatible still fails verification.</w:t>
      </w:r>
    </w:p>
    <w:p>
      <w:pPr>
        <w:pStyle w:val="Heading3"/>
      </w:pPr>
      <w:r>
        <w:t>Redacted reporting outbox</w:t>
      </w:r>
    </w:p>
    <w:p>
      <w:r>
        <w:t>Write a small analytical event in the same business transaction. Export only EVENT_ID, EVENT_TYPE, OCCURRED_AT, IS_DEMO, STATUS, STAGE, DURATION_MS, INPUT_TOKENS, OUTPUT_TOKENS and ESTIMATED_COST_USD. Reject any extra field before building SQL. MERGE by EVENT_ID under a single exporter lease using bound parameters. Compare identical existing data on replay; conflicting data is an integrity error. Save Snowflake query ID and acknowledge locally only after success. Never export raw customer text, serials, notes, photos, keys or signed URLs.</w:t>
      </w:r>
    </w:p>
    <w:p>
      <w:pPr>
        <w:pStyle w:val="Heading3"/>
      </w:pPr>
      <w:r>
        <w:t>REST adapter example</w:t>
      </w:r>
    </w:p>
    <w:p>
      <w:r>
        <w:t>A feature router declares response_model and explicit success status. Its verified actor dependency executes before the facade. The facade receives path IDs, typed command and idempotency key; it rejects mismatching enquiry IDs in the body. It invokes one domain function and maps named domain failures through the shared Problem handler. A browser sends only candidate ID or corrected fields, never an authoritative fitment fact. UI state is refreshed after writes. On409, it preserves unsent input and requires a fresh action against the new revision.</w:t>
      </w:r>
    </w:p>
    <w:p>
      <w:pPr>
        <w:pStyle w:val="Heading3"/>
      </w:pPr>
      <w:r>
        <w:t>Test fixtures and replay</w:t>
      </w:r>
    </w:p>
    <w:p>
      <w:r>
        <w:t>Use a fake clock, isolated database transaction, test actor factory and deterministic provider adapter. Keep at least two customers, two demo sessions, assigned/unassigned reviewers and an admin in permission fixtures. The four demonstration fixtures are not the entire evaluation dataset. Add independent Arabic variants, serial endpoints, wrong part numbers and duplicate-part allocation cases. Store expected compatible IDs and clarification outcomes from reviewed catalogue facts. Never change expected outputs simply because the implementation produced a different answer.</w:t>
      </w:r>
    </w:p>
    <w:p>
      <w:r>
        <w:br w:type="page"/>
      </w:r>
    </w:p>
    <w:p>
      <w:bookmarkStart w:id="15" w:name="chapter_15"/>
      <w:pPr>
        <w:pStyle w:val="Heading1"/>
      </w:pPr>
      <w:r>
        <w:t>015 SECURITY</w:t>
      </w:r>
      <w:bookmarkEnd w:id="15"/>
    </w:p>
    <w:p>
      <w:r>
        <w:t>docs/SECURITY.md</w:t>
      </w:r>
    </w:p>
    <w:p>
      <w:pPr>
        <w:pStyle w:val="Heading2"/>
      </w:pPr>
      <w:r>
        <w:t>Security and permission design</w:t>
      </w:r>
    </w:p>
    <w:p>
      <w:pPr>
        <w:pStyle w:val="Heading3"/>
      </w:pPr>
      <w:r>
        <w:t>Trust boundaries</w:t>
      </w:r>
    </w:p>
    <w:p>
      <w:r>
        <w:t>Browser requests are untrusted. Supabase tokens are verified for issuer, audience, signature, algorithm and expiry. Role membership is loaded server-side. Customer text, OCR text, imported documents and model replies are data, not instructions to privileged code. The AI API has no tools for writes or approval. Snowflake queries use bound values and fixed identifiers.</w:t>
      </w:r>
    </w:p>
    <w:p>
      <w:pPr>
        <w:pStyle w:val="Heading3"/>
      </w:pPr>
      <w:r>
        <w:t>Access matrix</w:t>
      </w:r>
    </w:p>
    <w:tbl>
      <w:tblPr>
        <w:tblW w:type="auto" w:w="0"/>
        <w:tblLayout w:type="fixed"/>
        <w:tblLook w:firstColumn="1" w:firstRow="1" w:lastColumn="0" w:lastRow="0" w:noHBand="0" w:noVBand="1" w:val="04A0"/>
      </w:tblPr>
      <w:tblGrid>
        <w:gridCol w:w="1979"/>
        <w:gridCol w:w="1979"/>
        <w:gridCol w:w="1979"/>
        <w:gridCol w:w="1979"/>
        <w:gridCol w:w="1979"/>
      </w:tblGrid>
      <w:tr>
        <w:trPr>
          <w:tblHeader/>
        </w:trPr>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Resource</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Customer or own demo</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Assigned reviewer</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Catalogue admin</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Admin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Own enquiry/​messages/​progress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Read and allowed input changes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Assigned real enquiry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 automatic access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Operational access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Candidates and full evidence</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Own demo reviewer only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Assigned enquiry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 automatic access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Operational access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Approve/​edit/​reject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Own demo reviewer only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Assigned enquiry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 automatic access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Operational access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Internal notes/​audit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Own demo reviewer only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Assigned enquiry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 automatic access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Operational access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Published catalogue</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Read active data</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Read</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Stage/​validate/​publish</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Stage/​validate/​publish</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Assignments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Manage</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AI allowance/​evaluation curation</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Manage</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Snowflake aggregate reports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Read</w:t>
            </w:r>
          </w:p>
        </w:tc>
      </w:tr>
    </w:tbl>
    <w:p/>
    <w:p>
      <w:r>
        <w:t>An invited user can hold multiple roles explicitly. A catalogue admin is not implicitly a reviewer. API access labels are defined in REST_API.md. PostgreSQL runtime groups are technical permissions and must not be mistaken for human application roles.</w:t>
      </w:r>
    </w:p>
    <w:p>
      <w:pPr>
        <w:pStyle w:val="Heading3"/>
      </w:pPr>
      <w:r>
        <w:t>Database and file controls</w:t>
      </w:r>
    </w:p>
    <w:p>
      <w:r>
        <w:t>Use RLS on every application table. anon/authenticated cannot access application tables directly except explicitly defined Storage policies. API uses a least-privilege LOGIN role with only the partsiq_api group; worker code selects purpose-specific pools with workflow/search/worker/catalogue groups. Do not use an owner/service-role database connection for ordinary business queries. Trusted jobs authorize by their persisted enquiry/revision and do not accept arbitrary user-selected table IDs.</w:t>
      </w:r>
    </w:p>
    <w:p>
      <w:r>
        <w:t>Storage buckets are private. Use server-chosen object keys and short-lived signed URLs. Check actual image bytes and decoded size, strip metadata, and reject path traversal. Evidence/export download checks assignment or ownership at issuance; already issued URLs have a bounded validity window. PDF rendering blocks external network requests.</w:t>
      </w:r>
    </w:p>
    <w:p>
      <w:pPr>
        <w:pStyle w:val="Heading3"/>
      </w:pPr>
      <w:r>
        <w:t>Abuse and reliability</w:t>
      </w:r>
    </w:p>
    <w:p>
      <w:r>
        <w:t>Apply per-identity/IP request limits, upload size limits and bounded pagination. Redis limiter failure denies new rate-limited work instead of removing protection. Idempotency keys bind actor, method, path and payload hash. Worker leases prevent expired results overwriting new revisions. API CORS allows only explicit frontend origins. CSP and output escaping limit injected markup. Never display unescaped AI/customer text as HTML.</w:t>
      </w:r>
    </w:p>
    <w:p>
      <w:r>
        <w:t>Audit rows are immutable to runtime roles; schema owners retain administrative capabilities, so describe this honestly. Store minimal before/after fields and redact secrets. Role changes, assignment, approval, publication, imports and allowance changes are auditable. Real retention requires a client decision before onboarding; demo access expires after24hours, with cleanup and minimal audit retention documented separately.</w:t>
      </w:r>
    </w:p>
    <w:p>
      <w:r>
        <w:br w:type="page"/>
      </w:r>
    </w:p>
    <w:p>
      <w:bookmarkStart w:id="16" w:name="chapter_16"/>
      <w:pPr>
        <w:pStyle w:val="Heading1"/>
      </w:pPr>
      <w:r>
        <w:t>016 CONSTRAINTS</w:t>
      </w:r>
      <w:bookmarkEnd w:id="16"/>
    </w:p>
    <w:p>
      <w:r>
        <w:t>docs/CONSTRAINTS.md</w:t>
      </w:r>
    </w:p>
    <w:p>
      <w:pPr>
        <w:pStyle w:val="Heading2"/>
      </w:pPr>
      <w:r>
        <w:t>Nonnegotiable constraints</w:t>
      </w:r>
    </w:p>
    <w:p>
      <w:r>
        <w:t>• All 69 feature groups remain; voice and quotation builder stay excluded.</w:t>
      </w:r>
    </w:p>
    <w:p>
      <w:r>
        <w:t>• One application package and fixed Python workflow. No LangGraph, supervisor, specialist-agent team or LLM-selected next steps.</w:t>
      </w:r>
    </w:p>
    <w:p>
      <w:r>
        <w:t>• LLMs extract and draft only. Compatibility, stock allocation, verification and approval are code-controlled.</w:t>
      </w:r>
    </w:p>
    <w:p>
      <w:r>
        <w:t>• Snowflake source versions are immutable and explicitly validated. PostgreSQL owns the active serving pointer and transactional application integrity.</w:t>
      </w:r>
    </w:p>
    <w:p>
      <w:r>
        <w:t>• No incompatible candidate can enter the ranked set. Supersession does not imply fitment inheritance.</w:t>
      </w:r>
    </w:p>
    <w:p>
      <w:r>
        <w:t>• Missing serials, unconfirmed OCR and close scores trigger clarification/review.</w:t>
      </w:r>
    </w:p>
    <w:p>
      <w:r>
        <w:t>• Every final recommendation requires current human approval and audit; clarifying questions do not require approval.</w:t>
      </w:r>
    </w:p>
    <w:p>
      <w:r>
        <w:t>• Real review is assignment scoped; demo review is own-session scoped. Demo generation/expiry are checked at final job commit.</w:t>
      </w:r>
    </w:p>
    <w:p>
      <w:r>
        <w:t>• Private files stay private; customers receive compatibility references, staff receive authorized evidence viewer access.</w:t>
      </w:r>
    </w:p>
    <w:p>
      <w:r>
        <w:t>• BGE-M3 runs only in the worker search module; lexical mode remains usable when semantic capability is disabled.</w:t>
      </w:r>
    </w:p>
    <w:p>
      <w:r>
        <w:t>• No paid fallback. Live OpenAI, Snowflake and hosting require confirmed account-specific allowance. Zero budget is not a promise of free services forever.</w:t>
      </w:r>
    </w:p>
    <w:p>
      <w:r>
        <w:t>• No order/reservation/payment/external message is created. Warehouse planning is an estimate from a timestamped snapshot.</w:t>
      </w:r>
    </w:p>
    <w:p>
      <w:r>
        <w:t>• No production reset or automatic dependency upgrade. Migration-owner credentials never run the application.</w:t>
      </w:r>
    </w:p>
    <w:p>
      <w:r>
        <w:t>• Audit is append-only for runtime roles, not mathematically tamper-proof against database owners.</w:t>
      </w:r>
    </w:p>
    <w:p>
      <w:r>
        <w:t>• No raw prompts, photos, keys, JWTs or signed URLs in telemetry. Analytics exports only allowlisted fields.</w:t>
      </w:r>
    </w:p>
    <w:p>
      <w:r>
        <w:t>• Claims about performance, accuracy, availability, client adoption and hosted status require actual receipts.</w:t>
      </w:r>
    </w:p>
    <w:p>
      <w:r>
        <w:br w:type="page"/>
      </w:r>
    </w:p>
    <w:p>
      <w:bookmarkStart w:id="17" w:name="chapter_17"/>
      <w:pPr>
        <w:pStyle w:val="Heading1"/>
      </w:pPr>
      <w:r>
        <w:t>017 DECISIONS</w:t>
      </w:r>
      <w:bookmarkEnd w:id="17"/>
    </w:p>
    <w:p>
      <w:r>
        <w:t>docs/DECISIONS.md</w:t>
      </w:r>
    </w:p>
    <w:p>
      <w:pPr>
        <w:pStyle w:val="Heading2"/>
      </w:pPr>
      <w:r>
        <w:t>Architecture decisions</w:t>
      </w:r>
    </w:p>
    <w:p>
      <w:pPr>
        <w:pStyle w:val="Heading3"/>
      </w:pPr>
      <w:r>
        <w:t>ADR001 Extend the legacy backend</w:t>
      </w:r>
    </w:p>
    <w:p>
      <w:r>
        <w:t>Accepted. Preserve the supplied backend archive and characterize its identification, lexical ranking and fulfilment behavior. Consolidate those modules under partsiq.search in the new package through explicit import/path adaptation. Do not rewrite working algorithms just to change framework shape. Original source remains available for comparison.</w:t>
      </w:r>
    </w:p>
    <w:p>
      <w:pPr>
        <w:pStyle w:val="Heading3"/>
      </w:pPr>
      <w:r>
        <w:t>ADR002 Hosting and cost</w:t>
      </w:r>
    </w:p>
    <w:p>
      <w:r>
        <w:t>Amended. Next.js remains on Vercel and Supabase remains managed. One EC2 instance runs Caddy, API, worker and Redis using Docker Compose only when confirmed AWS allowance covers the deployment. Render is a documented alternative, not the chosen deployment. No long-term free-hosting claim. A local fixture deployment remains supported.</w:t>
      </w:r>
    </w:p>
    <w:p>
      <w:pPr>
        <w:pStyle w:val="Heading3"/>
      </w:pPr>
      <w:r>
        <w:t>ADR003 Replace multi-agent orchestration</w:t>
      </w:r>
    </w:p>
    <w:p>
      <w:r>
        <w:t>Accepted16 October 2026. User requested the complete pre-multi-agent feature set with a simpler runtime. Remove LangGraph, checkpoint-library tables, supervisor routing, specialist agents and internal search/orchestrator HTTP services. Use ordinary Python functions, fixed transitions, PostgreSQL step results and durable leased jobs. This changes implementation architecture, not feature scope.</w:t>
      </w:r>
    </w:p>
    <w:p>
      <w:pPr>
        <w:pStyle w:val="Heading3"/>
      </w:pPr>
      <w:r>
        <w:t>ADR004 Snowflake source with validated relational serving</w:t>
      </w:r>
    </w:p>
    <w:p>
      <w:r>
        <w:t>Accepted for this revision. Snowflake holds versioned source catalogue/inventory and reporting data. Supabase PostgreSQL stores application records and a validated serving mirror. Standard Snowflake PK/FK declarations do not enforce uniqueness/referential integrity; publication validation and PostgreSQL constraints are retained. Activation is atomic locally; cross-system upload is recoverable and not falsely described as a distributed transaction.</w:t>
      </w:r>
    </w:p>
    <w:p>
      <w:pPr>
        <w:pStyle w:val="Heading3"/>
      </w:pPr>
      <w:r>
        <w:t>ADR005 Single active source mode</w:t>
      </w:r>
    </w:p>
    <w:p>
      <w:r>
        <w:t>Accepted. DATA_SOURCE is fixture or snowflake and must be explicit. A live provider error never silently changes source. Both modes use identical validators. UI and receipts display provenance and freshness. Fixture results cannot count as live provider evidence.</w:t>
      </w:r>
    </w:p>
    <w:p>
      <w:pPr>
        <w:pStyle w:val="Heading3"/>
      </w:pPr>
      <w:r>
        <w:t>ADR006 Scope and roles</w:t>
      </w:r>
    </w:p>
    <w:p>
      <w:r>
        <w:t>Accepted. All 69 groups retained with one detailed feature implementation prompt each. No voice or quotation builder. Public demo uses anonymous Supabase users and session isolation; real users are invited and real onboarding stays disabled until retention is configured. Reviewers access assigned enquiries; admins manage assignment.</w:t>
      </w:r>
    </w:p>
    <w:p>
      <w:pPr>
        <w:pStyle w:val="Heading3"/>
      </w:pPr>
      <w:r>
        <w:t>ADR007 No paid fallback</w:t>
      </w:r>
    </w:p>
    <w:p>
      <w:r>
        <w:t>Accepted. User supplied free keys and a zero-paid-spend budget. The application reserves only confirmed available allowance with expiry and does not infer credit balance from key validity. Snowflake trial and cloud account eligibility are operator preflight items. No new paid provider is selected automatically.</w:t>
      </w:r>
    </w:p>
    <w:p>
      <w:r>
        <w:br w:type="page"/>
      </w:r>
    </w:p>
    <w:p>
      <w:bookmarkStart w:id="18" w:name="chapter_18"/>
      <w:pPr>
        <w:pStyle w:val="Heading1"/>
      </w:pPr>
      <w:r>
        <w:t>018 DISCREPANCIES</w:t>
      </w:r>
      <w:bookmarkEnd w:id="18"/>
    </w:p>
    <w:p>
      <w:r>
        <w:t>docs/DISCREPANCIES.md</w:t>
      </w:r>
    </w:p>
    <w:p>
      <w:pPr>
        <w:pStyle w:val="Heading2"/>
      </w:pPr>
      <w:r>
        <w:t>Changes from the previous kit</w:t>
      </w:r>
    </w:p>
    <w:tbl>
      <w:tblPr>
        <w:tblW w:type="auto" w:w="0"/>
        <w:tblLayout w:type="fixed"/>
        <w:tblLook w:firstColumn="1" w:firstRow="1" w:lastColumn="0" w:lastRow="0" w:noHBand="0" w:noVBand="1" w:val="04A0"/>
      </w:tblPr>
      <w:tblGrid>
        <w:gridCol w:w="3298"/>
        <w:gridCol w:w="3298"/>
        <w:gridCol w:w="3298"/>
      </w:tblGrid>
      <w:tr>
        <w:trPr>
          <w:tblHeader/>
        </w:trPr>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Previous statement</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Revised decision</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Files affected</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LangGraph and specialist workflow</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Fixed Python transition table and durable step results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Workflow, foundations09–16, contracts, dependencies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Separate gateway/​search/​orchestrator deployments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One FastAPI package and one worker image</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Architecture, paths, containers, CI, deployment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PostgreSQL-only source catalogue</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Snowflake immutable source plus validated PostgreSQL serving mirror</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Catalogue, SQL, source adapters, imports, publication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Checkpointer library schema</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workflow_​runs and workflow_​step_​results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SQL 006; old006/​007removed</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Some F prompts only verified foundations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Every F prompt now implements its feature surface and tests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All 69 feature prompts and traces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Analytics from only operational records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Redacted outbox to Snowflake; scoped live counts stay PostgreSQL</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Analytics, metrics, privacy, roles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Cloud setup described as free</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Confirm allowance/​expiry; explicit local fixture profile</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Cost, deployment, preflight</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Agent in AGENTS.md could imply runtime agents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Coding-assistant instructions only</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AGENTS.md, CLAUDE.md, context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Smaller MVP suggested in conversation</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Rejected; full69 scope retained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PRD, feature matrix, build order</w:t>
            </w:r>
          </w:p>
        </w:tc>
      </w:tr>
    </w:tbl>
    <w:p/>
    <w:p>
      <w:r>
        <w:t>The original backend and original brand archive remain historical references. Their internal paths do not override this edition's application tree. Never execute historical deployment manifests directly without adapting them through the current prompts.</w:t>
      </w:r>
    </w:p>
    <w:p>
      <w:r>
        <w:br w:type="page"/>
      </w:r>
    </w:p>
    <w:p>
      <w:bookmarkStart w:id="19" w:name="chapter_19"/>
      <w:pPr>
        <w:pStyle w:val="Heading1"/>
      </w:pPr>
      <w:r>
        <w:t>019 DEPENDENCIES</w:t>
      </w:r>
      <w:bookmarkEnd w:id="19"/>
    </w:p>
    <w:p>
      <w:r>
        <w:t>docs/DEPENDENCIES.md</w:t>
      </w:r>
    </w:p>
    <w:p>
      <w:pPr>
        <w:pStyle w:val="Heading2"/>
      </w:pPr>
      <w:r>
        <w:t>Dependencies and installation</w:t>
      </w:r>
    </w:p>
    <w:p>
      <w:r>
        <w:t>Direct package releases were verified from official registries in the original kit and Snowflake was verified for this revision. Existing pins are deliberately preserved except removed agent/checkpoint libraries and the added Snowflake connector. This is not a vulnerability certification. Python resolution was rerun for this edition; the frozen frontend manifest/lock is retained. Run actual target-runtime builds in CI.</w:t>
      </w:r>
    </w:p>
    <w:tbl>
      <w:tblPr>
        <w:tblW w:type="auto" w:w="0"/>
        <w:tblLayout w:type="fixed"/>
        <w:tblLook w:firstColumn="1" w:firstRow="1" w:lastColumn="0" w:lastRow="0" w:noHBand="0" w:noVBand="1" w:val="04A0"/>
      </w:tblPr>
      <w:tblGrid>
        <w:gridCol w:w="1979"/>
        <w:gridCol w:w="1979"/>
        <w:gridCol w:w="1979"/>
        <w:gridCol w:w="1979"/>
        <w:gridCol w:w="1979"/>
      </w:tblGrid>
      <w:tr>
        <w:trPr>
          <w:tblHeader/>
        </w:trPr>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Package</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Exact version</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Release date</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Install owner</w:t>
            </w:r>
          </w:p>
        </w:tc>
        <w:tc>
          <w:tcPr>
            <w:tcW w:type="dxa" w:w="1979"/>
            <w:shd w:fill="27364B"/>
            <w:tcBorders>
              <w:top w:val="single" w:sz="4" w:color="D9D9D9"/>
              <w:left w:val="single" w:sz="4" w:color="D9D9D9"/>
              <w:bottom w:val="single" w:sz="4" w:color="D9D9D9"/>
              <w:right w:val="single" w:sz="4" w:color="D9D9D9"/>
            </w:tcBorders>
          </w:tcPr>
          <w:p>
            <w:pPr>
              <w:spacing w:after="60"/>
            </w:pPr>
            <w:r>
              <w:rPr>
                <w:color w:val="FFFFFF"/>
                <w:sz w:val="15"/>
              </w:rPr>
              <w:t>Purpose</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fastapi</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0.135.1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2026-03-01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Typed REST routing and generated OpenAPI</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uvicorn</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0.41.0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2026-02-16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ASGI process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pydantic</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2.12.5</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2025-11-26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Strict DTOs and domain contracts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pydantic-settings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2.13.1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2026-02-19</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Validated environment configuration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httpx</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0.28.1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2024-12-06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Bounded HTTP clients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asyncpg</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0.31.0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2025-11-24</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PostgreSQL transactions and serving queries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psycopg</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3.3.3</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Schema/​operator utilities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redis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7.3.0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2026-03-06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Rate limits and wakeups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openai</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3.19.2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2026-09-24</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Structured text and image calls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structlog</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25.5.0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2025-10-27</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Redacted JSON logs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tenacity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9.1.2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2025-04-02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Bounded retry support</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PyJWT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2.12.1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2026-03-13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JWT verification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cryptography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46.0.5</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Key material and cryptographic primitives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sentence-transformers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5.2.3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2026-02-17</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BGE-M3 wrapper</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transformers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4.57.6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2026-01-16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Model loading</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torch</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2.10.0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2026-01-21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CPU inference only</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numpy</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2.4.2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2026-01-31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Vector checks and ranking</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Jinja2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3.1.6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2025-03-05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Escaped export HTML</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Pillow</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12.1.1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Image verification and sanitation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playwright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1.58.0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2026-01-30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Chromium PDF rendering</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openpyxl</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3.1.5</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2024-06-28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Nonexecuting XLSX parsing</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PyYAML</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6.0.3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2025-09-25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Configuration tools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pytest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9.0.2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2025-12-06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Backend tests</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pytest-asyncio</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1.3.0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2025-11-10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Async backend tests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ruff</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0.15.6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2026-03-12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Python lint</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mypy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1.19.1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2025-12-15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Python type checks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uv</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0.10.9</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2026-03-06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langfuse</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3.14.5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2026-02-23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Optional redacted traces</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python-docx</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1.2.0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2025-06-16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pypdf</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6.8.0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2026-03-09</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PDF test extraction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python-multipart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0.0.22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2026-01-25</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Upload-related form parsing</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next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16.2.12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2026-07-25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react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19.2.6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2026-05-06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react-dom</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19.2.6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2026-05-06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typescript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5.9.3</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2025-09-30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tailwindcss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4.1.18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2025-12-11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@tailwindcss/​postcss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4.1.18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2025-12-11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postcss</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8.5.6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2025-06-16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@supabase/​supabase-js</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2.99.1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@supabase/​ssr</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0.8.0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2025-11-26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next-intl</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4.8.3</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zod</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4.6.5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2026-09-13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vitest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4.1.11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2026-08-18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@playwright/​test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1.58.2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2026-02-06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eslint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9.39.1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2025-11-03</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eslint-config-next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16.2.12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2026-07-25</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@testing-library/​react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16.3.0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2025-04-02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@testing-library/​dom</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10.4.1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2025-07-27</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@testing-library/​jest-dom</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6.9.1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2025-10-01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@testing-library/​user-event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14.6.1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2025-01-21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jsdom</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27.4.0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2025-12-26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@vitejs/​plugin-react</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5.1.4</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2026-02-10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@types/​react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19.2.14</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@types/​react-dom</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19.2.3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2025-11-12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@types/​node</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22.19.15</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2026-03-06</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clsx</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2.1.1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2024-04-23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tailwind-merge</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3.5.0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class-variance-authority</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0.7.1</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2024-11-26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lucide-react</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0.577.0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2026-03-04</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radix-ui</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1.4.3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2025-08-13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shadcn</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4.20.1</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2026-09-02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pnpm</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10.30.3</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2026-02-26</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supabase</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2.75.0</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2026-02-02</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1979"/>
            <w:shd w:fill="F2F5F8"/>
            <w:tcBorders>
              <w:top w:val="single" w:sz="4" w:color="D9D9D9"/>
              <w:left w:val="single" w:sz="4" w:color="D9D9D9"/>
              <w:bottom w:val="single" w:sz="4" w:color="D9D9D9"/>
              <w:right w:val="single" w:sz="4" w:color="D9D9D9"/>
            </w:tcBorders>
          </w:tcPr>
          <w:p>
            <w:pPr>
              <w:spacing w:after="60"/>
            </w:pPr>
            <w:r>
              <w:rPr>
                <w:color w:val="000000"/>
                <w:sz w:val="15"/>
              </w:rPr>
              <w:t>Frontend application, styling, types or test tooling as declared in web-package.json</w:t>
            </w:r>
          </w:p>
        </w:tc>
      </w:tr>
      <w:tr>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snowflake-connector-python</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4.8.0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2026-09-30</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02</w:t>
            </w:r>
          </w:p>
        </w:tc>
        <w:tc>
          <w:tcPr>
            <w:tcW w:type="dxa" w:w="1979"/>
            <w:shd w:fill="FFFFFF"/>
            <w:tcBorders>
              <w:top w:val="single" w:sz="4" w:color="D9D9D9"/>
              <w:left w:val="single" w:sz="4" w:color="D9D9D9"/>
              <w:bottom w:val="single" w:sz="4" w:color="D9D9D9"/>
              <w:right w:val="single" w:sz="4" w:color="D9D9D9"/>
            </w:tcBorders>
          </w:tcPr>
          <w:p>
            <w:pPr>
              <w:spacing w:after="60"/>
            </w:pPr>
            <w:r>
              <w:rPr>
                <w:color w:val="000000"/>
                <w:sz w:val="15"/>
              </w:rPr>
              <w:t>Parameterized Snowflake catalogue/​reporting access</w:t>
            </w:r>
          </w:p>
        </w:tc>
      </w:tr>
    </w:tbl>
    <w:p/>
    <w:p>
      <w:pPr>
        <w:pStyle w:val="Heading3"/>
      </w:pPr>
      <w:r>
        <w:t>Commands</w:t>
      </w:r>
    </w:p>
    <w:p>
      <w:r>
        <w:t>Foundation 00: uv venv --python 3.12, then uv pip sync spec/python-requirements.lock. Copy the selected runtime dependencies into pyproject.toml and generate the project lock without changing pins. The supplied reference lock includes test/tool dependencies for reproducibility; production image may use a derived runtime subset with the same versions. Pin the exact CPU torch wheel URL/hash from the lock; do not install CUDA packages on the CPU host.</w:t>
      </w:r>
    </w:p>
    <w:p>
      <w:r>
        <w:t>Foundation 18: copy spec/web-package.json to apps/web/package.json and spec/pnpm-lock.yaml to apps/web/pnpm-lock.yaml; run corepack pnpm --dir apps/web install --frozen-lockfile. Node 22.22.0 is the target. The earlier frontend resolver ran on Node 24; the target build still needs execution. Use packageManager pnpm10.30.3. PythonPlaywright1.58.0 and webPlaywright1.58.2 are separate installations; install each browser binary with its own CLI and never share an unversioned browser cache between them.</w:t>
      </w:r>
    </w:p>
    <w:p>
      <w:r>
        <w:t>Foundation 02 uses snowflake-connector-python4.8.0 already included in the reference lock. No Snowpark, Pandas, agent framework or Cortex SDK is needed. Langfuse is optional and never on the business-critical path. Do not restore LangGraph through a transitive convenience dependency.</w:t>
      </w:r>
    </w:p>
    <w:p>
      <w:pPr>
        <w:pStyle w:val="Heading3"/>
      </w:pPr>
      <w:r>
        <w:t>Upgrade policy</w:t>
      </w:r>
    </w:p>
    <w:p>
      <w:r>
        <w:t>Before a dependency change, record the reason, official release date, target-runtime compatibility and security impact. Resolve the complete lock, run focused regression tests and document the new receipts. A package existing on a registry is not proof that the application is compatible or secure. Do not claim all transitives meet the14-day release criterion unless each has been independently verified; the explicit criterion applies to the direct pins in the receipt table.</w:t>
      </w:r>
    </w:p>
    <w:p>
      <w:r>
        <w:br w:type="page"/>
      </w:r>
    </w:p>
    <w:p>
      <w:bookmarkStart w:id="20" w:name="chapter_20"/>
      <w:pPr>
        <w:pStyle w:val="Heading1"/>
      </w:pPr>
      <w:r>
        <w:t>020 ENVIRONMENT</w:t>
      </w:r>
      <w:bookmarkEnd w:id="20"/>
    </w:p>
    <w:p>
      <w:r>
        <w:t>docs/ENVIRONMENT.md</w:t>
      </w:r>
    </w:p>
    <w:p>
      <w:pPr>
        <w:pStyle w:val="Heading2"/>
      </w:pPr>
      <w:r>
        <w:t>Environment contract</w:t>
      </w:r>
    </w:p>
    <w:p>
      <w:r>
        <w:t>Empty secret/account values are intentionally required operator inputs, not fabricated credentials. Local fixture mode needs local Supabase values but no Snowflake/OpenAI key. Copy environment.example to ignored .env during implementation.</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Variable</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Default</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Consumer</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Meaning</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APP_​ENV</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local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 and 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local, dev or prod; tests reject prod</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DATA_​SOURCE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fixture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fixture or snowflake; never automatic fallback</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AI_​MODE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fixture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fixture or live; fixture banner mandatory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REAL_​ONBOARDING_​ENABLED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false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Remain false until client retention is agreed</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DATABASE_​URL_​API</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Least-privilege LOGIN with partsiq_​api</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DATABASE_​URL_​WORKFLOW</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LOGIN with partsiq_​workflow</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DATABASE_​URL_​SEARCH</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LOGIN with partsiq_​search</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DATABASE_​URL_​WORKER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LOGIN with partsiq_​worker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DATABASE_​URL_​CATALOGUE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LOGIN with partsiq_​catalogue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DATABASE_​URL_​MIGRATION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Migration command only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Schema owner; never runtime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SUPABASE_​URL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 and web</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Development or production project URL</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SUPABASE_​ANON_​KEY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Web</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Public browser key; authorization still required</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SUPABASE_​SERVICE_​ROLE_​KEY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Storage adapter only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Secret; never used for ordinary database queries</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SUPABASE_​JWT_​ISSUER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Exact configured auth issuer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SUPABASE_​JWT_​AUDIENCE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authenticated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Exact JWT audience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REDIS_​URL</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redis:/​/​redis:6379/​0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API and 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Private Compose network</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ALLOWED_​ORIGINS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http:/​/​localhost:3000</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Comma-separated exact origins</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OPENAI_​API_​KEY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Secret live key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OPENAI_​TEXT_​MODEL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Owner-approved available structured-output model</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OPENAI_​VISION_​MODEL</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Owner-approved available image model</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AI_​ALLOWANCE_​EXPIRES_​AT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Preflight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Owner-confirmed expiry in UTC; no invented value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AI_​CONFIRMED_​ALLOWANCE_​USD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Preflight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Dedicated free allowance; zero blocks live calls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SNOWFLAKE_​ACCOUNT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Account identifier without domain suffix</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SNOWFLAKE_​USER_​READER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Read-only service user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SNOWFLAKE_​USER_​LOADER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Publisher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Publisher service user</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SNOWFLAKE_​USER_​REPORTER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Analytics 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Reporting service user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SNOWFLAKE_​PRIVATE_​KEY_​FILE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Mounted secret file; restricted permissions</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SNOWFLAKE_​PRIVATE_​KEY_​PASSWORD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Secret optional key passphrase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SNOWFLAKE_​DATABASE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PARTSIQ_​DEV</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Allowlist PARTSIQ_​DEV or PARTSIQ_​PROD</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SNOWFLAKE_​WAREHOUSE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PARTSIQ_​WH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Confirmed allowance required</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SNOWFLAKE_​CREDIT_​ALLOWANCE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0</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Preflight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Zero blocks warehouse creation/​resume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SNOWFLAKE_​ALLOWANCE_​EXPIRES_​AT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Preflight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Confirmed UTC expiry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SEMANTIC_​SEARCH_​ENABLED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false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Enable only after memory/​capability check</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BGE_​MODEL_​REVISION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Copy verified immutable revision from infrastructure receipts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STOCK_​MAX_​AGE_​SECONDS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3600</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Domain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Provisional policy; real client chooses</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DEMO_​SESSION_​TTL_​SECONDS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86400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API</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24-hour access lifetime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DEMO_​CLEANUP_​GRACE_​SECONDS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3600</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Cleanup after access expiry plus one hour</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JOB_​LEASE_​SECONDS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120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Heartbeat every30seconds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MAX_​UPLOAD_​BYTES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10485760</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 and worker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10MiB</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MAX_​IMAGE_​PIXELS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20000000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Worker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Decoded pixel budget</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LANGFUSE_​PUBLIC_​KEY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Telemetry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Optional</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LANGFUSE_​SECRET_​KEY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Telemetry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Optional secret</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LANGFUSE_​BASE_​URL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Telemetry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Optional approved endpoint</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NEXT_​PUBLIC_​API_​ORIGIN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http:/​/​localhost:8000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Web</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Public backend origin</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NEXT_​PUBLIC_​SUPABASE_​URL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Web</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Matching project URL</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NEXT_​PUBLIC_​SUPABASE_​ANON_​KEY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Web</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Matching public auth key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API_​DOMAIN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Required when applicable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Caddy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Existing owner-controlled domain for hosted HTTPS</w:t>
            </w:r>
          </w:p>
        </w:tc>
      </w:tr>
    </w:tbl>
    <w:p/>
    <w:p>
      <w:r>
        <w:t>Never place private keys in NEXT_PUBLIC variables. Preflight verifies separate dev/prod hosts and reports missing names without values. Environment seeding initializes allowance only when no existing account row exists; restarts must not reset consumed/reserved amounts. Allowance changes require admin audit.</w:t>
      </w:r>
    </w:p>
    <w:p>
      <w:r>
        <w:br w:type="page"/>
      </w:r>
    </w:p>
    <w:p>
      <w:bookmarkStart w:id="21" w:name="chapter_21"/>
      <w:pPr>
        <w:pStyle w:val="Heading1"/>
      </w:pPr>
      <w:r>
        <w:t>021 TECH SPEC</w:t>
      </w:r>
      <w:bookmarkEnd w:id="21"/>
    </w:p>
    <w:p>
      <w:r>
        <w:t>docs/TECH_SPEC.md</w:t>
      </w:r>
    </w:p>
    <w:p>
      <w:pPr>
        <w:pStyle w:val="Heading2"/>
      </w:pPr>
      <w:r>
        <w:t>Technical specification</w:t>
      </w:r>
    </w:p>
    <w:p>
      <w:pPr>
        <w:pStyle w:val="Heading3"/>
      </w:pPr>
      <w:r>
        <w:t>1 Runtime and source tree</w:t>
      </w:r>
    </w:p>
    <w:p>
      <w:r>
        <w:t>The application is a modular monolith: one Python package, one public ASGI application and a worker importing the same domain modules. The web application is a separate Next.js build. spec/file-ownership.json is the exact planned source inventory and names each file's sole creation prompt. Later feature prompts may modify shared router, localization and shell files while retaining their original creator. Package directories require __init__.py generated by bootstrap; they contain no alternate domain implementation.</w:t>
      </w:r>
    </w:p>
    <w:p>
      <w:pPr>
        <w:pStyle w:val="Heading3"/>
      </w:pPr>
      <w:r>
        <w:t>2 Contracts and REST</w:t>
      </w:r>
    </w:p>
    <w:p>
      <w:r>
        <w:t>Copy spec/contracts.py and spec/api_models.py into partsiq.core. REST_API.md and spec/openapi.json define all 77operations. Foundation function signatures are listed in each prompt. Validation is layered: wire schema, authorization, domain invariants, transactional constraints. No field becomes optional merely because a UI panel is inconvenient to implement.</w:t>
      </w:r>
    </w:p>
    <w:p>
      <w:pPr>
        <w:pStyle w:val="Heading3"/>
      </w:pPr>
      <w:r>
        <w:t>3 Exact PostgreSQL schema</w:t>
      </w:r>
    </w:p>
    <w:p>
      <w:r>
        <w:t>The following SQL files are the authoritative schema, including tables, columns, types, constraints, indexes, roles, functions, triggers and RLS. Apply in order to a fresh disposable Supabase environment. For an existing deployed database, compare actual schema and migrate additively; never replay CREATE TABLE against live data or drop historical tables without a reviewed migration. LangGraph checkpoint migrations are not part of this edition.</w:t>
      </w:r>
    </w:p>
    <w:p>
      <w:pPr>
        <w:pStyle w:val="Heading4"/>
      </w:pPr>
      <w:r>
        <w:t>001_initial_schema.sql</w:t>
      </w:r>
    </w:p>
    <w:p>
      <w:pPr>
        <w:pStyle w:val="CodeBlock"/>
      </w:pPr>
      <w:r>
        <w:t>-- PartsIQ initial schema.</w:t>
      </w:r>
    </w:p>
    <w:p>
      <w:pPr>
        <w:pStyle w:val="CodeBlock"/>
      </w:pPr>
      <w:r>
        <w:t>-- Executed automatically by the postgres container on first initialisation (empty data volume).</w:t>
      </w:r>
    </w:p>
    <w:p>
      <w:pPr>
        <w:pStyle w:val="CodeBlock"/>
      </w:pPr>
      <w:r>
        <w:t>-- Design principle: the database is the single source of truth for part compatibility.</w:t>
      </w:r>
    </w:p>
    <w:p>
      <w:pPr>
        <w:pStyle w:val="CodeBlock"/>
      </w:pPr>
      <w:r>
        <w:t>-- AI components may rank and describe candidates, but never decide whether a part fits a machine.</w:t>
      </w:r>
    </w:p>
    <w:p>
      <w:pPr>
        <w:pStyle w:val="CodeBlock"/>
      </w:pPr>
      <w:r>
        <w:t xml:space="preserve"> </w:t>
      </w:r>
    </w:p>
    <w:p>
      <w:pPr>
        <w:pStyle w:val="CodeBlock"/>
      </w:pPr>
      <w:r>
        <w:t>BEGIN;</w:t>
      </w:r>
    </w:p>
    <w:p>
      <w:pPr>
        <w:pStyle w:val="CodeBlock"/>
      </w:pPr>
      <w:r>
        <w:t xml:space="preserve"> </w:t>
      </w:r>
    </w:p>
    <w:p>
      <w:pPr>
        <w:pStyle w:val="CodeBlock"/>
      </w:pPr>
      <w:r>
        <w:t>CREATE EXTENSION IF NOT EXISTS vector;</w:t>
      </w:r>
    </w:p>
    <w:p>
      <w:pPr>
        <w:pStyle w:val="CodeBlock"/>
      </w:pPr>
      <w:r>
        <w:t>CREATE EXTENSION IF NOT EXISTS pg_trgm;</w:t>
      </w:r>
    </w:p>
    <w:p>
      <w:pPr>
        <w:pStyle w:val="CodeBlock"/>
      </w:pPr>
      <w:r>
        <w:t>CREATE EXTENSION IF NOT EXISTS btree_gist;</w:t>
      </w:r>
    </w:p>
    <w:p>
      <w:pPr>
        <w:pStyle w:val="CodeBlock"/>
      </w:pPr>
      <w:r>
        <w:t xml:space="preserve"> </w:t>
      </w:r>
    </w:p>
    <w:p>
      <w:pPr>
        <w:pStyle w:val="CodeBlock"/>
      </w:pPr>
      <w:r>
        <w:t>-- ---------------------------------------------------------------------------</w:t>
      </w:r>
    </w:p>
    <w:p>
      <w:pPr>
        <w:pStyle w:val="CodeBlock"/>
      </w:pPr>
      <w:r>
        <w:t>-- Shared trigger functions</w:t>
      </w:r>
    </w:p>
    <w:p>
      <w:pPr>
        <w:pStyle w:val="CodeBlock"/>
      </w:pPr>
      <w:r>
        <w:t>-- ---------------------------------------------------------------------------</w:t>
      </w:r>
    </w:p>
    <w:p>
      <w:pPr>
        <w:pStyle w:val="CodeBlock"/>
      </w:pPr>
      <w:r>
        <w:t xml:space="preserve"> </w:t>
      </w:r>
    </w:p>
    <w:p>
      <w:pPr>
        <w:pStyle w:val="CodeBlock"/>
      </w:pPr>
      <w:r>
        <w:t>CREATE FUNCTION set_updated_at() RETURNS trigger</w:t>
      </w:r>
    </w:p>
    <w:p>
      <w:pPr>
        <w:pStyle w:val="CodeBlock"/>
      </w:pPr>
      <w:r>
        <w:t>LANGUAGE plpgsql AS $$</w:t>
      </w:r>
    </w:p>
    <w:p>
      <w:pPr>
        <w:pStyle w:val="CodeBlock"/>
      </w:pPr>
      <w:r>
        <w:t>BEGIN</w:t>
      </w:r>
    </w:p>
    <w:p>
      <w:pPr>
        <w:pStyle w:val="CodeBlock"/>
      </w:pPr>
      <w:r>
        <w:t xml:space="preserve">    NEW.updated_at := now();</w:t>
      </w:r>
    </w:p>
    <w:p>
      <w:pPr>
        <w:pStyle w:val="CodeBlock"/>
      </w:pPr>
      <w:r>
        <w:t xml:space="preserve">    RETURN NEW;</w:t>
      </w:r>
    </w:p>
    <w:p>
      <w:pPr>
        <w:pStyle w:val="CodeBlock"/>
      </w:pPr>
      <w:r>
        <w:t>END;</w:t>
      </w:r>
    </w:p>
    <w:p>
      <w:pPr>
        <w:pStyle w:val="CodeBlock"/>
      </w:pPr>
      <w:r>
        <w:t>$$;</w:t>
      </w:r>
    </w:p>
    <w:p>
      <w:pPr>
        <w:pStyle w:val="CodeBlock"/>
      </w:pPr>
      <w:r>
        <w:t xml:space="preserve"> </w:t>
      </w:r>
    </w:p>
    <w:p>
      <w:pPr>
        <w:pStyle w:val="CodeBlock"/>
      </w:pPr>
      <w:r>
        <w:t>-- ---------------------------------------------------------------------------</w:t>
      </w:r>
    </w:p>
    <w:p>
      <w:pPr>
        <w:pStyle w:val="CodeBlock"/>
      </w:pPr>
      <w:r>
        <w:t>-- Equipment catalogue</w:t>
      </w:r>
    </w:p>
    <w:p>
      <w:pPr>
        <w:pStyle w:val="CodeBlock"/>
      </w:pPr>
      <w:r>
        <w:t>-- ---------------------------------------------------------------------------</w:t>
      </w:r>
    </w:p>
    <w:p>
      <w:pPr>
        <w:pStyle w:val="CodeBlock"/>
      </w:pPr>
      <w:r>
        <w:t xml:space="preserve"> </w:t>
      </w:r>
    </w:p>
    <w:p>
      <w:pPr>
        <w:pStyle w:val="CodeBlock"/>
      </w:pPr>
      <w:r>
        <w:t>CREATE TABLE equipment_families (</w:t>
      </w:r>
    </w:p>
    <w:p>
      <w:pPr>
        <w:pStyle w:val="CodeBlock"/>
      </w:pPr>
      <w:r>
        <w:t xml:space="preserve">    id          SMALLSERIAL PRIMARY KEY,</w:t>
      </w:r>
    </w:p>
    <w:p>
      <w:pPr>
        <w:pStyle w:val="CodeBlock"/>
      </w:pPr>
      <w:r>
        <w:t xml:space="preserve">    code        TEXT NOT NULL UNIQUE CHECK (code ~ '^[A-Z0-9_]{2,32}$'),</w:t>
      </w:r>
    </w:p>
    <w:p>
      <w:pPr>
        <w:pStyle w:val="CodeBlock"/>
      </w:pPr>
      <w:r>
        <w:t xml:space="preserve">    name_en     TEXT NOT NULL,</w:t>
      </w:r>
    </w:p>
    <w:p>
      <w:pPr>
        <w:pStyle w:val="CodeBlock"/>
      </w:pPr>
      <w:r>
        <w:t xml:space="preserve">    name_ar     TEXT NOT NULL</w:t>
      </w:r>
    </w:p>
    <w:p>
      <w:pPr>
        <w:pStyle w:val="CodeBlock"/>
      </w:pPr>
      <w:r>
        <w:t>);</w:t>
      </w:r>
    </w:p>
    <w:p>
      <w:pPr>
        <w:pStyle w:val="CodeBlock"/>
      </w:pPr>
      <w:r>
        <w:t xml:space="preserve"> </w:t>
      </w:r>
    </w:p>
    <w:p>
      <w:pPr>
        <w:pStyle w:val="CodeBlock"/>
      </w:pPr>
      <w:r>
        <w:t>CREATE TABLE equipment_models (</w:t>
      </w:r>
    </w:p>
    <w:p>
      <w:pPr>
        <w:pStyle w:val="CodeBlock"/>
      </w:pPr>
      <w:r>
        <w:t xml:space="preserve">    id            SERIAL PRIMARY KEY,</w:t>
      </w:r>
    </w:p>
    <w:p>
      <w:pPr>
        <w:pStyle w:val="CodeBlock"/>
      </w:pPr>
      <w:r>
        <w:t xml:space="preserve">    family_id     SMALLINT NOT NULL REFERENCES equipment_families (id),</w:t>
      </w:r>
    </w:p>
    <w:p>
      <w:pPr>
        <w:pStyle w:val="CodeBlock"/>
      </w:pPr>
      <w:r>
        <w:t xml:space="preserve">    brand         TEXT NOT NULL,</w:t>
      </w:r>
    </w:p>
    <w:p>
      <w:pPr>
        <w:pStyle w:val="CodeBlock"/>
      </w:pPr>
      <w:r>
        <w:t xml:space="preserve">    model_code    TEXT NOT NULL,</w:t>
      </w:r>
    </w:p>
    <w:p>
      <w:pPr>
        <w:pStyle w:val="CodeBlock"/>
      </w:pPr>
      <w:r>
        <w:t xml:space="preserve">    display_name  TEXT NOT NULL,</w:t>
      </w:r>
    </w:p>
    <w:p>
      <w:pPr>
        <w:pStyle w:val="CodeBlock"/>
      </w:pPr>
      <w:r>
        <w:t xml:space="preserve">    rated_output  TEXT,</w:t>
      </w:r>
    </w:p>
    <w:p>
      <w:pPr>
        <w:pStyle w:val="CodeBlock"/>
      </w:pPr>
      <w:r>
        <w:t xml:space="preserve">    created_at    TIMESTAMPTZ NOT NULL DEFAULT now(),</w:t>
      </w:r>
    </w:p>
    <w:p>
      <w:pPr>
        <w:pStyle w:val="CodeBlock"/>
      </w:pPr>
      <w:r>
        <w:t xml:space="preserve">    UNIQUE (brand, model_code)</w:t>
      </w:r>
    </w:p>
    <w:p>
      <w:pPr>
        <w:pStyle w:val="CodeBlock"/>
      </w:pPr>
      <w:r>
        <w:t>);</w:t>
      </w:r>
    </w:p>
    <w:p>
      <w:pPr>
        <w:pStyle w:val="CodeBlock"/>
      </w:pPr>
      <w:r>
        <w:t xml:space="preserve"> </w:t>
      </w:r>
    </w:p>
    <w:p>
      <w:pPr>
        <w:pStyle w:val="CodeBlock"/>
      </w:pPr>
      <w:r>
        <w:t>CREATE INDEX equipment_models_model_code_trgm_idx</w:t>
      </w:r>
    </w:p>
    <w:p>
      <w:pPr>
        <w:pStyle w:val="CodeBlock"/>
      </w:pPr>
      <w:r>
        <w:t xml:space="preserve">    ON equipment_models USING gin (model_code gin_trgm_ops);</w:t>
      </w:r>
    </w:p>
    <w:p>
      <w:pPr>
        <w:pStyle w:val="CodeBlock"/>
      </w:pPr>
      <w:r>
        <w:t xml:space="preserve"> </w:t>
      </w:r>
    </w:p>
    <w:p>
      <w:pPr>
        <w:pStyle w:val="CodeBlock"/>
      </w:pPr>
      <w:r>
        <w:t>-- A configuration is a serial-number range of a model that shares one bill of materials.</w:t>
      </w:r>
    </w:p>
    <w:p>
      <w:pPr>
        <w:pStyle w:val="CodeBlock"/>
      </w:pPr>
      <w:r>
        <w:t>-- Overlapping ranges for the same model are rejected so serial lookup is always unambiguous.</w:t>
      </w:r>
    </w:p>
    <w:p>
      <w:pPr>
        <w:pStyle w:val="CodeBlock"/>
      </w:pPr>
      <w:r>
        <w:t>CREATE TABLE model_configurations (</w:t>
      </w:r>
    </w:p>
    <w:p>
      <w:pPr>
        <w:pStyle w:val="CodeBlock"/>
      </w:pPr>
      <w:r>
        <w:t xml:space="preserve">    id            SERIAL PRIMARY KEY,</w:t>
      </w:r>
    </w:p>
    <w:p>
      <w:pPr>
        <w:pStyle w:val="CodeBlock"/>
      </w:pPr>
      <w:r>
        <w:t xml:space="preserve">    model_id      INTEGER NOT NULL REFERENCES equipment_models (id) ON DELETE CASCADE,</w:t>
      </w:r>
    </w:p>
    <w:p>
      <w:pPr>
        <w:pStyle w:val="CodeBlock"/>
      </w:pPr>
      <w:r>
        <w:t xml:space="preserve">    config_code   TEXT NOT NULL,</w:t>
      </w:r>
    </w:p>
    <w:p>
      <w:pPr>
        <w:pStyle w:val="CodeBlock"/>
      </w:pPr>
      <w:r>
        <w:t xml:space="preserve">    description   TEXT NOT NULL,</w:t>
      </w:r>
    </w:p>
    <w:p>
      <w:pPr>
        <w:pStyle w:val="CodeBlock"/>
      </w:pPr>
      <w:r>
        <w:t xml:space="preserve">    serial_start  BIGINT NOT NULL CHECK (serial_start &gt;= 0),</w:t>
      </w:r>
    </w:p>
    <w:p>
      <w:pPr>
        <w:pStyle w:val="CodeBlock"/>
      </w:pPr>
      <w:r>
        <w:t xml:space="preserve">    serial_end    BIGINT NOT NULL,</w:t>
      </w:r>
    </w:p>
    <w:p>
      <w:pPr>
        <w:pStyle w:val="CodeBlock"/>
      </w:pPr>
      <w:r>
        <w:t xml:space="preserve">    CHECK (serial_start &lt;= serial_end),</w:t>
      </w:r>
    </w:p>
    <w:p>
      <w:pPr>
        <w:pStyle w:val="CodeBlock"/>
      </w:pPr>
      <w:r>
        <w:t xml:space="preserve">    UNIQUE (model_id, config_code),</w:t>
      </w:r>
    </w:p>
    <w:p>
      <w:pPr>
        <w:pStyle w:val="CodeBlock"/>
      </w:pPr>
      <w:r>
        <w:t xml:space="preserve">    EXCLUDE USING gist (</w:t>
      </w:r>
    </w:p>
    <w:p>
      <w:pPr>
        <w:pStyle w:val="CodeBlock"/>
      </w:pPr>
      <w:r>
        <w:t xml:space="preserve">        model_id WITH =,</w:t>
      </w:r>
    </w:p>
    <w:p>
      <w:pPr>
        <w:pStyle w:val="CodeBlock"/>
      </w:pPr>
      <w:r>
        <w:t xml:space="preserve">        int8range(serial_start, serial_end, '[]') WITH &amp;&amp;</w:t>
      </w:r>
    </w:p>
    <w:p>
      <w:pPr>
        <w:pStyle w:val="CodeBlock"/>
      </w:pPr>
      <w:r>
        <w:t xml:space="preserve">    )</w:t>
      </w:r>
    </w:p>
    <w:p>
      <w:pPr>
        <w:pStyle w:val="CodeBlock"/>
      </w:pPr>
      <w:r>
        <w:t>);</w:t>
      </w:r>
    </w:p>
    <w:p>
      <w:pPr>
        <w:pStyle w:val="CodeBlock"/>
      </w:pPr>
      <w:r>
        <w:t xml:space="preserve"> </w:t>
      </w:r>
    </w:p>
    <w:p>
      <w:pPr>
        <w:pStyle w:val="CodeBlock"/>
      </w:pPr>
      <w:r>
        <w:t>-- ---------------------------------------------------------------------------</w:t>
      </w:r>
    </w:p>
    <w:p>
      <w:pPr>
        <w:pStyle w:val="CodeBlock"/>
      </w:pPr>
      <w:r>
        <w:t>-- Parts</w:t>
      </w:r>
    </w:p>
    <w:p>
      <w:pPr>
        <w:pStyle w:val="CodeBlock"/>
      </w:pPr>
      <w:r>
        <w:t>-- ---------------------------------------------------------------------------</w:t>
      </w:r>
    </w:p>
    <w:p>
      <w:pPr>
        <w:pStyle w:val="CodeBlock"/>
      </w:pPr>
      <w:r>
        <w:t xml:space="preserve"> </w:t>
      </w:r>
    </w:p>
    <w:p>
      <w:pPr>
        <w:pStyle w:val="CodeBlock"/>
      </w:pPr>
      <w:r>
        <w:t>CREATE TABLE parts (</w:t>
      </w:r>
    </w:p>
    <w:p>
      <w:pPr>
        <w:pStyle w:val="CodeBlock"/>
      </w:pPr>
      <w:r>
        <w:t xml:space="preserve">    id               SERIAL PRIMARY KEY,</w:t>
      </w:r>
    </w:p>
    <w:p>
      <w:pPr>
        <w:pStyle w:val="CodeBlock"/>
      </w:pPr>
      <w:r>
        <w:t xml:space="preserve">    part_number      TEXT NOT NULL UNIQUE,</w:t>
      </w:r>
    </w:p>
    <w:p>
      <w:pPr>
        <w:pStyle w:val="CodeBlock"/>
      </w:pPr>
      <w:r>
        <w:t xml:space="preserve">    name_en          TEXT NOT NULL,</w:t>
      </w:r>
    </w:p>
    <w:p>
      <w:pPr>
        <w:pStyle w:val="CodeBlock"/>
      </w:pPr>
      <w:r>
        <w:t xml:space="preserve">    name_ar          TEXT NOT NULL,</w:t>
      </w:r>
    </w:p>
    <w:p>
      <w:pPr>
        <w:pStyle w:val="CodeBlock"/>
      </w:pPr>
      <w:r>
        <w:t xml:space="preserve">    description_en   TEXT NOT NULL DEFAULT '',</w:t>
      </w:r>
    </w:p>
    <w:p>
      <w:pPr>
        <w:pStyle w:val="CodeBlock"/>
      </w:pPr>
      <w:r>
        <w:t xml:space="preserve">    category         TEXT NOT NULL,</w:t>
      </w:r>
    </w:p>
    <w:p>
      <w:pPr>
        <w:pStyle w:val="CodeBlock"/>
      </w:pPr>
      <w:r>
        <w:t xml:space="preserve">    unit_of_measure  TEXT NOT NULL DEFAULT 'EA',</w:t>
      </w:r>
    </w:p>
    <w:p>
      <w:pPr>
        <w:pStyle w:val="CodeBlock"/>
      </w:pPr>
      <w:r>
        <w:t xml:space="preserve">    is_active        BOOLEAN NOT NULL DEFAULT TRUE,</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search_document  TSVECTOR GENERATED ALWAYS AS (</w:t>
      </w:r>
    </w:p>
    <w:p>
      <w:pPr>
        <w:pStyle w:val="CodeBlock"/>
      </w:pPr>
      <w:r>
        <w:t xml:space="preserve">        to_tsvector(</w:t>
      </w:r>
    </w:p>
    <w:p>
      <w:pPr>
        <w:pStyle w:val="CodeBlock"/>
      </w:pPr>
      <w:r>
        <w:t xml:space="preserve">            'simple'::regconfig,</w:t>
      </w:r>
    </w:p>
    <w:p>
      <w:pPr>
        <w:pStyle w:val="CodeBlock"/>
      </w:pPr>
      <w:r>
        <w:t xml:space="preserve">            part_number || ' ' || name_en || ' ' || name_ar || ' ' || description_en</w:t>
      </w:r>
    </w:p>
    <w:p>
      <w:pPr>
        <w:pStyle w:val="CodeBlock"/>
      </w:pPr>
      <w:r>
        <w:t xml:space="preserve">        )</w:t>
      </w:r>
    </w:p>
    <w:p>
      <w:pPr>
        <w:pStyle w:val="CodeBlock"/>
      </w:pPr>
      <w:r>
        <w:t xml:space="preserve">    ) STORED</w:t>
      </w:r>
    </w:p>
    <w:p>
      <w:pPr>
        <w:pStyle w:val="CodeBlock"/>
      </w:pPr>
      <w:r>
        <w:t>);</w:t>
      </w:r>
    </w:p>
    <w:p>
      <w:pPr>
        <w:pStyle w:val="CodeBlock"/>
      </w:pPr>
      <w:r>
        <w:t xml:space="preserve"> </w:t>
      </w:r>
    </w:p>
    <w:p>
      <w:pPr>
        <w:pStyle w:val="CodeBlock"/>
      </w:pPr>
      <w:r>
        <w:t>CREATE INDEX parts_search_document_idx ON parts USING gin (search_document);</w:t>
      </w:r>
    </w:p>
    <w:p>
      <w:pPr>
        <w:pStyle w:val="CodeBlock"/>
      </w:pPr>
      <w:r>
        <w:t>CREATE INDEX parts_part_number_trgm_idx ON parts USING gin (part_number gin_trgm_ops);</w:t>
      </w:r>
    </w:p>
    <w:p>
      <w:pPr>
        <w:pStyle w:val="CodeBlock"/>
      </w:pPr>
      <w:r>
        <w:t>CREATE INDEX parts_category_idx ON parts (category);</w:t>
      </w:r>
    </w:p>
    <w:p>
      <w:pPr>
        <w:pStyle w:val="CodeBlock"/>
      </w:pPr>
      <w:r>
        <w:t xml:space="preserve"> </w:t>
      </w:r>
    </w:p>
    <w:p>
      <w:pPr>
        <w:pStyle w:val="CodeBlock"/>
      </w:pPr>
      <w:r>
        <w:t>CREATE TRIGGER parts_set_updated_at</w:t>
      </w:r>
    </w:p>
    <w:p>
      <w:pPr>
        <w:pStyle w:val="CodeBlock"/>
      </w:pPr>
      <w:r>
        <w:t xml:space="preserve">    BEFORE UPDATE ON parts</w:t>
      </w:r>
    </w:p>
    <w:p>
      <w:pPr>
        <w:pStyle w:val="CodeBlock"/>
      </w:pPr>
      <w:r>
        <w:t xml:space="preserve">    FOR EACH ROW EXECUTE FUNCTION set_updated_at();</w:t>
      </w:r>
    </w:p>
    <w:p>
      <w:pPr>
        <w:pStyle w:val="CodeBlock"/>
      </w:pPr>
      <w:r>
        <w:t xml:space="preserve"> </w:t>
      </w:r>
    </w:p>
    <w:p>
      <w:pPr>
        <w:pStyle w:val="CodeBlock"/>
      </w:pPr>
      <w:r>
        <w:t>-- Informal names used by customers and staff, e.g. "black filter" or Arabic colloquial terms.</w:t>
      </w:r>
    </w:p>
    <w:p>
      <w:pPr>
        <w:pStyle w:val="CodeBlock"/>
      </w:pPr>
      <w:r>
        <w:t>CREATE TABLE part_aliases (</w:t>
      </w:r>
    </w:p>
    <w:p>
      <w:pPr>
        <w:pStyle w:val="CodeBlock"/>
      </w:pPr>
      <w:r>
        <w:t xml:space="preserve">    id        SERIAL PRIMARY KEY,</w:t>
      </w:r>
    </w:p>
    <w:p>
      <w:pPr>
        <w:pStyle w:val="CodeBlock"/>
      </w:pPr>
      <w:r>
        <w:t xml:space="preserve">    part_id   INTEGER NOT NULL REFERENCES parts (id) ON DELETE CASCADE,</w:t>
      </w:r>
    </w:p>
    <w:p>
      <w:pPr>
        <w:pStyle w:val="CodeBlock"/>
      </w:pPr>
      <w:r>
        <w:t xml:space="preserve">    alias     TEXT NOT NULL,</w:t>
      </w:r>
    </w:p>
    <w:p>
      <w:pPr>
        <w:pStyle w:val="CodeBlock"/>
      </w:pPr>
      <w:r>
        <w:t xml:space="preserve">    language  TEXT NOT NULL CHECK (language IN ('en', 'ar')),</w:t>
      </w:r>
    </w:p>
    <w:p>
      <w:pPr>
        <w:pStyle w:val="CodeBlock"/>
      </w:pPr>
      <w:r>
        <w:t xml:space="preserve">    UNIQUE (part_id, alias)</w:t>
      </w:r>
    </w:p>
    <w:p>
      <w:pPr>
        <w:pStyle w:val="CodeBlock"/>
      </w:pPr>
      <w:r>
        <w:t>);</w:t>
      </w:r>
    </w:p>
    <w:p>
      <w:pPr>
        <w:pStyle w:val="CodeBlock"/>
      </w:pPr>
      <w:r>
        <w:t xml:space="preserve"> </w:t>
      </w:r>
    </w:p>
    <w:p>
      <w:pPr>
        <w:pStyle w:val="CodeBlock"/>
      </w:pPr>
      <w:r>
        <w:t>CREATE INDEX part_aliases_alias_trgm_idx ON part_aliases USING gin (alias gin_trgm_ops);</w:t>
      </w:r>
    </w:p>
    <w:p>
      <w:pPr>
        <w:pStyle w:val="CodeBlock"/>
      </w:pPr>
      <w:r>
        <w:t xml:space="preserve"> </w:t>
      </w:r>
    </w:p>
    <w:p>
      <w:pPr>
        <w:pStyle w:val="CodeBlock"/>
      </w:pPr>
      <w:r>
        <w:t>-- Embeddings are stored separately so the embedding model can be replaced without altering parts.</w:t>
      </w:r>
    </w:p>
    <w:p>
      <w:pPr>
        <w:pStyle w:val="CodeBlock"/>
      </w:pPr>
      <w:r>
        <w:t>-- Dimension 1024 matches multilingual models such as BGE-M3, which support Arabic and English.</w:t>
      </w:r>
    </w:p>
    <w:p>
      <w:pPr>
        <w:pStyle w:val="CodeBlock"/>
      </w:pPr>
      <w:r>
        <w:t>CREATE TABLE part_embeddings (</w:t>
      </w:r>
    </w:p>
    <w:p>
      <w:pPr>
        <w:pStyle w:val="CodeBlock"/>
      </w:pPr>
      <w:r>
        <w:t xml:space="preserve">    part_id      INTEGER NOT NULL REFERENCES parts (id) ON DELETE CASCADE,</w:t>
      </w:r>
    </w:p>
    <w:p>
      <w:pPr>
        <w:pStyle w:val="CodeBlock"/>
      </w:pPr>
      <w:r>
        <w:t xml:space="preserve">    model_name   TEXT NOT NULL,</w:t>
      </w:r>
    </w:p>
    <w:p>
      <w:pPr>
        <w:pStyle w:val="CodeBlock"/>
      </w:pPr>
      <w:r>
        <w:t xml:space="preserve">    source_text  TEXT NOT NULL,</w:t>
      </w:r>
    </w:p>
    <w:p>
      <w:pPr>
        <w:pStyle w:val="CodeBlock"/>
      </w:pPr>
      <w:r>
        <w:t xml:space="preserve">    embedding    VECTOR(1024) NOT NULL,</w:t>
      </w:r>
    </w:p>
    <w:p>
      <w:pPr>
        <w:pStyle w:val="CodeBlock"/>
      </w:pPr>
      <w:r>
        <w:t xml:space="preserve">    created_at   TIMESTAMPTZ NOT NULL DEFAULT now(),</w:t>
      </w:r>
    </w:p>
    <w:p>
      <w:pPr>
        <w:pStyle w:val="CodeBlock"/>
      </w:pPr>
      <w:r>
        <w:t xml:space="preserve">    PRIMARY KEY (part_id, model_name)</w:t>
      </w:r>
    </w:p>
    <w:p>
      <w:pPr>
        <w:pStyle w:val="CodeBlock"/>
      </w:pPr>
      <w:r>
        <w:t>);</w:t>
      </w:r>
    </w:p>
    <w:p>
      <w:pPr>
        <w:pStyle w:val="CodeBlock"/>
      </w:pPr>
      <w:r>
        <w:t xml:space="preserve"> </w:t>
      </w:r>
    </w:p>
    <w:p>
      <w:pPr>
        <w:pStyle w:val="CodeBlock"/>
      </w:pPr>
      <w:r>
        <w:t>CREATE INDEX part_embeddings_hnsw_idx</w:t>
      </w:r>
    </w:p>
    <w:p>
      <w:pPr>
        <w:pStyle w:val="CodeBlock"/>
      </w:pPr>
      <w:r>
        <w:t xml:space="preserve">    ON part_embeddings USING hnsw (embedding vector_cosine_ops);</w:t>
      </w:r>
    </w:p>
    <w:p>
      <w:pPr>
        <w:pStyle w:val="CodeBlock"/>
      </w:pPr>
      <w:r>
        <w:t xml:space="preserve"> </w:t>
      </w:r>
    </w:p>
    <w:p>
      <w:pPr>
        <w:pStyle w:val="CodeBlock"/>
      </w:pPr>
      <w:r>
        <w:t>-- The authoritative compatibility matrix. Every row must cite the document it was derived from.</w:t>
      </w:r>
    </w:p>
    <w:p>
      <w:pPr>
        <w:pStyle w:val="CodeBlock"/>
      </w:pPr>
      <w:r>
        <w:t>CREATE TABLE part_compatibility (</w:t>
      </w:r>
    </w:p>
    <w:p>
      <w:pPr>
        <w:pStyle w:val="CodeBlock"/>
      </w:pPr>
      <w:r>
        <w:t xml:space="preserve">    part_id            INTEGER NOT NULL REFERENCES parts (id) ON DELETE CASCADE,</w:t>
      </w:r>
    </w:p>
    <w:p>
      <w:pPr>
        <w:pStyle w:val="CodeBlock"/>
      </w:pPr>
      <w:r>
        <w:t xml:space="preserve">    configuration_id   INTEGER NOT NULL REFERENCES model_configurations (id) ON DELETE CASCADE,</w:t>
      </w:r>
    </w:p>
    <w:p>
      <w:pPr>
        <w:pStyle w:val="CodeBlock"/>
      </w:pPr>
      <w:r>
        <w:t xml:space="preserve">    quantity_per_unit  NUMERIC(10, 3) NOT NULL DEFAULT 1 CHECK (quantity_per_unit &gt; 0),</w:t>
      </w:r>
    </w:p>
    <w:p>
      <w:pPr>
        <w:pStyle w:val="CodeBlock"/>
      </w:pPr>
      <w:r>
        <w:t xml:space="preserve">    source_reference   TEXT NOT NULL,</w:t>
      </w:r>
    </w:p>
    <w:p>
      <w:pPr>
        <w:pStyle w:val="CodeBlock"/>
      </w:pPr>
      <w:r>
        <w:t xml:space="preserve">    notes              TEXT,</w:t>
      </w:r>
    </w:p>
    <w:p>
      <w:pPr>
        <w:pStyle w:val="CodeBlock"/>
      </w:pPr>
      <w:r>
        <w:t xml:space="preserve">    PRIMARY KEY (part_id, configuration_id)</w:t>
      </w:r>
    </w:p>
    <w:p>
      <w:pPr>
        <w:pStyle w:val="CodeBlock"/>
      </w:pPr>
      <w:r>
        <w:t>);</w:t>
      </w:r>
    </w:p>
    <w:p>
      <w:pPr>
        <w:pStyle w:val="CodeBlock"/>
      </w:pPr>
      <w:r>
        <w:t xml:space="preserve"> </w:t>
      </w:r>
    </w:p>
    <w:p>
      <w:pPr>
        <w:pStyle w:val="CodeBlock"/>
      </w:pPr>
      <w:r>
        <w:t>CREATE INDEX part_compatibility_configuration_idx ON part_compatibility (configuration_id);</w:t>
      </w:r>
    </w:p>
    <w:p>
      <w:pPr>
        <w:pStyle w:val="CodeBlock"/>
      </w:pPr>
      <w:r>
        <w:t xml:space="preserve"> </w:t>
      </w:r>
    </w:p>
    <w:p>
      <w:pPr>
        <w:pStyle w:val="CodeBlock"/>
      </w:pPr>
      <w:r>
        <w:t>-- Each superseded part has exactly one direct successor; chains are resolved by recursive query.</w:t>
      </w:r>
    </w:p>
    <w:p>
      <w:pPr>
        <w:pStyle w:val="CodeBlock"/>
      </w:pPr>
      <w:r>
        <w:t>CREATE TABLE part_supersessions (</w:t>
      </w:r>
    </w:p>
    <w:p>
      <w:pPr>
        <w:pStyle w:val="CodeBlock"/>
      </w:pPr>
      <w:r>
        <w:t xml:space="preserve">    old_part_id     INTEGER PRIMARY KEY REFERENCES parts (id) ON DELETE CASCADE,</w:t>
      </w:r>
    </w:p>
    <w:p>
      <w:pPr>
        <w:pStyle w:val="CodeBlock"/>
      </w:pPr>
      <w:r>
        <w:t xml:space="preserve">    new_part_id     INTEGER NOT NULL REFERENCES parts (id) ON DELETE CASCADE,</w:t>
      </w:r>
    </w:p>
    <w:p>
      <w:pPr>
        <w:pStyle w:val="CodeBlock"/>
      </w:pPr>
      <w:r>
        <w:t xml:space="preserve">    effective_date  DATE NOT NULL,</w:t>
      </w:r>
    </w:p>
    <w:p>
      <w:pPr>
        <w:pStyle w:val="CodeBlock"/>
      </w:pPr>
      <w:r>
        <w:t xml:space="preserve">    reason          TEXT,</w:t>
      </w:r>
    </w:p>
    <w:p>
      <w:pPr>
        <w:pStyle w:val="CodeBlock"/>
      </w:pPr>
      <w:r>
        <w:t xml:space="preserve">    CHECK (old_part_id &lt;&gt; new_part_id)</w:t>
      </w:r>
    </w:p>
    <w:p>
      <w:pPr>
        <w:pStyle w:val="CodeBlock"/>
      </w:pPr>
      <w:r>
        <w:t>);</w:t>
      </w:r>
    </w:p>
    <w:p>
      <w:pPr>
        <w:pStyle w:val="CodeBlock"/>
      </w:pPr>
      <w:r>
        <w:t xml:space="preserve"> </w:t>
      </w:r>
    </w:p>
    <w:p>
      <w:pPr>
        <w:pStyle w:val="CodeBlock"/>
      </w:pPr>
      <w:r>
        <w:t>CREATE INDEX part_supersessions_new_part_idx ON part_supersessions (new_part_id);</w:t>
      </w:r>
    </w:p>
    <w:p>
      <w:pPr>
        <w:pStyle w:val="CodeBlock"/>
      </w:pPr>
      <w:r>
        <w:t xml:space="preserve"> </w:t>
      </w:r>
    </w:p>
    <w:p>
      <w:pPr>
        <w:pStyle w:val="CodeBlock"/>
      </w:pPr>
      <w:r>
        <w:t>CREATE FUNCTION prevent_supersession_cycle() RETURNS trigger</w:t>
      </w:r>
    </w:p>
    <w:p>
      <w:pPr>
        <w:pStyle w:val="CodeBlock"/>
      </w:pPr>
      <w:r>
        <w:t>LANGUAGE plpgsql AS $$</w:t>
      </w:r>
    </w:p>
    <w:p>
      <w:pPr>
        <w:pStyle w:val="CodeBlock"/>
      </w:pPr>
      <w:r>
        <w:t>BEGIN</w:t>
      </w:r>
    </w:p>
    <w:p>
      <w:pPr>
        <w:pStyle w:val="CodeBlock"/>
      </w:pPr>
      <w:r>
        <w:t xml:space="preserve">    IF EXISTS (</w:t>
      </w:r>
    </w:p>
    <w:p>
      <w:pPr>
        <w:pStyle w:val="CodeBlock"/>
      </w:pPr>
      <w:r>
        <w:t xml:space="preserve">        WITH RECURSIVE chain (part_id) AS (</w:t>
      </w:r>
    </w:p>
    <w:p>
      <w:pPr>
        <w:pStyle w:val="CodeBlock"/>
      </w:pPr>
      <w:r>
        <w:t xml:space="preserve">            SELECT NEW.new_part_id</w:t>
      </w:r>
    </w:p>
    <w:p>
      <w:pPr>
        <w:pStyle w:val="CodeBlock"/>
      </w:pPr>
      <w:r>
        <w:t xml:space="preserve">            UNION</w:t>
      </w:r>
    </w:p>
    <w:p>
      <w:pPr>
        <w:pStyle w:val="CodeBlock"/>
      </w:pPr>
      <w:r>
        <w:t xml:space="preserve">            SELECT s.new_part_id</w:t>
      </w:r>
    </w:p>
    <w:p>
      <w:pPr>
        <w:pStyle w:val="CodeBlock"/>
      </w:pPr>
      <w:r>
        <w:t xml:space="preserve">            FROM part_supersessions AS s</w:t>
      </w:r>
    </w:p>
    <w:p>
      <w:pPr>
        <w:pStyle w:val="CodeBlock"/>
      </w:pPr>
      <w:r>
        <w:t xml:space="preserve">            JOIN chain AS c ON s.old_part_id = c.part_id</w:t>
      </w:r>
    </w:p>
    <w:p>
      <w:pPr>
        <w:pStyle w:val="CodeBlock"/>
      </w:pPr>
      <w:r>
        <w:t xml:space="preserve">            WHERE s.old_part_id &lt;&gt; NEW.old_part_id</w:t>
      </w:r>
    </w:p>
    <w:p>
      <w:pPr>
        <w:pStyle w:val="CodeBlock"/>
      </w:pPr>
      <w:r>
        <w:t xml:space="preserve">        )</w:t>
      </w:r>
    </w:p>
    <w:p>
      <w:pPr>
        <w:pStyle w:val="CodeBlock"/>
      </w:pPr>
      <w:r>
        <w:t xml:space="preserve">        SELECT 1 FROM chain WHERE part_id = NEW.old_part_id</w:t>
      </w:r>
    </w:p>
    <w:p>
      <w:pPr>
        <w:pStyle w:val="CodeBlock"/>
      </w:pPr>
      <w:r>
        <w:t xml:space="preserve">    ) THEN</w:t>
      </w:r>
    </w:p>
    <w:p>
      <w:pPr>
        <w:pStyle w:val="CodeBlock"/>
      </w:pPr>
      <w:r>
        <w:t xml:space="preserve">        RAISE EXCEPTION 'Supersession % -&gt; % would create a cycle', NEW.old_part_id, NEW.new_part_id</w:t>
      </w:r>
    </w:p>
    <w:p>
      <w:pPr>
        <w:pStyle w:val="CodeBlock"/>
      </w:pPr>
      <w:r>
        <w:t xml:space="preserve">            USING ERRCODE = 'check_violation';</w:t>
      </w:r>
    </w:p>
    <w:p>
      <w:pPr>
        <w:pStyle w:val="CodeBlock"/>
      </w:pPr>
      <w:r>
        <w:t xml:space="preserve">    END IF;</w:t>
      </w:r>
    </w:p>
    <w:p>
      <w:pPr>
        <w:pStyle w:val="CodeBlock"/>
      </w:pPr>
      <w:r>
        <w:t xml:space="preserve">    RETURN NEW;</w:t>
      </w:r>
    </w:p>
    <w:p>
      <w:pPr>
        <w:pStyle w:val="CodeBlock"/>
      </w:pPr>
      <w:r>
        <w:t>END;</w:t>
      </w:r>
    </w:p>
    <w:p>
      <w:pPr>
        <w:pStyle w:val="CodeBlock"/>
      </w:pPr>
      <w:r>
        <w:t>$$;</w:t>
      </w:r>
    </w:p>
    <w:p>
      <w:pPr>
        <w:pStyle w:val="CodeBlock"/>
      </w:pPr>
      <w:r>
        <w:t xml:space="preserve"> </w:t>
      </w:r>
    </w:p>
    <w:p>
      <w:pPr>
        <w:pStyle w:val="CodeBlock"/>
      </w:pPr>
      <w:r>
        <w:t>CREATE TRIGGER part_supersessions_no_cycles</w:t>
      </w:r>
    </w:p>
    <w:p>
      <w:pPr>
        <w:pStyle w:val="CodeBlock"/>
      </w:pPr>
      <w:r>
        <w:t xml:space="preserve">    BEFORE INSERT OR UPDATE ON part_supersessions</w:t>
      </w:r>
    </w:p>
    <w:p>
      <w:pPr>
        <w:pStyle w:val="CodeBlock"/>
      </w:pPr>
      <w:r>
        <w:t xml:space="preserve">    FOR EACH ROW EXECUTE FUNCTION prevent_supersession_cycle();</w:t>
      </w:r>
    </w:p>
    <w:p>
      <w:pPr>
        <w:pStyle w:val="CodeBlock"/>
      </w:pPr>
      <w:r>
        <w:t xml:space="preserve"> </w:t>
      </w:r>
    </w:p>
    <w:p>
      <w:pPr>
        <w:pStyle w:val="CodeBlock"/>
      </w:pPr>
      <w:r>
        <w:t>-- ---------------------------------------------------------------------------</w:t>
      </w:r>
    </w:p>
    <w:p>
      <w:pPr>
        <w:pStyle w:val="CodeBlock"/>
      </w:pPr>
      <w:r>
        <w:t>-- Inventory</w:t>
      </w:r>
    </w:p>
    <w:p>
      <w:pPr>
        <w:pStyle w:val="CodeBlock"/>
      </w:pPr>
      <w:r>
        <w:t>-- ---------------------------------------------------------------------------</w:t>
      </w:r>
    </w:p>
    <w:p>
      <w:pPr>
        <w:pStyle w:val="CodeBlock"/>
      </w:pPr>
      <w:r>
        <w:t xml:space="preserve"> </w:t>
      </w:r>
    </w:p>
    <w:p>
      <w:pPr>
        <w:pStyle w:val="CodeBlock"/>
      </w:pPr>
      <w:r>
        <w:t>CREATE TABLE warehouses (</w:t>
      </w:r>
    </w:p>
    <w:p>
      <w:pPr>
        <w:pStyle w:val="CodeBlock"/>
      </w:pPr>
      <w:r>
        <w:t xml:space="preserve">    id      SMALLSERIAL PRIMARY KEY,</w:t>
      </w:r>
    </w:p>
    <w:p>
      <w:pPr>
        <w:pStyle w:val="CodeBlock"/>
      </w:pPr>
      <w:r>
        <w:t xml:space="preserve">    code    TEXT NOT NULL UNIQUE CHECK (code ~ '^[A-Z0-9_]{2,16}$'),</w:t>
      </w:r>
    </w:p>
    <w:p>
      <w:pPr>
        <w:pStyle w:val="CodeBlock"/>
      </w:pPr>
      <w:r>
        <w:t xml:space="preserve">    name    TEXT NOT NULL,</w:t>
      </w:r>
    </w:p>
    <w:p>
      <w:pPr>
        <w:pStyle w:val="CodeBlock"/>
      </w:pPr>
      <w:r>
        <w:t xml:space="preserve">    region  TEXT NOT NULL</w:t>
      </w:r>
    </w:p>
    <w:p>
      <w:pPr>
        <w:pStyle w:val="CodeBlock"/>
      </w:pPr>
      <w:r>
        <w:t>);</w:t>
      </w:r>
    </w:p>
    <w:p>
      <w:pPr>
        <w:pStyle w:val="CodeBlock"/>
      </w:pPr>
      <w:r>
        <w:t xml:space="preserve"> </w:t>
      </w:r>
    </w:p>
    <w:p>
      <w:pPr>
        <w:pStyle w:val="CodeBlock"/>
      </w:pPr>
      <w:r>
        <w:t>CREATE TABLE stock_levels (</w:t>
      </w:r>
    </w:p>
    <w:p>
      <w:pPr>
        <w:pStyle w:val="CodeBlock"/>
      </w:pPr>
      <w:r>
        <w:t xml:space="preserve">    part_id            INTEGER NOT NULL REFERENCES parts (id) ON DELETE CASCADE,</w:t>
      </w:r>
    </w:p>
    <w:p>
      <w:pPr>
        <w:pStyle w:val="CodeBlock"/>
      </w:pPr>
      <w:r>
        <w:t xml:space="preserve">    warehouse_id       SMALLINT NOT NULL REFERENCES warehouses (id) ON DELETE CASCADE,</w:t>
      </w:r>
    </w:p>
    <w:p>
      <w:pPr>
        <w:pStyle w:val="CodeBlock"/>
      </w:pPr>
      <w:r>
        <w:t xml:space="preserve">    quantity_on_hand   INTEGER NOT NULL DEFAULT 0 CHECK (quantity_on_hand &gt;= 0),</w:t>
      </w:r>
    </w:p>
    <w:p>
      <w:pPr>
        <w:pStyle w:val="CodeBlock"/>
      </w:pPr>
      <w:r>
        <w:t xml:space="preserve">    quantity_reserved  INTEGER NOT NULL DEFAULT 0 CHECK (quantity_reserved &gt;= 0),</w:t>
      </w:r>
    </w:p>
    <w:p>
      <w:pPr>
        <w:pStyle w:val="CodeBlock"/>
      </w:pPr>
      <w:r>
        <w:t xml:space="preserve">    updated_at         TIMESTAMPTZ NOT NULL DEFAULT now(),</w:t>
      </w:r>
    </w:p>
    <w:p>
      <w:pPr>
        <w:pStyle w:val="CodeBlock"/>
      </w:pPr>
      <w:r>
        <w:t xml:space="preserve">    PRIMARY KEY (part_id, warehouse_id),</w:t>
      </w:r>
    </w:p>
    <w:p>
      <w:pPr>
        <w:pStyle w:val="CodeBlock"/>
      </w:pPr>
      <w:r>
        <w:t xml:space="preserve">    CHECK (quantity_reserved &lt;= quantity_on_hand)</w:t>
      </w:r>
    </w:p>
    <w:p>
      <w:pPr>
        <w:pStyle w:val="CodeBlock"/>
      </w:pPr>
      <w:r>
        <w:t>);</w:t>
      </w:r>
    </w:p>
    <w:p>
      <w:pPr>
        <w:pStyle w:val="CodeBlock"/>
      </w:pPr>
      <w:r>
        <w:t xml:space="preserve"> </w:t>
      </w:r>
    </w:p>
    <w:p>
      <w:pPr>
        <w:pStyle w:val="CodeBlock"/>
      </w:pPr>
      <w:r>
        <w:t>CREATE TRIGGER stock_levels_set_updated_at</w:t>
      </w:r>
    </w:p>
    <w:p>
      <w:pPr>
        <w:pStyle w:val="CodeBlock"/>
      </w:pPr>
      <w:r>
        <w:t xml:space="preserve">    BEFORE UPDATE ON stock_levels</w:t>
      </w:r>
    </w:p>
    <w:p>
      <w:pPr>
        <w:pStyle w:val="CodeBlock"/>
      </w:pPr>
      <w:r>
        <w:t xml:space="preserve">    FOR EACH ROW EXECUTE FUNCTION set_updated_at();</w:t>
      </w:r>
    </w:p>
    <w:p>
      <w:pPr>
        <w:pStyle w:val="CodeBlock"/>
      </w:pPr>
      <w:r>
        <w:t xml:space="preserve"> </w:t>
      </w:r>
    </w:p>
    <w:p>
      <w:pPr>
        <w:pStyle w:val="CodeBlock"/>
      </w:pPr>
      <w:r>
        <w:t>-- ---------------------------------------------------------------------------</w:t>
      </w:r>
    </w:p>
    <w:p>
      <w:pPr>
        <w:pStyle w:val="CodeBlock"/>
      </w:pPr>
      <w:r>
        <w:t>-- Enquiry workflow</w:t>
      </w:r>
    </w:p>
    <w:p>
      <w:pPr>
        <w:pStyle w:val="CodeBlock"/>
      </w:pPr>
      <w:r>
        <w:t>-- ---------------------------------------------------------------------------</w:t>
      </w:r>
    </w:p>
    <w:p>
      <w:pPr>
        <w:pStyle w:val="CodeBlock"/>
      </w:pPr>
      <w:r>
        <w:t xml:space="preserve"> </w:t>
      </w:r>
    </w:p>
    <w:p>
      <w:pPr>
        <w:pStyle w:val="CodeBlock"/>
      </w:pPr>
      <w:r>
        <w:t>CREATE TYPE enquiry_status AS ENUM (</w:t>
      </w:r>
    </w:p>
    <w:p>
      <w:pPr>
        <w:pStyle w:val="CodeBlock"/>
      </w:pPr>
      <w:r>
        <w:t xml:space="preserve">    'received',</w:t>
      </w:r>
    </w:p>
    <w:p>
      <w:pPr>
        <w:pStyle w:val="CodeBlock"/>
      </w:pPr>
      <w:r>
        <w:t xml:space="preserve">    'processing',</w:t>
      </w:r>
    </w:p>
    <w:p>
      <w:pPr>
        <w:pStyle w:val="CodeBlock"/>
      </w:pPr>
      <w:r>
        <w:t xml:space="preserve">    'needs_information',</w:t>
      </w:r>
    </w:p>
    <w:p>
      <w:pPr>
        <w:pStyle w:val="CodeBlock"/>
      </w:pPr>
      <w:r>
        <w:t xml:space="preserve">    'awaiting_review',</w:t>
      </w:r>
    </w:p>
    <w:p>
      <w:pPr>
        <w:pStyle w:val="CodeBlock"/>
      </w:pPr>
      <w:r>
        <w:t xml:space="preserve">    'approved',</w:t>
      </w:r>
    </w:p>
    <w:p>
      <w:pPr>
        <w:pStyle w:val="CodeBlock"/>
      </w:pPr>
      <w:r>
        <w:t xml:space="preserve">    'rejected',</w:t>
      </w:r>
    </w:p>
    <w:p>
      <w:pPr>
        <w:pStyle w:val="CodeBlock"/>
      </w:pPr>
      <w:r>
        <w:t xml:space="preserve">    'failed'</w:t>
      </w:r>
    </w:p>
    <w:p>
      <w:pPr>
        <w:pStyle w:val="CodeBlock"/>
      </w:pPr>
      <w:r>
        <w:t>);</w:t>
      </w:r>
    </w:p>
    <w:p>
      <w:pPr>
        <w:pStyle w:val="CodeBlock"/>
      </w:pPr>
      <w:r>
        <w:t xml:space="preserve"> </w:t>
      </w:r>
    </w:p>
    <w:p>
      <w:pPr>
        <w:pStyle w:val="CodeBlock"/>
      </w:pPr>
      <w:r>
        <w:t>CREATE TABLE enquiries (</w:t>
      </w:r>
    </w:p>
    <w:p>
      <w:pPr>
        <w:pStyle w:val="CodeBlock"/>
      </w:pPr>
      <w:r>
        <w:t xml:space="preserve">    id                  UUID PRIMARY KEY DEFAULT gen_random_uuid(),</w:t>
      </w:r>
    </w:p>
    <w:p>
      <w:pPr>
        <w:pStyle w:val="CodeBlock"/>
      </w:pPr>
      <w:r>
        <w:t xml:space="preserve">    channel             TEXT NOT NULL CHECK (channel IN ('chat', 'email', 'staff')),</w:t>
      </w:r>
    </w:p>
    <w:p>
      <w:pPr>
        <w:pStyle w:val="CodeBlock"/>
      </w:pPr>
      <w:r>
        <w:t xml:space="preserve">    customer_reference  TEXT,</w:t>
      </w:r>
    </w:p>
    <w:p>
      <w:pPr>
        <w:pStyle w:val="CodeBlock"/>
      </w:pPr>
      <w:r>
        <w:t xml:space="preserve">    raw_text            TEXT NOT NULL,</w:t>
      </w:r>
    </w:p>
    <w:p>
      <w:pPr>
        <w:pStyle w:val="CodeBlock"/>
      </w:pPr>
      <w:r>
        <w:t xml:space="preserve">    detected_language   TEXT CHECK (detected_language IN ('en', 'ar', 'mixed')),</w:t>
      </w:r>
    </w:p>
    <w:p>
      <w:pPr>
        <w:pStyle w:val="CodeBlock"/>
      </w:pPr>
      <w:r>
        <w:t xml:space="preserve">    extracted           JSONB NOT NULL DEFAULT '{}'::jsonb,</w:t>
      </w:r>
    </w:p>
    <w:p>
      <w:pPr>
        <w:pStyle w:val="CodeBlock"/>
      </w:pPr>
      <w:r>
        <w:t xml:space="preserve">    configuration_id    INTEGER REFERENCES model_configurations (id),</w:t>
      </w:r>
    </w:p>
    <w:p>
      <w:pPr>
        <w:pStyle w:val="CodeBlock"/>
      </w:pPr>
      <w:r>
        <w:t xml:space="preserve">    status              enquiry_status NOT NULL DEFAULT 'received',</w:t>
      </w:r>
    </w:p>
    <w:p>
      <w:pPr>
        <w:pStyle w:val="CodeBlock"/>
      </w:pPr>
      <w:r>
        <w:t xml:space="preserve">    failure_reason      TEXT,</w:t>
      </w:r>
    </w:p>
    <w:p>
      <w:pPr>
        <w:pStyle w:val="CodeBlock"/>
      </w:pPr>
      <w:r>
        <w:t xml:space="preserve">    created_at          TIMESTAMPTZ NOT NULL DEFAULT now(),</w:t>
      </w:r>
    </w:p>
    <w:p>
      <w:pPr>
        <w:pStyle w:val="CodeBlock"/>
      </w:pPr>
      <w:r>
        <w:t xml:space="preserve">    updated_at          TIMESTAMPTZ NOT NULL DEFAULT now()</w:t>
      </w:r>
    </w:p>
    <w:p>
      <w:pPr>
        <w:pStyle w:val="CodeBlock"/>
      </w:pPr>
      <w:r>
        <w:t>);</w:t>
      </w:r>
    </w:p>
    <w:p>
      <w:pPr>
        <w:pStyle w:val="CodeBlock"/>
      </w:pPr>
      <w:r>
        <w:t xml:space="preserve"> </w:t>
      </w:r>
    </w:p>
    <w:p>
      <w:pPr>
        <w:pStyle w:val="CodeBlock"/>
      </w:pPr>
      <w:r>
        <w:t>CREATE INDEX enquiries_status_created_idx ON enquiries (status, created_at DESC);</w:t>
      </w:r>
    </w:p>
    <w:p>
      <w:pPr>
        <w:pStyle w:val="CodeBlock"/>
      </w:pPr>
      <w:r>
        <w:t xml:space="preserve"> </w:t>
      </w:r>
    </w:p>
    <w:p>
      <w:pPr>
        <w:pStyle w:val="CodeBlock"/>
      </w:pPr>
      <w:r>
        <w:t>CREATE TRIGGER enquiries_set_updated_at</w:t>
      </w:r>
    </w:p>
    <w:p>
      <w:pPr>
        <w:pStyle w:val="CodeBlock"/>
      </w:pPr>
      <w:r>
        <w:t xml:space="preserve">    BEFORE UPDATE ON enquiries</w:t>
      </w:r>
    </w:p>
    <w:p>
      <w:pPr>
        <w:pStyle w:val="CodeBlock"/>
      </w:pPr>
      <w:r>
        <w:t xml:space="preserve">    FOR EACH ROW EXECUTE FUNCTION set_updated_at();</w:t>
      </w:r>
    </w:p>
    <w:p>
      <w:pPr>
        <w:pStyle w:val="CodeBlock"/>
      </w:pPr>
      <w:r>
        <w:t xml:space="preserve"> </w:t>
      </w:r>
    </w:p>
    <w:p>
      <w:pPr>
        <w:pStyle w:val="CodeBlock"/>
      </w:pPr>
      <w:r>
        <w:t>CREATE TABLE enquiry_attachments (</w:t>
      </w:r>
    </w:p>
    <w:p>
      <w:pPr>
        <w:pStyle w:val="CodeBlock"/>
      </w:pPr>
      <w:r>
        <w:t xml:space="preserve">    id           UUID PRIMARY KEY DEFAULT gen_random_uuid(),</w:t>
      </w:r>
    </w:p>
    <w:p>
      <w:pPr>
        <w:pStyle w:val="CodeBlock"/>
      </w:pPr>
      <w:r>
        <w:t xml:space="preserve">    enquiry_id   UUID NOT NULL REFERENCES enquiries (id) ON DELETE CASCADE,</w:t>
      </w:r>
    </w:p>
    <w:p>
      <w:pPr>
        <w:pStyle w:val="CodeBlock"/>
      </w:pPr>
      <w:r>
        <w:t xml:space="preserve">    storage_key  TEXT NOT NULL UNIQUE,</w:t>
      </w:r>
    </w:p>
    <w:p>
      <w:pPr>
        <w:pStyle w:val="CodeBlock"/>
      </w:pPr>
      <w:r>
        <w:t xml:space="preserve">    media_type   TEXT NOT NULL CHECK (media_type IN ('image/jpeg', 'image/png', 'image/webp')),</w:t>
      </w:r>
    </w:p>
    <w:p>
      <w:pPr>
        <w:pStyle w:val="CodeBlock"/>
      </w:pPr>
      <w:r>
        <w:t xml:space="preserve">    size_bytes   INTEGER NOT NULL CHECK (size_bytes &gt; 0 AND size_bytes &lt;= 10485760),</w:t>
      </w:r>
    </w:p>
    <w:p>
      <w:pPr>
        <w:pStyle w:val="CodeBlock"/>
      </w:pPr>
      <w:r>
        <w:t xml:space="preserve">    created_at   TIMESTAMPTZ NOT NULL DEFAULT now()</w:t>
      </w:r>
    </w:p>
    <w:p>
      <w:pPr>
        <w:pStyle w:val="CodeBlock"/>
      </w:pPr>
      <w:r>
        <w:t>);</w:t>
      </w:r>
    </w:p>
    <w:p>
      <w:pPr>
        <w:pStyle w:val="CodeBlock"/>
      </w:pPr>
      <w:r>
        <w:t xml:space="preserve"> </w:t>
      </w:r>
    </w:p>
    <w:p>
      <w:pPr>
        <w:pStyle w:val="CodeBlock"/>
      </w:pPr>
      <w:r>
        <w:t>CREATE INDEX enquiry_attachments_enquiry_idx ON enquiry_attachments (enquiry_id);</w:t>
      </w:r>
    </w:p>
    <w:p>
      <w:pPr>
        <w:pStyle w:val="CodeBlock"/>
      </w:pPr>
      <w:r>
        <w:t xml:space="preserve"> </w:t>
      </w:r>
    </w:p>
    <w:p>
      <w:pPr>
        <w:pStyle w:val="CodeBlock"/>
      </w:pPr>
      <w:r>
        <w:t>CREATE TABLE enquiry_candidates (</w:t>
      </w:r>
    </w:p>
    <w:p>
      <w:pPr>
        <w:pStyle w:val="CodeBlock"/>
      </w:pPr>
      <w:r>
        <w:t xml:space="preserve">    enquiry_id     UUID NOT NULL REFERENCES enquiries (id) ON DELETE CASCADE,</w:t>
      </w:r>
    </w:p>
    <w:p>
      <w:pPr>
        <w:pStyle w:val="CodeBlock"/>
      </w:pPr>
      <w:r>
        <w:t xml:space="preserve">    rank           SMALLINT NOT NULL CHECK (rank BETWEEN 1 AND 10),</w:t>
      </w:r>
    </w:p>
    <w:p>
      <w:pPr>
        <w:pStyle w:val="CodeBlock"/>
      </w:pPr>
      <w:r>
        <w:t xml:space="preserve">    part_id        INTEGER NOT NULL REFERENCES parts (id),</w:t>
      </w:r>
    </w:p>
    <w:p>
      <w:pPr>
        <w:pStyle w:val="CodeBlock"/>
      </w:pPr>
      <w:r>
        <w:t xml:space="preserve">    score          NUMERIC(6, 5) NOT NULL CHECK (score &gt;= 0 AND score &lt;= 1),</w:t>
      </w:r>
    </w:p>
    <w:p>
      <w:pPr>
        <w:pStyle w:val="CodeBlock"/>
      </w:pPr>
      <w:r>
        <w:t xml:space="preserve">    match_reasons  JSONB NOT NULL DEFAULT '[]'::jsonb,</w:t>
      </w:r>
    </w:p>
    <w:p>
      <w:pPr>
        <w:pStyle w:val="CodeBlock"/>
      </w:pPr>
      <w:r>
        <w:t xml:space="preserve">    PRIMARY KEY (enquiry_id, rank),</w:t>
      </w:r>
    </w:p>
    <w:p>
      <w:pPr>
        <w:pStyle w:val="CodeBlock"/>
      </w:pPr>
      <w:r>
        <w:t xml:space="preserve">    UNIQUE (enquiry_id, part_id)</w:t>
      </w:r>
    </w:p>
    <w:p>
      <w:pPr>
        <w:pStyle w:val="CodeBlock"/>
      </w:pPr>
      <w:r>
        <w:t>);</w:t>
      </w:r>
    </w:p>
    <w:p>
      <w:pPr>
        <w:pStyle w:val="CodeBlock"/>
      </w:pPr>
      <w:r>
        <w:t xml:space="preserve"> </w:t>
      </w:r>
    </w:p>
    <w:p>
      <w:pPr>
        <w:pStyle w:val="CodeBlock"/>
      </w:pPr>
      <w:r>
        <w:t>CREATE TABLE review_decisions (</w:t>
      </w:r>
    </w:p>
    <w:p>
      <w:pPr>
        <w:pStyle w:val="CodeBlock"/>
      </w:pPr>
      <w:r>
        <w:t xml:space="preserve">    id           UUID PRIMARY KEY DEFAULT gen_random_uuid(),</w:t>
      </w:r>
    </w:p>
    <w:p>
      <w:pPr>
        <w:pStyle w:val="CodeBlock"/>
      </w:pPr>
      <w:r>
        <w:t xml:space="preserve">    enquiry_id   UUID NOT NULL REFERENCES enquiries (id) ON DELETE CASCADE,</w:t>
      </w:r>
    </w:p>
    <w:p>
      <w:pPr>
        <w:pStyle w:val="CodeBlock"/>
      </w:pPr>
      <w:r>
        <w:t xml:space="preserve">    reviewer     TEXT NOT NULL,</w:t>
      </w:r>
    </w:p>
    <w:p>
      <w:pPr>
        <w:pStyle w:val="CodeBlock"/>
      </w:pPr>
      <w:r>
        <w:t xml:space="preserve">    decision     TEXT NOT NULL CHECK (decision IN ('approved', 'edited', 'rejected')),</w:t>
      </w:r>
    </w:p>
    <w:p>
      <w:pPr>
        <w:pStyle w:val="CodeBlock"/>
      </w:pPr>
      <w:r>
        <w:t xml:space="preserve">    final_reply  TEXT,</w:t>
      </w:r>
    </w:p>
    <w:p>
      <w:pPr>
        <w:pStyle w:val="CodeBlock"/>
      </w:pPr>
      <w:r>
        <w:t xml:space="preserve">    comment      TEXT,</w:t>
      </w:r>
    </w:p>
    <w:p>
      <w:pPr>
        <w:pStyle w:val="CodeBlock"/>
      </w:pPr>
      <w:r>
        <w:t xml:space="preserve">    decided_at   TIMESTAMPTZ NOT NULL DEFAULT now(),</w:t>
      </w:r>
    </w:p>
    <w:p>
      <w:pPr>
        <w:pStyle w:val="CodeBlock"/>
      </w:pPr>
      <w:r>
        <w:t xml:space="preserve">    CHECK (decision = 'rejected' OR final_reply IS NOT NULL)</w:t>
      </w:r>
    </w:p>
    <w:p>
      <w:pPr>
        <w:pStyle w:val="CodeBlock"/>
      </w:pPr>
      <w:r>
        <w:t>);</w:t>
      </w:r>
    </w:p>
    <w:p>
      <w:pPr>
        <w:pStyle w:val="CodeBlock"/>
      </w:pPr>
      <w:r>
        <w:t xml:space="preserve"> </w:t>
      </w:r>
    </w:p>
    <w:p>
      <w:pPr>
        <w:pStyle w:val="CodeBlock"/>
      </w:pPr>
      <w:r>
        <w:t>CREATE INDEX review_decisions_enquiry_idx ON review_decisions (enquiry_id, decided_at DESC);</w:t>
      </w:r>
    </w:p>
    <w:p>
      <w:pPr>
        <w:pStyle w:val="CodeBlock"/>
      </w:pPr>
      <w:r>
        <w:t xml:space="preserve"> </w:t>
      </w:r>
    </w:p>
    <w:p>
      <w:pPr>
        <w:pStyle w:val="CodeBlock"/>
      </w:pPr>
      <w:r>
        <w:t>CREATE TABLE review_approved_parts (</w:t>
      </w:r>
    </w:p>
    <w:p>
      <w:pPr>
        <w:pStyle w:val="CodeBlock"/>
      </w:pPr>
      <w:r>
        <w:t xml:space="preserve">    decision_id  UUID NOT NULL REFERENCES review_decisions (id) ON DELETE CASCADE,</w:t>
      </w:r>
    </w:p>
    <w:p>
      <w:pPr>
        <w:pStyle w:val="CodeBlock"/>
      </w:pPr>
      <w:r>
        <w:t xml:space="preserve">    part_id      INTEGER NOT NULL REFERENCES parts (id),</w:t>
      </w:r>
    </w:p>
    <w:p>
      <w:pPr>
        <w:pStyle w:val="CodeBlock"/>
      </w:pPr>
      <w:r>
        <w:t xml:space="preserve">    quantity     NUMERIC(10, 3) NOT NULL CHECK (quantity &gt; 0),</w:t>
      </w:r>
    </w:p>
    <w:p>
      <w:pPr>
        <w:pStyle w:val="CodeBlock"/>
      </w:pPr>
      <w:r>
        <w:t xml:space="preserve">    PRIMARY KEY (decision_id, part_id)</w:t>
      </w:r>
    </w:p>
    <w:p>
      <w:pPr>
        <w:pStyle w:val="CodeBlock"/>
      </w:pPr>
      <w:r>
        <w:t>);</w:t>
      </w:r>
    </w:p>
    <w:p>
      <w:pPr>
        <w:pStyle w:val="CodeBlock"/>
      </w:pPr>
      <w:r>
        <w:t xml:space="preserve"> </w:t>
      </w:r>
    </w:p>
    <w:p>
      <w:pPr>
        <w:pStyle w:val="CodeBlock"/>
      </w:pPr>
      <w:r>
        <w:t>-- ---------------------------------------------------------------------------</w:t>
      </w:r>
    </w:p>
    <w:p>
      <w:pPr>
        <w:pStyle w:val="CodeBlock"/>
      </w:pPr>
      <w:r>
        <w:t>-- Append-only audit trail</w:t>
      </w:r>
    </w:p>
    <w:p>
      <w:pPr>
        <w:pStyle w:val="CodeBlock"/>
      </w:pPr>
      <w:r>
        <w:t>-- ---------------------------------------------------------------------------</w:t>
      </w:r>
    </w:p>
    <w:p>
      <w:pPr>
        <w:pStyle w:val="CodeBlock"/>
      </w:pPr>
      <w:r>
        <w:t xml:space="preserve"> </w:t>
      </w:r>
    </w:p>
    <w:p>
      <w:pPr>
        <w:pStyle w:val="CodeBlock"/>
      </w:pPr>
      <w:r>
        <w:t>CREATE TABLE audit_log (</w:t>
      </w:r>
    </w:p>
    <w:p>
      <w:pPr>
        <w:pStyle w:val="CodeBlock"/>
      </w:pPr>
      <w:r>
        <w:t xml:space="preserve">    id           BIGSERIAL PRIMARY KEY,</w:t>
      </w:r>
    </w:p>
    <w:p>
      <w:pPr>
        <w:pStyle w:val="CodeBlock"/>
      </w:pPr>
      <w:r>
        <w:t xml:space="preserve">    occurred_at  TIMESTAMPTZ NOT NULL DEFAULT now(),</w:t>
      </w:r>
    </w:p>
    <w:p>
      <w:pPr>
        <w:pStyle w:val="CodeBlock"/>
      </w:pPr>
      <w:r>
        <w:t xml:space="preserve">    actor_type   TEXT NOT NULL CHECK (actor_type IN ('system', 'ai', 'user')),</w:t>
      </w:r>
    </w:p>
    <w:p>
      <w:pPr>
        <w:pStyle w:val="CodeBlock"/>
      </w:pPr>
      <w:r>
        <w:t xml:space="preserve">    actor_id     TEXT NOT NULL,</w:t>
      </w:r>
    </w:p>
    <w:p>
      <w:pPr>
        <w:pStyle w:val="CodeBlock"/>
      </w:pPr>
      <w:r>
        <w:t xml:space="preserve">    action       TEXT NOT NULL,</w:t>
      </w:r>
    </w:p>
    <w:p>
      <w:pPr>
        <w:pStyle w:val="CodeBlock"/>
      </w:pPr>
      <w:r>
        <w:t xml:space="preserve">    entity_type  TEXT NOT NULL,</w:t>
      </w:r>
    </w:p>
    <w:p>
      <w:pPr>
        <w:pStyle w:val="CodeBlock"/>
      </w:pPr>
      <w:r>
        <w:t xml:space="preserve">    entity_id    TEXT NOT NULL,</w:t>
      </w:r>
    </w:p>
    <w:p>
      <w:pPr>
        <w:pStyle w:val="CodeBlock"/>
      </w:pPr>
      <w:r>
        <w:t xml:space="preserve">    request_id   TEXT,</w:t>
      </w:r>
    </w:p>
    <w:p>
      <w:pPr>
        <w:pStyle w:val="CodeBlock"/>
      </w:pPr>
      <w:r>
        <w:t xml:space="preserve">    payload      JSONB NOT NULL DEFAULT '{}'::jsonb</w:t>
      </w:r>
    </w:p>
    <w:p>
      <w:pPr>
        <w:pStyle w:val="CodeBlock"/>
      </w:pPr>
      <w:r>
        <w:t>);</w:t>
      </w:r>
    </w:p>
    <w:p>
      <w:pPr>
        <w:pStyle w:val="CodeBlock"/>
      </w:pPr>
      <w:r>
        <w:t xml:space="preserve"> </w:t>
      </w:r>
    </w:p>
    <w:p>
      <w:pPr>
        <w:pStyle w:val="CodeBlock"/>
      </w:pPr>
      <w:r>
        <w:t>CREATE INDEX audit_log_entity_idx ON audit_log (entity_type, entity_id, occurred_at DESC);</w:t>
      </w:r>
    </w:p>
    <w:p>
      <w:pPr>
        <w:pStyle w:val="CodeBlock"/>
      </w:pPr>
      <w:r>
        <w:t xml:space="preserve"> </w:t>
      </w:r>
    </w:p>
    <w:p>
      <w:pPr>
        <w:pStyle w:val="CodeBlock"/>
      </w:pPr>
      <w:r>
        <w:t>CREATE FUNCTION prevent_audit_mutation() RETURNS trigger</w:t>
      </w:r>
    </w:p>
    <w:p>
      <w:pPr>
        <w:pStyle w:val="CodeBlock"/>
      </w:pPr>
      <w:r>
        <w:t>LANGUAGE plpgsql AS $$</w:t>
      </w:r>
    </w:p>
    <w:p>
      <w:pPr>
        <w:pStyle w:val="CodeBlock"/>
      </w:pPr>
      <w:r>
        <w:t>BEGIN</w:t>
      </w:r>
    </w:p>
    <w:p>
      <w:pPr>
        <w:pStyle w:val="CodeBlock"/>
      </w:pPr>
      <w:r>
        <w:t xml:space="preserve">    RAISE EXCEPTION 'audit_log is append-only' USING ERRCODE = 'insufficient_privilege';</w:t>
      </w:r>
    </w:p>
    <w:p>
      <w:pPr>
        <w:pStyle w:val="CodeBlock"/>
      </w:pPr>
      <w:r>
        <w:t>END;</w:t>
      </w:r>
    </w:p>
    <w:p>
      <w:pPr>
        <w:pStyle w:val="CodeBlock"/>
      </w:pPr>
      <w:r>
        <w:t>$$;</w:t>
      </w:r>
    </w:p>
    <w:p>
      <w:pPr>
        <w:pStyle w:val="CodeBlock"/>
      </w:pPr>
      <w:r>
        <w:t xml:space="preserve"> </w:t>
      </w:r>
    </w:p>
    <w:p>
      <w:pPr>
        <w:pStyle w:val="CodeBlock"/>
      </w:pPr>
      <w:r>
        <w:t>CREATE TRIGGER audit_log_no_update_delete</w:t>
      </w:r>
    </w:p>
    <w:p>
      <w:pPr>
        <w:pStyle w:val="CodeBlock"/>
      </w:pPr>
      <w:r>
        <w:t xml:space="preserve">    BEFORE UPDATE OR DELETE ON audit_log</w:t>
      </w:r>
    </w:p>
    <w:p>
      <w:pPr>
        <w:pStyle w:val="CodeBlock"/>
      </w:pPr>
      <w:r>
        <w:t xml:space="preserve">    FOR EACH ROW EXECUTE FUNCTION prevent_audit_mutation();</w:t>
      </w:r>
    </w:p>
    <w:p>
      <w:pPr>
        <w:pStyle w:val="CodeBlock"/>
      </w:pPr>
      <w:r>
        <w:t xml:space="preserve"> </w:t>
      </w:r>
    </w:p>
    <w:p>
      <w:pPr>
        <w:pStyle w:val="CodeBlock"/>
      </w:pPr>
      <w:r>
        <w:t>CREATE TRIGGER audit_log_no_truncate</w:t>
      </w:r>
    </w:p>
    <w:p>
      <w:pPr>
        <w:pStyle w:val="CodeBlock"/>
      </w:pPr>
      <w:r>
        <w:t xml:space="preserve">    BEFORE TRUNCATE ON audit_log</w:t>
      </w:r>
    </w:p>
    <w:p>
      <w:pPr>
        <w:pStyle w:val="CodeBlock"/>
      </w:pPr>
      <w:r>
        <w:t xml:space="preserve">    FOR EACH STATEMENT EXECUTE FUNCTION prevent_audit_mutation();</w:t>
      </w:r>
    </w:p>
    <w:p>
      <w:pPr>
        <w:pStyle w:val="CodeBlock"/>
      </w:pPr>
      <w:r>
        <w:t xml:space="preserve"> </w:t>
      </w:r>
    </w:p>
    <w:p>
      <w:pPr>
        <w:pStyle w:val="CodeBlock"/>
      </w:pPr>
      <w:r>
        <w:t>COMMIT;</w:t>
      </w:r>
    </w:p>
    <w:p>
      <w:pPr>
        <w:pStyle w:val="CodeBlock"/>
      </w:pPr>
      <w:r>
        <w:t xml:space="preserve"> </w:t>
      </w:r>
    </w:p>
    <w:p>
      <w:pPr>
        <w:pStyle w:val="Heading4"/>
      </w:pPr>
      <w:r>
        <w:t>002_search_and_fulfilment.sql</w:t>
      </w:r>
    </w:p>
    <w:p>
      <w:pPr>
        <w:pStyle w:val="CodeBlock"/>
      </w:pPr>
      <w:r>
        <w:t>-- Search and fulfilment support.</w:t>
      </w:r>
    </w:p>
    <w:p>
      <w:pPr>
        <w:pStyle w:val="CodeBlock"/>
      </w:pPr>
      <w:r>
        <w:t xml:space="preserve"> </w:t>
      </w:r>
    </w:p>
    <w:p>
      <w:pPr>
        <w:pStyle w:val="CodeBlock"/>
      </w:pPr>
      <w:r>
        <w:t>BEGIN;</w:t>
      </w:r>
    </w:p>
    <w:p>
      <w:pPr>
        <w:pStyle w:val="CodeBlock"/>
      </w:pPr>
      <w:r>
        <w:t xml:space="preserve"> </w:t>
      </w:r>
    </w:p>
    <w:p>
      <w:pPr>
        <w:pStyle w:val="CodeBlock"/>
      </w:pPr>
      <w:r>
        <w:t>-- Canonical part-number key so that "vp of 1042", "VP-OF-1042" and "VPOF1042" all match.</w:t>
      </w:r>
    </w:p>
    <w:p>
      <w:pPr>
        <w:pStyle w:val="CodeBlock"/>
      </w:pPr>
      <w:r>
        <w:t>-- Must remain consistent with partsiq_common.text.part_number_key.</w:t>
      </w:r>
    </w:p>
    <w:p>
      <w:pPr>
        <w:pStyle w:val="CodeBlock"/>
      </w:pPr>
      <w:r>
        <w:t>ALTER TABLE parts</w:t>
      </w:r>
    </w:p>
    <w:p>
      <w:pPr>
        <w:pStyle w:val="CodeBlock"/>
      </w:pPr>
      <w:r>
        <w:t xml:space="preserve">    ADD COLUMN part_number_key TEXT GENERATED ALWAYS AS (</w:t>
      </w:r>
    </w:p>
    <w:p>
      <w:pPr>
        <w:pStyle w:val="CodeBlock"/>
      </w:pPr>
      <w:r>
        <w:t xml:space="preserve">        upper(regexp_replace(part_number, '[^A-Za-z0-9]', '', 'g'))</w:t>
      </w:r>
    </w:p>
    <w:p>
      <w:pPr>
        <w:pStyle w:val="CodeBlock"/>
      </w:pPr>
      <w:r>
        <w:t xml:space="preserve">    ) STORED;</w:t>
      </w:r>
    </w:p>
    <w:p>
      <w:pPr>
        <w:pStyle w:val="CodeBlock"/>
      </w:pPr>
      <w:r>
        <w:t xml:space="preserve"> </w:t>
      </w:r>
    </w:p>
    <w:p>
      <w:pPr>
        <w:pStyle w:val="CodeBlock"/>
      </w:pPr>
      <w:r>
        <w:t>CREATE INDEX parts_part_number_key_idx ON parts (part_number_key);</w:t>
      </w:r>
    </w:p>
    <w:p>
      <w:pPr>
        <w:pStyle w:val="CodeBlock"/>
      </w:pPr>
      <w:r>
        <w:t xml:space="preserve"> </w:t>
      </w:r>
    </w:p>
    <w:p>
      <w:pPr>
        <w:pStyle w:val="CodeBlock"/>
      </w:pPr>
      <w:r>
        <w:t>-- Planned transfer lead times between warehouses, used to recommend where to fulfil from.</w:t>
      </w:r>
    </w:p>
    <w:p>
      <w:pPr>
        <w:pStyle w:val="CodeBlock"/>
      </w:pPr>
      <w:r>
        <w:t>CREATE TABLE warehouse_transfer_routes (</w:t>
      </w:r>
    </w:p>
    <w:p>
      <w:pPr>
        <w:pStyle w:val="CodeBlock"/>
      </w:pPr>
      <w:r>
        <w:t xml:space="preserve">    from_warehouse_id  SMALLINT NOT NULL REFERENCES warehouses (id) ON DELETE CASCADE,</w:t>
      </w:r>
    </w:p>
    <w:p>
      <w:pPr>
        <w:pStyle w:val="CodeBlock"/>
      </w:pPr>
      <w:r>
        <w:t xml:space="preserve">    to_warehouse_id    SMALLINT NOT NULL REFERENCES warehouses (id) ON DELETE CASCADE,</w:t>
      </w:r>
    </w:p>
    <w:p>
      <w:pPr>
        <w:pStyle w:val="CodeBlock"/>
      </w:pPr>
      <w:r>
        <w:t xml:space="preserve">    transfer_days      SMALLINT NOT NULL CHECK (transfer_days BETWEEN 1 AND 60),</w:t>
      </w:r>
    </w:p>
    <w:p>
      <w:pPr>
        <w:pStyle w:val="CodeBlock"/>
      </w:pPr>
      <w:r>
        <w:t xml:space="preserve">    PRIMARY KEY (from_warehouse_id, to_warehouse_id),</w:t>
      </w:r>
    </w:p>
    <w:p>
      <w:pPr>
        <w:pStyle w:val="CodeBlock"/>
      </w:pPr>
      <w:r>
        <w:t xml:space="preserve">    CHECK (from_warehouse_id &lt;&gt; to_warehouse_id)</w:t>
      </w:r>
    </w:p>
    <w:p>
      <w:pPr>
        <w:pStyle w:val="CodeBlock"/>
      </w:pPr>
      <w:r>
        <w:t>);</w:t>
      </w:r>
    </w:p>
    <w:p>
      <w:pPr>
        <w:pStyle w:val="CodeBlock"/>
      </w:pPr>
      <w:r>
        <w:t xml:space="preserve"> </w:t>
      </w:r>
    </w:p>
    <w:p>
      <w:pPr>
        <w:pStyle w:val="CodeBlock"/>
      </w:pPr>
      <w:r>
        <w:t>COMMIT;</w:t>
      </w:r>
    </w:p>
    <w:p>
      <w:pPr>
        <w:pStyle w:val="CodeBlock"/>
      </w:pPr>
      <w:r>
        <w:t xml:space="preserve"> </w:t>
      </w:r>
    </w:p>
    <w:p>
      <w:pPr>
        <w:pStyle w:val="Heading4"/>
      </w:pPr>
      <w:r>
        <w:t>003_application.sql</w:t>
      </w:r>
    </w:p>
    <w:p>
      <w:pPr>
        <w:pStyle w:val="CodeBlock"/>
      </w:pPr>
      <w:r>
        <w:t>-- Additive application schema. Apply after immutable legacy migrations 001 and 002.</w:t>
      </w:r>
    </w:p>
    <w:p>
      <w:pPr>
        <w:pStyle w:val="CodeBlock"/>
      </w:pPr>
      <w:r>
        <w:t>BEGIN;</w:t>
      </w:r>
    </w:p>
    <w:p>
      <w:pPr>
        <w:pStyle w:val="CodeBlock"/>
      </w:pPr>
      <w:r>
        <w:t>CREATE SCHEMA IF NOT EXISTS app_private;</w:t>
      </w:r>
    </w:p>
    <w:p>
      <w:pPr>
        <w:pStyle w:val="CodeBlock"/>
      </w:pPr>
      <w:r>
        <w:t>REVOKE ALL ON SCHEMA app_private FROM PUBLIC;</w:t>
      </w:r>
    </w:p>
    <w:p>
      <w:pPr>
        <w:pStyle w:val="CodeBlock"/>
      </w:pPr>
      <w:r>
        <w:t>CREATE TABLE profiles (</w:t>
      </w:r>
    </w:p>
    <w:p>
      <w:pPr>
        <w:pStyle w:val="CodeBlock"/>
      </w:pPr>
      <w:r>
        <w:t xml:space="preserve"> id uuid PRIMARY KEY REFERENCES auth.users(id),</w:t>
      </w:r>
    </w:p>
    <w:p>
      <w:pPr>
        <w:pStyle w:val="CodeBlock"/>
      </w:pPr>
      <w:r>
        <w:t xml:space="preserve"> display_name text NOT NULL CHECK(length(display_name) BETWEEN 1 AND 120),</w:t>
      </w:r>
    </w:p>
    <w:p>
      <w:pPr>
        <w:pStyle w:val="CodeBlock"/>
      </w:pPr>
      <w:r>
        <w:t xml:space="preserve"> preferred_locale text NOT NULL DEFAULT 'en' CHECK(preferred_locale IN ('en','ar')),</w:t>
      </w:r>
    </w:p>
    <w:p>
      <w:pPr>
        <w:pStyle w:val="CodeBlock"/>
      </w:pPr>
      <w:r>
        <w:t xml:space="preserve"> created_at timestamptz NOT NULL DEFAULT now()</w:t>
      </w:r>
    </w:p>
    <w:p>
      <w:pPr>
        <w:pStyle w:val="CodeBlock"/>
      </w:pPr>
      <w:r>
        <w:t>);</w:t>
      </w:r>
    </w:p>
    <w:p>
      <w:pPr>
        <w:pStyle w:val="CodeBlock"/>
      </w:pPr>
      <w:r>
        <w:t>CREATE TABLE staff_roles (</w:t>
      </w:r>
    </w:p>
    <w:p>
      <w:pPr>
        <w:pStyle w:val="CodeBlock"/>
      </w:pPr>
      <w:r>
        <w:t xml:space="preserve"> user_id uuid NOT NULL REFERENCES profiles(id),</w:t>
      </w:r>
    </w:p>
    <w:p>
      <w:pPr>
        <w:pStyle w:val="CodeBlock"/>
      </w:pPr>
      <w:r>
        <w:t xml:space="preserve"> role text NOT NULL CHECK(role IN ('reviewer','catalogue_admin','admin')),</w:t>
      </w:r>
    </w:p>
    <w:p>
      <w:pPr>
        <w:pStyle w:val="CodeBlock"/>
      </w:pPr>
      <w:r>
        <w:t xml:space="preserve"> granted_by uuid REFERENCES profiles(id),</w:t>
      </w:r>
    </w:p>
    <w:p>
      <w:pPr>
        <w:pStyle w:val="CodeBlock"/>
      </w:pPr>
      <w:r>
        <w:t xml:space="preserve"> granted_at timestamptz NOT NULL DEFAULT now(),</w:t>
      </w:r>
    </w:p>
    <w:p>
      <w:pPr>
        <w:pStyle w:val="CodeBlock"/>
      </w:pPr>
      <w:r>
        <w:t xml:space="preserve"> PRIMARY KEY(user_id,role)</w:t>
      </w:r>
    </w:p>
    <w:p>
      <w:pPr>
        <w:pStyle w:val="CodeBlock"/>
      </w:pPr>
      <w:r>
        <w:t>);</w:t>
      </w:r>
    </w:p>
    <w:p>
      <w:pPr>
        <w:pStyle w:val="CodeBlock"/>
      </w:pPr>
      <w:r>
        <w:t>CREATE TABLE demo_sessions (</w:t>
      </w:r>
    </w:p>
    <w:p>
      <w:pPr>
        <w:pStyle w:val="CodeBlock"/>
      </w:pPr>
      <w:r>
        <w:t xml:space="preserve"> id uuid PRIMARY KEY DEFAULT gen_random_uuid(),</w:t>
      </w:r>
    </w:p>
    <w:p>
      <w:pPr>
        <w:pStyle w:val="CodeBlock"/>
      </w:pPr>
      <w:r>
        <w:t xml:space="preserve"> owner_id uuid NOT NULL REFERENCES profiles(id),</w:t>
      </w:r>
    </w:p>
    <w:p>
      <w:pPr>
        <w:pStyle w:val="CodeBlock"/>
      </w:pPr>
      <w:r>
        <w:t xml:space="preserve"> generation integer NOT NULL DEFAULT 1 CHECK(generation&gt;0),</w:t>
      </w:r>
    </w:p>
    <w:p>
      <w:pPr>
        <w:pStyle w:val="CodeBlock"/>
      </w:pPr>
      <w:r>
        <w:t xml:space="preserve"> expires_at timestamptz NOT NULL,</w:t>
      </w:r>
    </w:p>
    <w:p>
      <w:pPr>
        <w:pStyle w:val="CodeBlock"/>
      </w:pPr>
      <w:r>
        <w:t xml:space="preserve"> revoked_at timestamptz,</w:t>
      </w:r>
    </w:p>
    <w:p>
      <w:pPr>
        <w:pStyle w:val="CodeBlock"/>
      </w:pPr>
      <w:r>
        <w:t xml:space="preserve"> created_at timestamptz NOT NULL DEFAULT now(),</w:t>
      </w:r>
    </w:p>
    <w:p>
      <w:pPr>
        <w:pStyle w:val="CodeBlock"/>
      </w:pPr>
      <w:r>
        <w:t xml:space="preserve"> CHECK(expires_at&gt;created_at)</w:t>
      </w:r>
    </w:p>
    <w:p>
      <w:pPr>
        <w:pStyle w:val="CodeBlock"/>
      </w:pPr>
      <w:r>
        <w:t>);</w:t>
      </w:r>
    </w:p>
    <w:p>
      <w:pPr>
        <w:pStyle w:val="CodeBlock"/>
      </w:pPr>
      <w:r>
        <w:t>CREATE INDEX demo_sessions_owner_idx ON demo_sessions(owner_id,expires_at DESC);</w:t>
      </w:r>
    </w:p>
    <w:p>
      <w:pPr>
        <w:pStyle w:val="CodeBlock"/>
      </w:pPr>
      <w:r>
        <w:t>CREATE TABLE catalogue_versions (</w:t>
      </w:r>
    </w:p>
    <w:p>
      <w:pPr>
        <w:pStyle w:val="CodeBlock"/>
      </w:pPr>
      <w:r>
        <w:t xml:space="preserve"> id uuid PRIMARY KEY DEFAULT gen_random_uuid(),</w:t>
      </w:r>
    </w:p>
    <w:p>
      <w:pPr>
        <w:pStyle w:val="CodeBlock"/>
      </w:pPr>
      <w:r>
        <w:t xml:space="preserve"> label text NOT NULL UNIQUE,</w:t>
      </w:r>
    </w:p>
    <w:p>
      <w:pPr>
        <w:pStyle w:val="CodeBlock"/>
      </w:pPr>
      <w:r>
        <w:t xml:space="preserve"> state text NOT NULL CHECK(state IN ('staging','published','retired')),</w:t>
      </w:r>
    </w:p>
    <w:p>
      <w:pPr>
        <w:pStyle w:val="CodeBlock"/>
      </w:pPr>
      <w:r>
        <w:t xml:space="preserve"> content_sha256 text NOT NULL CHECK(content_sha256 ~ '^[a-f0-9]{64}$'),</w:t>
      </w:r>
    </w:p>
    <w:p>
      <w:pPr>
        <w:pStyle w:val="CodeBlock"/>
      </w:pPr>
      <w:r>
        <w:t xml:space="preserve"> created_by uuid REFERENCES profiles(id),</w:t>
      </w:r>
    </w:p>
    <w:p>
      <w:pPr>
        <w:pStyle w:val="CodeBlock"/>
      </w:pPr>
      <w:r>
        <w:t xml:space="preserve"> created_at timestamptz NOT NULL DEFAULT now(),</w:t>
      </w:r>
    </w:p>
    <w:p>
      <w:pPr>
        <w:pStyle w:val="CodeBlock"/>
      </w:pPr>
      <w:r>
        <w:t xml:space="preserve"> published_at timestamptz,</w:t>
      </w:r>
    </w:p>
    <w:p>
      <w:pPr>
        <w:pStyle w:val="CodeBlock"/>
      </w:pPr>
      <w:r>
        <w:t xml:space="preserve"> CHECK((state='staging' AND published_at IS NULL) OR (state IN ('published','retired') AND published_at</w:t>
      </w:r>
    </w:p>
    <w:p>
      <w:pPr>
        <w:pStyle w:val="CodeBlock"/>
      </w:pPr>
      <w:r>
        <w:t xml:space="preserve"> IS NOT NULL))</w:t>
      </w:r>
    </w:p>
    <w:p>
      <w:pPr>
        <w:pStyle w:val="CodeBlock"/>
      </w:pPr>
      <w:r>
        <w:t>);</w:t>
      </w:r>
    </w:p>
    <w:p>
      <w:pPr>
        <w:pStyle w:val="CodeBlock"/>
      </w:pPr>
      <w:r>
        <w:t>CREATE UNIQUE INDEX catalogue_one_published_idx ON catalogue_versions((state)) WHERE state='published';</w:t>
      </w:r>
    </w:p>
    <w:p>
      <w:pPr>
        <w:pStyle w:val="CodeBlock"/>
      </w:pPr>
      <w:r>
        <w:t>CREATE TABLE catalogue_records (</w:t>
      </w:r>
    </w:p>
    <w:p>
      <w:pPr>
        <w:pStyle w:val="CodeBlock"/>
      </w:pPr>
      <w:r>
        <w:t xml:space="preserve"> version_id uuid NOT NULL REFERENCES catalogue_versions(id),</w:t>
      </w:r>
    </w:p>
    <w:p>
      <w:pPr>
        <w:pStyle w:val="CodeBlock"/>
      </w:pPr>
      <w:r>
        <w:t xml:space="preserve"> entity_type text NOT NULL CHECK(entity_type IN ('equipment_families','equipment_models','model_configu</w:t>
      </w:r>
    </w:p>
    <w:p>
      <w:pPr>
        <w:pStyle w:val="CodeBlock"/>
      </w:pPr>
      <w:r>
        <w:t>rations','parts','part_aliases','part_compatibility','part_supersessions','warehouses','warehouse_trans</w:t>
      </w:r>
    </w:p>
    <w:p>
      <w:pPr>
        <w:pStyle w:val="CodeBlock"/>
      </w:pPr>
      <w:r>
        <w:t>fer_routes')),</w:t>
      </w:r>
    </w:p>
    <w:p>
      <w:pPr>
        <w:pStyle w:val="CodeBlock"/>
      </w:pPr>
      <w:r>
        <w:t xml:space="preserve"> entity_key text NOT NULL,</w:t>
      </w:r>
    </w:p>
    <w:p>
      <w:pPr>
        <w:pStyle w:val="CodeBlock"/>
      </w:pPr>
      <w:r>
        <w:t xml:space="preserve"> payload jsonb NOT NULL CHECK(jsonb_typeof(payload)='object'),</w:t>
      </w:r>
    </w:p>
    <w:p>
      <w:pPr>
        <w:pStyle w:val="CodeBlock"/>
      </w:pPr>
      <w:r>
        <w:t xml:space="preserve"> PRIMARY KEY(version_id,entity_type,entity_key)</w:t>
      </w:r>
    </w:p>
    <w:p>
      <w:pPr>
        <w:pStyle w:val="CodeBlock"/>
      </w:pPr>
      <w:r>
        <w:t>);</w:t>
      </w:r>
    </w:p>
    <w:p>
      <w:pPr>
        <w:pStyle w:val="CodeBlock"/>
      </w:pPr>
      <w:r>
        <w:t>CREATE TABLE catalogue_evidence (</w:t>
      </w:r>
    </w:p>
    <w:p>
      <w:pPr>
        <w:pStyle w:val="CodeBlock"/>
      </w:pPr>
      <w:r>
        <w:t xml:space="preserve"> id uuid PRIMARY KEY DEFAULT gen_random_uuid(),</w:t>
      </w:r>
    </w:p>
    <w:p>
      <w:pPr>
        <w:pStyle w:val="CodeBlock"/>
      </w:pPr>
      <w:r>
        <w:t xml:space="preserve"> version_id uuid NOT NULL REFERENCES catalogue_versions(id),</w:t>
      </w:r>
    </w:p>
    <w:p>
      <w:pPr>
        <w:pStyle w:val="CodeBlock"/>
      </w:pPr>
      <w:r>
        <w:t xml:space="preserve"> source_reference text NOT NULL CHECK(length(trim(source_reference))&gt;0),</w:t>
      </w:r>
    </w:p>
    <w:p>
      <w:pPr>
        <w:pStyle w:val="CodeBlock"/>
      </w:pPr>
      <w:r>
        <w:t xml:space="preserve"> storage_key text NOT NULL,</w:t>
      </w:r>
    </w:p>
    <w:p>
      <w:pPr>
        <w:pStyle w:val="CodeBlock"/>
      </w:pPr>
      <w:r>
        <w:t xml:space="preserve"> page_number integer NOT NULL CHECK(page_number&gt;0),</w:t>
      </w:r>
    </w:p>
    <w:p>
      <w:pPr>
        <w:pStyle w:val="CodeBlock"/>
      </w:pPr>
      <w:r>
        <w:t xml:space="preserve"> sha256 text NOT NULL CHECK(sha256 ~ '^[a-f0-9]{64}$'),</w:t>
      </w:r>
    </w:p>
    <w:p>
      <w:pPr>
        <w:pStyle w:val="CodeBlock"/>
      </w:pPr>
      <w:r>
        <w:t xml:space="preserve"> synthetic boolean NOT NULL DEFAULT true,</w:t>
      </w:r>
    </w:p>
    <w:p>
      <w:pPr>
        <w:pStyle w:val="CodeBlock"/>
      </w:pPr>
      <w:r>
        <w:t xml:space="preserve"> UNIQUE(version_id,source_reference)</w:t>
      </w:r>
    </w:p>
    <w:p>
      <w:pPr>
        <w:pStyle w:val="CodeBlock"/>
      </w:pPr>
      <w:r>
        <w:t>);</w:t>
      </w:r>
    </w:p>
    <w:p>
      <w:pPr>
        <w:pStyle w:val="CodeBlock"/>
      </w:pPr>
      <w:r>
        <w:t xml:space="preserve">ALTER TABLE part_compatibility ADD CONSTRAINT compatibility_nonempty_source </w:t>
      </w:r>
    </w:p>
    <w:p>
      <w:pPr>
        <w:pStyle w:val="CodeBlock"/>
      </w:pPr>
      <w:r>
        <w:t>CHECK(length(trim(source_reference))&gt;0);</w:t>
      </w:r>
    </w:p>
    <w:p>
      <w:pPr>
        <w:pStyle w:val="CodeBlock"/>
      </w:pPr>
      <w:r>
        <w:t>ALTER TABLE part_embeddings ADD COLUMN model_revision text;</w:t>
      </w:r>
    </w:p>
    <w:p>
      <w:pPr>
        <w:pStyle w:val="CodeBlock"/>
      </w:pPr>
      <w:r>
        <w:t>ALTER TABLE part_embeddings ADD COLUMN source_sha256 text;</w:t>
      </w:r>
    </w:p>
    <w:p>
      <w:pPr>
        <w:pStyle w:val="CodeBlock"/>
      </w:pPr>
      <w:r>
        <w:t>ALTER TABLE enquiries ADD COLUMN owner_id uuid REFERENCES profiles(id);</w:t>
      </w:r>
    </w:p>
    <w:p>
      <w:pPr>
        <w:pStyle w:val="CodeBlock"/>
      </w:pPr>
      <w:r>
        <w:t>ALTER TABLE enquiries ADD COLUMN session_id uuid REFERENCES demo_sessions(id);</w:t>
      </w:r>
    </w:p>
    <w:p>
      <w:pPr>
        <w:pStyle w:val="CodeBlock"/>
      </w:pPr>
      <w:r>
        <w:t>ALTER TABLE enquiries ADD COLUMN session_generation integer;</w:t>
      </w:r>
    </w:p>
    <w:p>
      <w:pPr>
        <w:pStyle w:val="CodeBlock"/>
      </w:pPr>
      <w:r>
        <w:t>ALTER TABLE enquiries ADD COLUMN revision integer NOT NULL DEFAULT 1 CHECK(revision&gt;0);</w:t>
      </w:r>
    </w:p>
    <w:p>
      <w:pPr>
        <w:pStyle w:val="CodeBlock"/>
      </w:pPr>
      <w:r>
        <w:t>ALTER TABLE enquiries ADD COLUMN catalogue_version_id uuid REFERENCES catalogue_versions(id);</w:t>
      </w:r>
    </w:p>
    <w:p>
      <w:pPr>
        <w:pStyle w:val="CodeBlock"/>
      </w:pPr>
      <w:r>
        <w:t>ALTER TABLE enquiries ADD COLUMN destination_warehouse_id smallint REFERENCES warehouses(id);</w:t>
      </w:r>
    </w:p>
    <w:p>
      <w:pPr>
        <w:pStyle w:val="CodeBlock"/>
      </w:pPr>
      <w:r>
        <w:t>ALTER TABLE enquiries ADD COLUMN assigned_to uuid REFERENCES profiles(id);</w:t>
      </w:r>
    </w:p>
    <w:p>
      <w:pPr>
        <w:pStyle w:val="CodeBlock"/>
      </w:pPr>
      <w:r>
        <w:t xml:space="preserve">ALTER TABLE enquiries ADD COLUMN priority text NOT NULL DEFAULT 'normal' CHECK(priority IN </w:t>
      </w:r>
    </w:p>
    <w:p>
      <w:pPr>
        <w:pStyle w:val="CodeBlock"/>
      </w:pPr>
      <w:r>
        <w:t>('normal','urgent'));</w:t>
      </w:r>
    </w:p>
    <w:p>
      <w:pPr>
        <w:pStyle w:val="CodeBlock"/>
      </w:pPr>
      <w:r>
        <w:t>ALTER TABLE enquiries ADD COLUMN due_at timestamptz;</w:t>
      </w:r>
    </w:p>
    <w:p>
      <w:pPr>
        <w:pStyle w:val="CodeBlock"/>
      </w:pPr>
      <w:r>
        <w:t>ALTER TABLE enquiries ADD COLUMN idempotency_key uuid;</w:t>
      </w:r>
    </w:p>
    <w:p>
      <w:pPr>
        <w:pStyle w:val="CodeBlock"/>
      </w:pPr>
      <w:r>
        <w:t>ALTER TABLE enquiries ADD CONSTRAINT enquiry_demo_pair CHECK((session_id IS NULL AND session_generation</w:t>
      </w:r>
    </w:p>
    <w:p>
      <w:pPr>
        <w:pStyle w:val="CodeBlock"/>
      </w:pPr>
      <w:r>
        <w:t xml:space="preserve"> IS NULL) OR (session_id IS NOT NULL AND session_generation&gt;0));</w:t>
      </w:r>
    </w:p>
    <w:p>
      <w:pPr>
        <w:pStyle w:val="CodeBlock"/>
      </w:pPr>
      <w:r>
        <w:t xml:space="preserve">CREATE UNIQUE INDEX enquiries_owner_idempotency_idx ON enquiries(owner_id,idempotency_key) WHERE </w:t>
      </w:r>
    </w:p>
    <w:p>
      <w:pPr>
        <w:pStyle w:val="CodeBlock"/>
      </w:pPr>
      <w:r>
        <w:t>idempotency_key IS NOT NULL;</w:t>
      </w:r>
    </w:p>
    <w:p>
      <w:pPr>
        <w:pStyle w:val="CodeBlock"/>
      </w:pPr>
      <w:r>
        <w:t>CREATE INDEX enquiries_owner_created_idx ON enquiries(owner_id,created_at DESC,id);</w:t>
      </w:r>
    </w:p>
    <w:p>
      <w:pPr>
        <w:pStyle w:val="CodeBlock"/>
      </w:pPr>
      <w:r>
        <w:t>CREATE INDEX enquiries_assigned_status_idx ON enquiries(assigned_to,status,created_at DESC,id);</w:t>
      </w:r>
    </w:p>
    <w:p>
      <w:pPr>
        <w:pStyle w:val="CodeBlock"/>
      </w:pPr>
      <w:r>
        <w:t>CREATE INDEX enquiries_demo_idx ON enquiries(session_id,session_generation);</w:t>
      </w:r>
    </w:p>
    <w:p>
      <w:pPr>
        <w:pStyle w:val="CodeBlock"/>
      </w:pPr>
      <w:r>
        <w:t>CREATE TABLE enquiry_items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ordinal smallint NOT NULL CHECK(ordinal BETWEEN 1 AND 20),</w:t>
      </w:r>
    </w:p>
    <w:p>
      <w:pPr>
        <w:pStyle w:val="CodeBlock"/>
      </w:pPr>
      <w:r>
        <w:t xml:space="preserve"> requested_text text NOT NULL CHECK(length(trim(requested_text))&gt;0),</w:t>
      </w:r>
    </w:p>
    <w:p>
      <w:pPr>
        <w:pStyle w:val="CodeBlock"/>
      </w:pPr>
      <w:r>
        <w:t xml:space="preserve"> quantity numeric(10,3) NOT NULL CHECK(quantity&gt;0 AND quantity&lt;=100000),</w:t>
      </w:r>
    </w:p>
    <w:p>
      <w:pPr>
        <w:pStyle w:val="CodeBlock"/>
      </w:pPr>
      <w:r>
        <w:t xml:space="preserve"> model_text text,</w:t>
      </w:r>
    </w:p>
    <w:p>
      <w:pPr>
        <w:pStyle w:val="CodeBlock"/>
      </w:pPr>
      <w:r>
        <w:t xml:space="preserve"> serial_text text,</w:t>
      </w:r>
    </w:p>
    <w:p>
      <w:pPr>
        <w:pStyle w:val="CodeBlock"/>
      </w:pPr>
      <w:r>
        <w:t xml:space="preserve"> configuration_id integer REFERENCES model_configurations(id),</w:t>
      </w:r>
    </w:p>
    <w:p>
      <w:pPr>
        <w:pStyle w:val="CodeBlock"/>
      </w:pPr>
      <w:r>
        <w:t xml:space="preserve"> selected_part_id integer REFERENCES parts(id),</w:t>
      </w:r>
    </w:p>
    <w:p>
      <w:pPr>
        <w:pStyle w:val="CodeBlock"/>
      </w:pPr>
      <w:r>
        <w:t xml:space="preserve"> status text NOT NULL DEFAULT 'unresolved' CHECK(status IN </w:t>
      </w:r>
    </w:p>
    <w:p>
      <w:pPr>
        <w:pStyle w:val="CodeBlock"/>
      </w:pPr>
      <w:r>
        <w:t>('unresolved','needs_information','ready','unavailable')),</w:t>
      </w:r>
    </w:p>
    <w:p>
      <w:pPr>
        <w:pStyle w:val="CodeBlock"/>
      </w:pPr>
      <w:r>
        <w:t xml:space="preserve"> revision integer NOT NULL CHECK(revision&gt;0),</w:t>
      </w:r>
    </w:p>
    <w:p>
      <w:pPr>
        <w:pStyle w:val="CodeBlock"/>
      </w:pPr>
      <w:r>
        <w:t xml:space="preserve"> UNIQUE(enquiry_id,ordinal),</w:t>
      </w:r>
    </w:p>
    <w:p>
      <w:pPr>
        <w:pStyle w:val="CodeBlock"/>
      </w:pPr>
      <w:r>
        <w:t xml:space="preserve"> UNIQUE(enquiry_id,id)</w:t>
      </w:r>
    </w:p>
    <w:p>
      <w:pPr>
        <w:pStyle w:val="CodeBlock"/>
      </w:pPr>
      <w:r>
        <w:t>);</w:t>
      </w:r>
    </w:p>
    <w:p>
      <w:pPr>
        <w:pStyle w:val="CodeBlock"/>
      </w:pPr>
      <w:r>
        <w:t>ALTER TABLE enquiry_candidates ADD COLUMN item_id uuid;</w:t>
      </w:r>
    </w:p>
    <w:p>
      <w:pPr>
        <w:pStyle w:val="CodeBlock"/>
      </w:pPr>
      <w:r>
        <w:t>ALTER TABLE enquiry_candidates ADD COLUMN revision integer NOT NULL DEFAULT 1;</w:t>
      </w:r>
    </w:p>
    <w:p>
      <w:pPr>
        <w:pStyle w:val="CodeBlock"/>
      </w:pPr>
      <w:r>
        <w:t>ALTER TABLE enquiry_candidates ADD COLUMN catalogue_version_id uuid REFERENCES catalogue_versions(id);</w:t>
      </w:r>
    </w:p>
    <w:p>
      <w:pPr>
        <w:pStyle w:val="CodeBlock"/>
      </w:pPr>
      <w:r>
        <w:t>ALTER TABLE enquiry_candidates ADD COLUMN evidence_id uuid REFERENCES catalogue_evidence(id);</w:t>
      </w:r>
    </w:p>
    <w:p>
      <w:pPr>
        <w:pStyle w:val="CodeBlock"/>
      </w:pPr>
      <w:r>
        <w:t>ALTER TABLE enquiry_candidates DROP CONSTRAINT enquiry_candidates_pkey;</w:t>
      </w:r>
    </w:p>
    <w:p>
      <w:pPr>
        <w:pStyle w:val="CodeBlock"/>
      </w:pPr>
      <w:r>
        <w:t>ALTER TABLE enquiry_candidates DROP CONSTRAINT enquiry_candidates_enquiry_id_part_id_key;</w:t>
      </w:r>
    </w:p>
    <w:p>
      <w:pPr>
        <w:pStyle w:val="CodeBlock"/>
      </w:pPr>
      <w:r>
        <w:t>-- Historical rows receive a legacy item before the new per-item keys are enforced.</w:t>
      </w:r>
    </w:p>
    <w:p>
      <w:pPr>
        <w:pStyle w:val="CodeBlock"/>
      </w:pPr>
      <w:r>
        <w:t>INSERT INTO enquiry_items(enquiry_id,ordinal,requested_text,quantity,revision)</w:t>
      </w:r>
    </w:p>
    <w:p>
      <w:pPr>
        <w:pStyle w:val="CodeBlock"/>
      </w:pPr>
      <w:r>
        <w:t xml:space="preserve"> SELECT id,1,CASE WHEN length(trim(raw_text))&gt;0 THEN raw_text ELSE 'Historical enquiry' END,1,revision </w:t>
      </w:r>
    </w:p>
    <w:p>
      <w:pPr>
        <w:pStyle w:val="CodeBlock"/>
      </w:pPr>
      <w:r>
        <w:t>FROM enquiries;</w:t>
      </w:r>
    </w:p>
    <w:p>
      <w:pPr>
        <w:pStyle w:val="CodeBlock"/>
      </w:pPr>
      <w:r>
        <w:t xml:space="preserve">UPDATE enquiry_candidates c SET item_id=i.id FROM enquiry_items i WHERE i.enquiry_id=c.enquiry_id AND </w:t>
      </w:r>
    </w:p>
    <w:p>
      <w:pPr>
        <w:pStyle w:val="CodeBlock"/>
      </w:pPr>
      <w:r>
        <w:t>i.ordinal=1;</w:t>
      </w:r>
    </w:p>
    <w:p>
      <w:pPr>
        <w:pStyle w:val="CodeBlock"/>
      </w:pPr>
      <w:r>
        <w:t>ALTER TABLE enquiry_candidates ALTER COLUMN item_id SET NOT NULL;</w:t>
      </w:r>
    </w:p>
    <w:p>
      <w:pPr>
        <w:pStyle w:val="CodeBlock"/>
      </w:pPr>
      <w:r>
        <w:t xml:space="preserve">ALTER TABLE enquiry_candidates ADD CONSTRAINT candidate_item_fk FOREIGN KEY(enquiry_id,item_id) </w:t>
      </w:r>
    </w:p>
    <w:p>
      <w:pPr>
        <w:pStyle w:val="CodeBlock"/>
      </w:pPr>
      <w:r>
        <w:t>REFERENCES enquiry_items(enquiry_id,id);</w:t>
      </w:r>
    </w:p>
    <w:p>
      <w:pPr>
        <w:pStyle w:val="CodeBlock"/>
      </w:pPr>
      <w:r>
        <w:t>ALTER TABLE enquiry_candidates ADD PRIMARY KEY(item_id,revision,rank);</w:t>
      </w:r>
    </w:p>
    <w:p>
      <w:pPr>
        <w:pStyle w:val="CodeBlock"/>
      </w:pPr>
      <w:r>
        <w:t>ALTER TABLE enquiry_candidates ADD UNIQUE(item_id,revision,part_id);</w:t>
      </w:r>
    </w:p>
    <w:p>
      <w:pPr>
        <w:pStyle w:val="CodeBlock"/>
      </w:pPr>
      <w:r>
        <w:t xml:space="preserve">ALTER TABLE enquiry_attachments ADD COLUMN status text NOT NULL DEFAULT 'pending' CHECK(status IN </w:t>
      </w:r>
    </w:p>
    <w:p>
      <w:pPr>
        <w:pStyle w:val="CodeBlock"/>
      </w:pPr>
      <w:r>
        <w:t>('pending','validated','rejected','deleted'));</w:t>
      </w:r>
    </w:p>
    <w:p>
      <w:pPr>
        <w:pStyle w:val="CodeBlock"/>
      </w:pPr>
      <w:r>
        <w:t>ALTER TABLE enquiry_attachments ADD COLUMN sha256 text;</w:t>
      </w:r>
    </w:p>
    <w:p>
      <w:pPr>
        <w:pStyle w:val="CodeBlock"/>
      </w:pPr>
      <w:r>
        <w:t>ALTER TABLE enquiry_attachments ADD COLUMN revision integer NOT NULL DEFAULT 1;</w:t>
      </w:r>
    </w:p>
    <w:p>
      <w:pPr>
        <w:pStyle w:val="CodeBlock"/>
      </w:pPr>
      <w:r>
        <w:t>CREATE TABLE messages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 CHECK(revision&gt;0),</w:t>
      </w:r>
    </w:p>
    <w:p>
      <w:pPr>
        <w:pStyle w:val="CodeBlock"/>
      </w:pPr>
      <w:r>
        <w:t xml:space="preserve"> kind text NOT NULL CHECK(kind IN ('customer','clarification','status','recommendation')),</w:t>
      </w:r>
    </w:p>
    <w:p>
      <w:pPr>
        <w:pStyle w:val="CodeBlock"/>
      </w:pPr>
      <w:r>
        <w:t xml:space="preserve"> body text NOT NULL CHECK(length(body) BETWEEN 1 AND 12000),</w:t>
      </w:r>
    </w:p>
    <w:p>
      <w:pPr>
        <w:pStyle w:val="CodeBlock"/>
      </w:pPr>
      <w:r>
        <w:t xml:space="preserve"> author_id uuid REFERENCES profiles(id),</w:t>
      </w:r>
    </w:p>
    <w:p>
      <w:pPr>
        <w:pStyle w:val="CodeBlock"/>
      </w:pPr>
      <w:r>
        <w:t xml:space="preserve"> decision_id uuid REFERENCES review_decisions(id),</w:t>
      </w:r>
    </w:p>
    <w:p>
      <w:pPr>
        <w:pStyle w:val="CodeBlock"/>
      </w:pPr>
      <w:r>
        <w:t xml:space="preserve"> idempotency_key uuid NOT NULL,</w:t>
      </w:r>
    </w:p>
    <w:p>
      <w:pPr>
        <w:pStyle w:val="CodeBlock"/>
      </w:pPr>
      <w:r>
        <w:t xml:space="preserve"> created_at timestamptz NOT NULL DEFAULT now(),</w:t>
      </w:r>
    </w:p>
    <w:p>
      <w:pPr>
        <w:pStyle w:val="CodeBlock"/>
      </w:pPr>
      <w:r>
        <w:t xml:space="preserve"> UNIQUE(enquiry_id,idempotency_key),</w:t>
      </w:r>
    </w:p>
    <w:p>
      <w:pPr>
        <w:pStyle w:val="CodeBlock"/>
      </w:pPr>
      <w:r>
        <w:t xml:space="preserve"> CHECK((kind='recommendation' AND decision_id IS NOT NULL) OR (kind&lt;&gt;'recommendation' AND decision_id </w:t>
      </w:r>
    </w:p>
    <w:p>
      <w:pPr>
        <w:pStyle w:val="CodeBlock"/>
      </w:pPr>
      <w:r>
        <w:t>IS NULL))</w:t>
      </w:r>
    </w:p>
    <w:p>
      <w:pPr>
        <w:pStyle w:val="CodeBlock"/>
      </w:pPr>
      <w:r>
        <w:t>);</w:t>
      </w:r>
    </w:p>
    <w:p>
      <w:pPr>
        <w:pStyle w:val="CodeBlock"/>
      </w:pPr>
      <w:r>
        <w:t xml:space="preserve">CREATE UNIQUE INDEX messages_one_publication_idx ON messages(enquiry_id,revision) WHERE </w:t>
      </w:r>
    </w:p>
    <w:p>
      <w:pPr>
        <w:pStyle w:val="CodeBlock"/>
      </w:pPr>
      <w:r>
        <w:t>kind='recommendation';</w:t>
      </w:r>
    </w:p>
    <w:p>
      <w:pPr>
        <w:pStyle w:val="CodeBlock"/>
      </w:pPr>
      <w:r>
        <w:t>CREATE INDEX messages_enquiry_created_idx ON messages(enquiry_id,created_at,id);</w:t>
      </w:r>
    </w:p>
    <w:p>
      <w:pPr>
        <w:pStyle w:val="CodeBlock"/>
      </w:pPr>
      <w:r>
        <w:t>CREATE TABLE enquiry_revisions (</w:t>
      </w:r>
    </w:p>
    <w:p>
      <w:pPr>
        <w:pStyle w:val="CodeBlock"/>
      </w:pPr>
      <w:r>
        <w:t xml:space="preserve"> enquiry_id uuid NOT NULL REFERENCES enquiries(id),</w:t>
      </w:r>
    </w:p>
    <w:p>
      <w:pPr>
        <w:pStyle w:val="CodeBlock"/>
      </w:pPr>
      <w:r>
        <w:t xml:space="preserve"> revision integer NOT NULL CHECK(revision&gt;0),</w:t>
      </w:r>
    </w:p>
    <w:p>
      <w:pPr>
        <w:pStyle w:val="CodeBlock"/>
      </w:pPr>
      <w:r>
        <w:t xml:space="preserve"> snapshot jsonb NOT NULL CHECK(jsonb_typeof(snapshot)='object'),</w:t>
      </w:r>
    </w:p>
    <w:p>
      <w:pPr>
        <w:pStyle w:val="CodeBlock"/>
      </w:pPr>
      <w:r>
        <w:t xml:space="preserve"> changed_by uuid REFERENCES profiles(id),</w:t>
      </w:r>
    </w:p>
    <w:p>
      <w:pPr>
        <w:pStyle w:val="CodeBlock"/>
      </w:pPr>
      <w:r>
        <w:t xml:space="preserve"> reason text NOT NULL,</w:t>
      </w:r>
    </w:p>
    <w:p>
      <w:pPr>
        <w:pStyle w:val="CodeBlock"/>
      </w:pPr>
      <w:r>
        <w:t xml:space="preserve"> created_at timestamptz NOT NULL DEFAULT now(),</w:t>
      </w:r>
    </w:p>
    <w:p>
      <w:pPr>
        <w:pStyle w:val="CodeBlock"/>
      </w:pPr>
      <w:r>
        <w:t xml:space="preserve"> PRIMARY KEY(enquiry_id,revision)</w:t>
      </w:r>
    </w:p>
    <w:p>
      <w:pPr>
        <w:pStyle w:val="CodeBlock"/>
      </w:pPr>
      <w:r>
        <w:t>);</w:t>
      </w:r>
    </w:p>
    <w:p>
      <w:pPr>
        <w:pStyle w:val="CodeBlock"/>
      </w:pPr>
      <w:r>
        <w:t>CREATE TABLE extractions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attachment_id uuid REFERENCES enquiry_attachments(id),</w:t>
      </w:r>
    </w:p>
    <w:p>
      <w:pPr>
        <w:pStyle w:val="CodeBlock"/>
      </w:pPr>
      <w:r>
        <w:t xml:space="preserve"> revision integer NOT NULL,</w:t>
      </w:r>
    </w:p>
    <w:p>
      <w:pPr>
        <w:pStyle w:val="CodeBlock"/>
      </w:pPr>
      <w:r>
        <w:t xml:space="preserve"> model_text text,</w:t>
      </w:r>
    </w:p>
    <w:p>
      <w:pPr>
        <w:pStyle w:val="CodeBlock"/>
      </w:pPr>
      <w:r>
        <w:t xml:space="preserve"> serial_text text,</w:t>
      </w:r>
    </w:p>
    <w:p>
      <w:pPr>
        <w:pStyle w:val="CodeBlock"/>
      </w:pPr>
      <w:r>
        <w:t xml:space="preserve"> issues jsonb NOT NULL DEFAULT '[]' CHECK(jsonb_typeof(issues)='array'),</w:t>
      </w:r>
    </w:p>
    <w:p>
      <w:pPr>
        <w:pStyle w:val="CodeBlock"/>
      </w:pPr>
      <w:r>
        <w:t xml:space="preserve"> confirmed_by uuid REFERENCES profiles(id),</w:t>
      </w:r>
    </w:p>
    <w:p>
      <w:pPr>
        <w:pStyle w:val="CodeBlock"/>
      </w:pPr>
      <w:r>
        <w:t xml:space="preserve"> confirmed_at timestamptz,</w:t>
      </w:r>
    </w:p>
    <w:p>
      <w:pPr>
        <w:pStyle w:val="CodeBlock"/>
      </w:pPr>
      <w:r>
        <w:t xml:space="preserve"> created_at timestamptz NOT NULL DEFAULT now(),</w:t>
      </w:r>
    </w:p>
    <w:p>
      <w:pPr>
        <w:pStyle w:val="CodeBlock"/>
      </w:pPr>
      <w:r>
        <w:t xml:space="preserve"> CHECK((confirmed_by IS NULL)=(confirmed_at IS NULL))</w:t>
      </w:r>
    </w:p>
    <w:p>
      <w:pPr>
        <w:pStyle w:val="CodeBlock"/>
      </w:pPr>
      <w:r>
        <w:t>);</w:t>
      </w:r>
    </w:p>
    <w:p>
      <w:pPr>
        <w:pStyle w:val="CodeBlock"/>
      </w:pPr>
      <w:r>
        <w:t>CREATE INDEX extractions_enquiry_idx ON extractions(enquiry_id,revision);</w:t>
      </w:r>
    </w:p>
    <w:p>
      <w:pPr>
        <w:pStyle w:val="CodeBlock"/>
      </w:pPr>
      <w:r>
        <w:t>CREATE TABLE fulfilment_plans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item_id uuid NOT NULL,</w:t>
      </w:r>
    </w:p>
    <w:p>
      <w:pPr>
        <w:pStyle w:val="CodeBlock"/>
      </w:pPr>
      <w:r>
        <w:t xml:space="preserve"> requested_quantity numeric(10,3) NOT NULL CHECK(requested_quantity&gt;0),</w:t>
      </w:r>
    </w:p>
    <w:p>
      <w:pPr>
        <w:pStyle w:val="CodeBlock"/>
      </w:pPr>
      <w:r>
        <w:t xml:space="preserve"> allocations jsonb NOT NULL CHECK(jsonb_typeof(allocations)='array'),</w:t>
      </w:r>
    </w:p>
    <w:p>
      <w:pPr>
        <w:pStyle w:val="CodeBlock"/>
      </w:pPr>
      <w:r>
        <w:t xml:space="preserve"> shortage numeric(10,3) NOT NULL CHECK(shortage&gt;=0),</w:t>
      </w:r>
    </w:p>
    <w:p>
      <w:pPr>
        <w:pStyle w:val="CodeBlock"/>
      </w:pPr>
      <w:r>
        <w:t xml:space="preserve"> stock_snapshot jsonb NOT NULL CHECK(jsonb_typeof(stock_snapshot)='array'),</w:t>
      </w:r>
    </w:p>
    <w:p>
      <w:pPr>
        <w:pStyle w:val="CodeBlock"/>
      </w:pPr>
      <w:r>
        <w:t xml:space="preserve"> calculated_at timestamptz NOT NULL DEFAULT now(),</w:t>
      </w:r>
    </w:p>
    <w:p>
      <w:pPr>
        <w:pStyle w:val="CodeBlock"/>
      </w:pPr>
      <w:r>
        <w:t xml:space="preserve"> FOREIGN KEY(enquiry_id,item_id) REFERENCES enquiry_items(enquiry_id,id),</w:t>
      </w:r>
    </w:p>
    <w:p>
      <w:pPr>
        <w:pStyle w:val="CodeBlock"/>
      </w:pPr>
      <w:r>
        <w:t xml:space="preserve"> UNIQUE(item_id,revision)</w:t>
      </w:r>
    </w:p>
    <w:p>
      <w:pPr>
        <w:pStyle w:val="CodeBlock"/>
      </w:pPr>
      <w:r>
        <w:t>);</w:t>
      </w:r>
    </w:p>
    <w:p>
      <w:pPr>
        <w:pStyle w:val="CodeBlock"/>
      </w:pPr>
      <w:r>
        <w:t>CREATE TABLE drafts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locale text NOT NULL CHECK(locale IN ('en','ar')),</w:t>
      </w:r>
    </w:p>
    <w:p>
      <w:pPr>
        <w:pStyle w:val="CodeBlock"/>
      </w:pPr>
      <w:r>
        <w:t xml:space="preserve"> prose jsonb NOT NULL CHECK(jsonb_typeof(prose)='object'),</w:t>
      </w:r>
    </w:p>
    <w:p>
      <w:pPr>
        <w:pStyle w:val="CodeBlock"/>
      </w:pPr>
      <w:r>
        <w:t xml:space="preserve"> verified_facts jsonb NOT NULL CHECK(jsonb_typeof(verified_facts)='object'),</w:t>
      </w:r>
    </w:p>
    <w:p>
      <w:pPr>
        <w:pStyle w:val="CodeBlock"/>
      </w:pPr>
      <w:r>
        <w:t xml:space="preserve"> rendered_text text NOT NULL,</w:t>
      </w:r>
    </w:p>
    <w:p>
      <w:pPr>
        <w:pStyle w:val="CodeBlock"/>
      </w:pPr>
      <w:r>
        <w:t xml:space="preserve"> created_at timestamptz NOT NULL DEFAULT now(),</w:t>
      </w:r>
    </w:p>
    <w:p>
      <w:pPr>
        <w:pStyle w:val="CodeBlock"/>
      </w:pPr>
      <w:r>
        <w:t xml:space="preserve"> UNIQUE(enquiry_id,revision)</w:t>
      </w:r>
    </w:p>
    <w:p>
      <w:pPr>
        <w:pStyle w:val="CodeBlock"/>
      </w:pPr>
      <w:r>
        <w:t>);</w:t>
      </w:r>
    </w:p>
    <w:p>
      <w:pPr>
        <w:pStyle w:val="CodeBlock"/>
      </w:pPr>
      <w:r>
        <w:t>CREATE TABLE verification_results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draft_id uuid NOT NULL REFERENCES drafts(id),</w:t>
      </w:r>
    </w:p>
    <w:p>
      <w:pPr>
        <w:pStyle w:val="CodeBlock"/>
      </w:pPr>
      <w:r>
        <w:t xml:space="preserve"> passed boolean NOT NULL,</w:t>
      </w:r>
    </w:p>
    <w:p>
      <w:pPr>
        <w:pStyle w:val="CodeBlock"/>
      </w:pPr>
      <w:r>
        <w:t xml:space="preserve"> failures jsonb NOT NULL CHECK(jsonb_typeof(failures)='array'),</w:t>
      </w:r>
    </w:p>
    <w:p>
      <w:pPr>
        <w:pStyle w:val="CodeBlock"/>
      </w:pPr>
      <w:r>
        <w:t xml:space="preserve"> facts_sha256 text NOT NULL CHECK(facts_sha256 ~ '^[a-f0-9]{64}$'),</w:t>
      </w:r>
    </w:p>
    <w:p>
      <w:pPr>
        <w:pStyle w:val="CodeBlock"/>
      </w:pPr>
      <w:r>
        <w:t xml:space="preserve"> created_at timestamptz NOT NULL DEFAULT now(),</w:t>
      </w:r>
    </w:p>
    <w:p>
      <w:pPr>
        <w:pStyle w:val="CodeBlock"/>
      </w:pPr>
      <w:r>
        <w:t xml:space="preserve"> UNIQUE(enquiry_id,revision)</w:t>
      </w:r>
    </w:p>
    <w:p>
      <w:pPr>
        <w:pStyle w:val="CodeBlock"/>
      </w:pPr>
      <w:r>
        <w:t>);</w:t>
      </w:r>
    </w:p>
    <w:p>
      <w:pPr>
        <w:pStyle w:val="CodeBlock"/>
      </w:pPr>
      <w:r>
        <w:t>ALTER TABLE review_decisions ADD COLUMN revision integer NOT NULL DEFAULT 1;</w:t>
      </w:r>
    </w:p>
    <w:p>
      <w:pPr>
        <w:pStyle w:val="CodeBlock"/>
      </w:pPr>
      <w:r>
        <w:t>ALTER TABLE review_decisions ADD COLUMN reviewer_id uuid REFERENCES profiles(id);</w:t>
      </w:r>
    </w:p>
    <w:p>
      <w:pPr>
        <w:pStyle w:val="CodeBlock"/>
      </w:pPr>
      <w:r>
        <w:t>ALTER TABLE review_decisions ADD COLUMN verification_id uuid REFERENCES verification_results(id);</w:t>
      </w:r>
    </w:p>
    <w:p>
      <w:pPr>
        <w:pStyle w:val="CodeBlock"/>
      </w:pPr>
      <w:r>
        <w:t>ALTER TABLE review_decisions ADD COLUMN idempotency_key uuid;</w:t>
      </w:r>
    </w:p>
    <w:p>
      <w:pPr>
        <w:pStyle w:val="CodeBlock"/>
      </w:pPr>
      <w:r>
        <w:t xml:space="preserve">CREATE UNIQUE INDEX review_decisions_idempotency_idx ON review_decisions(enquiry_id,idempotency_key) </w:t>
      </w:r>
    </w:p>
    <w:p>
      <w:pPr>
        <w:pStyle w:val="CodeBlock"/>
      </w:pPr>
      <w:r>
        <w:t>WHERE idempotency_key IS NOT NULL;</w:t>
      </w:r>
    </w:p>
    <w:p>
      <w:pPr>
        <w:pStyle w:val="CodeBlock"/>
      </w:pPr>
      <w:r>
        <w:t>ALTER TABLE review_approved_parts ADD COLUMN item_id uuid REFERENCES enquiry_items(id);</w:t>
      </w:r>
    </w:p>
    <w:p>
      <w:pPr>
        <w:pStyle w:val="CodeBlock"/>
      </w:pPr>
      <w:r>
        <w:t>CREATE TABLE internal_notes (</w:t>
      </w:r>
    </w:p>
    <w:p>
      <w:pPr>
        <w:pStyle w:val="CodeBlock"/>
      </w:pPr>
      <w:r>
        <w:t xml:space="preserve"> id uuid PRIMARY KEY DEFAULT gen_random_uuid(), enquiry_id uuid NOT NULL REFERENCES enquiries(id),</w:t>
      </w:r>
    </w:p>
    <w:p>
      <w:pPr>
        <w:pStyle w:val="CodeBlock"/>
      </w:pPr>
      <w:r>
        <w:t xml:space="preserve"> author_id uuid NOT NULL REFERENCES profiles(id), body text NOT NULL CHECK(length(trim(body)) BETWEEN 1</w:t>
      </w:r>
    </w:p>
    <w:p>
      <w:pPr>
        <w:pStyle w:val="CodeBlock"/>
      </w:pPr>
      <w:r>
        <w:t xml:space="preserve"> AND 4000),</w:t>
      </w:r>
    </w:p>
    <w:p>
      <w:pPr>
        <w:pStyle w:val="CodeBlock"/>
      </w:pPr>
      <w:r>
        <w:t xml:space="preserve"> created_at timestamptz NOT NULL DEFAULT now()</w:t>
      </w:r>
    </w:p>
    <w:p>
      <w:pPr>
        <w:pStyle w:val="CodeBlock"/>
      </w:pPr>
      <w:r>
        <w:t>);</w:t>
      </w:r>
    </w:p>
    <w:p>
      <w:pPr>
        <w:pStyle w:val="CodeBlock"/>
      </w:pPr>
      <w:r>
        <w:t>CREATE INDEX internal_notes_enquiry_idx ON internal_notes(enquiry_id,created_at,id);</w:t>
      </w:r>
    </w:p>
    <w:p>
      <w:pPr>
        <w:pStyle w:val="CodeBlock"/>
      </w:pPr>
      <w:r>
        <w:t>CREATE TABLE assignment_events (</w:t>
      </w:r>
    </w:p>
    <w:p>
      <w:pPr>
        <w:pStyle w:val="CodeBlock"/>
      </w:pPr>
      <w:r>
        <w:t xml:space="preserve"> id uuid PRIMARY KEY DEFAULT gen_random_uuid(), enquiry_id uuid NOT NULL REFERENCES enquiries(id),</w:t>
      </w:r>
    </w:p>
    <w:p>
      <w:pPr>
        <w:pStyle w:val="CodeBlock"/>
      </w:pPr>
      <w:r>
        <w:t xml:space="preserve"> assigned_to uuid REFERENCES profiles(id), assigned_by uuid NOT NULL REFERENCES profiles(id),</w:t>
      </w:r>
    </w:p>
    <w:p>
      <w:pPr>
        <w:pStyle w:val="CodeBlock"/>
      </w:pPr>
      <w:r>
        <w:t xml:space="preserve"> created_at timestamptz NOT NULL DEFAULT now()</w:t>
      </w:r>
    </w:p>
    <w:p>
      <w:pPr>
        <w:pStyle w:val="CodeBlock"/>
      </w:pPr>
      <w:r>
        <w:t>);</w:t>
      </w:r>
    </w:p>
    <w:p>
      <w:pPr>
        <w:pStyle w:val="CodeBlock"/>
      </w:pPr>
      <w:r>
        <w:t>CREATE TABLE saved_machines (</w:t>
      </w:r>
    </w:p>
    <w:p>
      <w:pPr>
        <w:pStyle w:val="CodeBlock"/>
      </w:pPr>
      <w:r>
        <w:t xml:space="preserve"> id uuid PRIMARY KEY DEFAULT gen_random_uuid(), owner_id uuid NOT NULL REFERENCES profiles(id),</w:t>
      </w:r>
    </w:p>
    <w:p>
      <w:pPr>
        <w:pStyle w:val="CodeBlock"/>
      </w:pPr>
      <w:r>
        <w:t xml:space="preserve"> session_id uuid REFERENCES demo_sessions(id), session_generation integer,</w:t>
      </w:r>
    </w:p>
    <w:p>
      <w:pPr>
        <w:pStyle w:val="CodeBlock"/>
      </w:pPr>
      <w:r>
        <w:t xml:space="preserve"> label text NOT NULL CHECK(length(trim(label)) BETWEEN 1 AND 120),</w:t>
      </w:r>
    </w:p>
    <w:p>
      <w:pPr>
        <w:pStyle w:val="CodeBlock"/>
      </w:pPr>
      <w:r>
        <w:t xml:space="preserve"> model_id integer NOT NULL REFERENCES equipment_models(id), serial_text text NOT NULL,</w:t>
      </w:r>
    </w:p>
    <w:p>
      <w:pPr>
        <w:pStyle w:val="CodeBlock"/>
      </w:pPr>
      <w:r>
        <w:t xml:space="preserve"> created_at timestamptz NOT NULL DEFAULT now(), archived_at timestamptz,</w:t>
      </w:r>
    </w:p>
    <w:p>
      <w:pPr>
        <w:pStyle w:val="CodeBlock"/>
      </w:pPr>
      <w:r>
        <w:t xml:space="preserve"> CHECK((session_id IS NULL AND session_generation IS NULL) OR (session_id IS NOT NULL AND </w:t>
      </w:r>
    </w:p>
    <w:p>
      <w:pPr>
        <w:pStyle w:val="CodeBlock"/>
      </w:pPr>
      <w:r>
        <w:t>session_generation&gt;0))</w:t>
      </w:r>
    </w:p>
    <w:p>
      <w:pPr>
        <w:pStyle w:val="CodeBlock"/>
      </w:pPr>
      <w:r>
        <w:t>);</w:t>
      </w:r>
    </w:p>
    <w:p>
      <w:pPr>
        <w:pStyle w:val="CodeBlock"/>
      </w:pPr>
      <w:r>
        <w:t>CREATE INDEX saved_machines_owner_idx ON saved_machines(owner_id,created_at DESC);</w:t>
      </w:r>
    </w:p>
    <w:p>
      <w:pPr>
        <w:pStyle w:val="CodeBlock"/>
      </w:pPr>
      <w:r>
        <w:t>CREATE TABLE missing_part_requests (</w:t>
      </w:r>
    </w:p>
    <w:p>
      <w:pPr>
        <w:pStyle w:val="CodeBlock"/>
      </w:pPr>
      <w:r>
        <w:t xml:space="preserve"> id uuid PRIMARY KEY DEFAULT gen_random_uuid(), enquiry_id uuid NOT NULL REFERENCES enquiries(id),</w:t>
      </w:r>
    </w:p>
    <w:p>
      <w:pPr>
        <w:pStyle w:val="CodeBlock"/>
      </w:pPr>
      <w:r>
        <w:t xml:space="preserve"> item_id uuid NOT NULL, status text NOT NULL DEFAULT 'open' CHECK(status IN </w:t>
      </w:r>
    </w:p>
    <w:p>
      <w:pPr>
        <w:pStyle w:val="CodeBlock"/>
      </w:pPr>
      <w:r>
        <w:t>('open','investigating','resolved','unavailable')),</w:t>
      </w:r>
    </w:p>
    <w:p>
      <w:pPr>
        <w:pStyle w:val="CodeBlock"/>
      </w:pPr>
      <w:r>
        <w:t xml:space="preserve"> staff_note text NOT NULL DEFAULT '', resolved_by uuid REFERENCES profiles(id),</w:t>
      </w:r>
    </w:p>
    <w:p>
      <w:pPr>
        <w:pStyle w:val="CodeBlock"/>
      </w:pPr>
      <w:r>
        <w:t xml:space="preserve"> created_at timestamptz NOT NULL DEFAULT now(), updated_at timestamptz NOT NULL DEFAULT now(),</w:t>
      </w:r>
    </w:p>
    <w:p>
      <w:pPr>
        <w:pStyle w:val="CodeBlock"/>
      </w:pPr>
      <w:r>
        <w:t xml:space="preserve"> FOREIGN KEY(enquiry_id,item_id) REFERENCES enquiry_items(enquiry_id,id), UNIQUE(item_id)</w:t>
      </w:r>
    </w:p>
    <w:p>
      <w:pPr>
        <w:pStyle w:val="CodeBlock"/>
      </w:pPr>
      <w:r>
        <w:t>);</w:t>
      </w:r>
    </w:p>
    <w:p>
      <w:pPr>
        <w:pStyle w:val="CodeBlock"/>
      </w:pPr>
      <w:r>
        <w:t>CREATE TABLE jobs (</w:t>
      </w:r>
    </w:p>
    <w:p>
      <w:pPr>
        <w:pStyle w:val="CodeBlock"/>
      </w:pPr>
      <w:r>
        <w:t xml:space="preserve"> id uuid PRIMARY KEY DEFAULT gen_random_uuid(), enquiry_id uuid REFERENCES enquiries(id),</w:t>
      </w:r>
    </w:p>
    <w:p>
      <w:pPr>
        <w:pStyle w:val="CodeBlock"/>
      </w:pPr>
      <w:r>
        <w:t xml:space="preserve"> revision integer, session_generation integer,</w:t>
      </w:r>
    </w:p>
    <w:p>
      <w:pPr>
        <w:pStyle w:val="CodeBlock"/>
      </w:pPr>
      <w:r>
        <w:t xml:space="preserve"> kind text NOT NULL CHECK(kind IN </w:t>
      </w:r>
    </w:p>
    <w:p>
      <w:pPr>
        <w:pStyle w:val="CodeBlock"/>
      </w:pPr>
      <w:r>
        <w:t>('nameplate','export_pdf','catalog_import','catalog_publish','storage_cleanup')),</w:t>
      </w:r>
    </w:p>
    <w:p>
      <w:pPr>
        <w:pStyle w:val="CodeBlock"/>
      </w:pPr>
      <w:r>
        <w:t xml:space="preserve"> status text NOT NULL DEFAULT 'pending' CHECK(status IN </w:t>
      </w:r>
    </w:p>
    <w:p>
      <w:pPr>
        <w:pStyle w:val="CodeBlock"/>
      </w:pPr>
      <w:r>
        <w:t>('pending','running','succeeded','failed','cancelled')),</w:t>
      </w:r>
    </w:p>
    <w:p>
      <w:pPr>
        <w:pStyle w:val="CodeBlock"/>
      </w:pPr>
      <w:r>
        <w:t xml:space="preserve"> payload jsonb NOT NULL CHECK(jsonb_typeof(payload)='object'),</w:t>
      </w:r>
    </w:p>
    <w:p>
      <w:pPr>
        <w:pStyle w:val="CodeBlock"/>
      </w:pPr>
      <w:r>
        <w:t xml:space="preserve"> result jsonb, dedupe_key text NOT NULL UNIQUE,</w:t>
      </w:r>
    </w:p>
    <w:p>
      <w:pPr>
        <w:pStyle w:val="CodeBlock"/>
      </w:pPr>
      <w:r>
        <w:t xml:space="preserve"> attempts integer NOT NULL DEFAULT 0 CHECK(attempts&gt;=0), max_attempts integer NOT NULL DEFAULT 3 </w:t>
      </w:r>
    </w:p>
    <w:p>
      <w:pPr>
        <w:pStyle w:val="CodeBlock"/>
      </w:pPr>
      <w:r>
        <w:t>CHECK(max_attempts BETWEEN 1 AND 5),</w:t>
      </w:r>
    </w:p>
    <w:p>
      <w:pPr>
        <w:pStyle w:val="CodeBlock"/>
      </w:pPr>
      <w:r>
        <w:t xml:space="preserve"> available_at timestamptz NOT NULL DEFAULT now(), lease_token uuid, lease_expires_at timestamptz,</w:t>
      </w:r>
    </w:p>
    <w:p>
      <w:pPr>
        <w:pStyle w:val="CodeBlock"/>
      </w:pPr>
      <w:r>
        <w:t xml:space="preserve"> last_error_code text, created_at timestamptz NOT NULL DEFAULT now(), updated_at timestamptz NOT NULL </w:t>
      </w:r>
    </w:p>
    <w:p>
      <w:pPr>
        <w:pStyle w:val="CodeBlock"/>
      </w:pPr>
      <w:r>
        <w:t>DEFAULT now(),</w:t>
      </w:r>
    </w:p>
    <w:p>
      <w:pPr>
        <w:pStyle w:val="CodeBlock"/>
      </w:pPr>
      <w:r>
        <w:t xml:space="preserve"> CHECK((status='running' AND lease_token IS NOT NULL AND lease_expires_at IS NOT NULL) OR </w:t>
      </w:r>
    </w:p>
    <w:p>
      <w:pPr>
        <w:pStyle w:val="CodeBlock"/>
      </w:pPr>
      <w:r>
        <w:t>status&lt;&gt;'running')</w:t>
      </w:r>
    </w:p>
    <w:p>
      <w:pPr>
        <w:pStyle w:val="CodeBlock"/>
      </w:pPr>
      <w:r>
        <w:t>);</w:t>
      </w:r>
    </w:p>
    <w:p>
      <w:pPr>
        <w:pStyle w:val="CodeBlock"/>
      </w:pPr>
      <w:r>
        <w:t>CREATE INDEX jobs_claim_idx ON jobs(status,available_at,lease_expires_at);</w:t>
      </w:r>
    </w:p>
    <w:p>
      <w:pPr>
        <w:pStyle w:val="CodeBlock"/>
      </w:pPr>
      <w:r>
        <w:t>CREATE TABLE workflow_events (</w:t>
      </w:r>
    </w:p>
    <w:p>
      <w:pPr>
        <w:pStyle w:val="CodeBlock"/>
      </w:pPr>
      <w:r>
        <w:t xml:space="preserve"> id uuid PRIMARY KEY DEFAULT gen_random_uuid(), enquiry_id uuid NOT NULL REFERENCES enquiries(id), </w:t>
      </w:r>
    </w:p>
    <w:p>
      <w:pPr>
        <w:pStyle w:val="CodeBlock"/>
      </w:pPr>
      <w:r>
        <w:t>revision integer NOT NULL,</w:t>
      </w:r>
    </w:p>
    <w:p>
      <w:pPr>
        <w:pStyle w:val="CodeBlock"/>
      </w:pPr>
      <w:r>
        <w:t xml:space="preserve"> kind text NOT NULL CHECK(kind IN ('start','message','ocr_completed','approved','retry')),</w:t>
      </w:r>
    </w:p>
    <w:p>
      <w:pPr>
        <w:pStyle w:val="CodeBlock"/>
      </w:pPr>
      <w:r>
        <w:t xml:space="preserve"> payload jsonb NOT NULL DEFAULT '{}', dedupe_key text NOT NULL UNIQUE,</w:t>
      </w:r>
    </w:p>
    <w:p>
      <w:pPr>
        <w:pStyle w:val="CodeBlock"/>
      </w:pPr>
      <w:r>
        <w:t xml:space="preserve"> processed_at timestamptz, lease_token uuid, lease_expires_at timestamptz,</w:t>
      </w:r>
    </w:p>
    <w:p>
      <w:pPr>
        <w:pStyle w:val="CodeBlock"/>
      </w:pPr>
      <w:r>
        <w:t xml:space="preserve"> created_at timestamptz NOT NULL DEFAULT now()</w:t>
      </w:r>
    </w:p>
    <w:p>
      <w:pPr>
        <w:pStyle w:val="CodeBlock"/>
      </w:pPr>
      <w:r>
        <w:t>);</w:t>
      </w:r>
    </w:p>
    <w:p>
      <w:pPr>
        <w:pStyle w:val="CodeBlock"/>
      </w:pPr>
      <w:r>
        <w:t>CREATE INDEX workflow_events_pending_idx ON workflow_events(created_at) WHERE processed_at IS NULL;</w:t>
      </w:r>
    </w:p>
    <w:p>
      <w:pPr>
        <w:pStyle w:val="CodeBlock"/>
      </w:pPr>
      <w:r>
        <w:t>CREATE TABLE exports (</w:t>
      </w:r>
    </w:p>
    <w:p>
      <w:pPr>
        <w:pStyle w:val="CodeBlock"/>
      </w:pPr>
      <w:r>
        <w:t xml:space="preserve"> id uuid PRIMARY KEY DEFAULT gen_random_uuid(), enquiry_id uuid NOT NULL REFERENCES enquiries(id),</w:t>
      </w:r>
    </w:p>
    <w:p>
      <w:pPr>
        <w:pStyle w:val="CodeBlock"/>
      </w:pPr>
      <w:r>
        <w:t xml:space="preserve"> revision integer NOT NULL, decision_id uuid NOT NULL REFERENCES review_decisions(id),</w:t>
      </w:r>
    </w:p>
    <w:p>
      <w:pPr>
        <w:pStyle w:val="CodeBlock"/>
      </w:pPr>
      <w:r>
        <w:t xml:space="preserve"> job_id uuid NOT NULL REFERENCES jobs(id), storage_key text UNIQUE, sha256 text,</w:t>
      </w:r>
    </w:p>
    <w:p>
      <w:pPr>
        <w:pStyle w:val="CodeBlock"/>
      </w:pPr>
      <w:r>
        <w:t xml:space="preserve"> status text NOT NULL CHECK(status IN ('pending','ready','failed','deleted')),</w:t>
      </w:r>
    </w:p>
    <w:p>
      <w:pPr>
        <w:pStyle w:val="CodeBlock"/>
      </w:pPr>
      <w:r>
        <w:t xml:space="preserve"> created_at timestamptz NOT NULL DEFAULT now(), UNIQUE(enquiry_id,revision)</w:t>
      </w:r>
    </w:p>
    <w:p>
      <w:pPr>
        <w:pStyle w:val="CodeBlock"/>
      </w:pPr>
      <w:r>
        <w:t>);</w:t>
      </w:r>
    </w:p>
    <w:p>
      <w:pPr>
        <w:pStyle w:val="CodeBlock"/>
      </w:pPr>
      <w:r>
        <w:t>CREATE TABLE import_batches (</w:t>
      </w:r>
    </w:p>
    <w:p>
      <w:pPr>
        <w:pStyle w:val="CodeBlock"/>
      </w:pPr>
      <w:r>
        <w:t xml:space="preserve"> id uuid PRIMARY KEY DEFAULT gen_random_uuid(), created_by uuid NOT NULL REFERENCES profiles(id),</w:t>
      </w:r>
    </w:p>
    <w:p>
      <w:pPr>
        <w:pStyle w:val="CodeBlock"/>
      </w:pPr>
      <w:r>
        <w:t xml:space="preserve"> version_id uuid REFERENCES catalogue_versions(id), job_id uuid REFERENCES jobs(id),</w:t>
      </w:r>
    </w:p>
    <w:p>
      <w:pPr>
        <w:pStyle w:val="CodeBlock"/>
      </w:pPr>
      <w:r>
        <w:t xml:space="preserve"> storage_key text NOT NULL, sha256 text NOT NULL, status text NOT NULL CHECK(status IN </w:t>
      </w:r>
    </w:p>
    <w:p>
      <w:pPr>
        <w:pStyle w:val="CodeBlock"/>
      </w:pPr>
      <w:r>
        <w:t>('uploaded','validating','invalid','valid','published')),</w:t>
      </w:r>
    </w:p>
    <w:p>
      <w:pPr>
        <w:pStyle w:val="CodeBlock"/>
      </w:pPr>
      <w:r>
        <w:t xml:space="preserve"> row_count integer NOT NULL DEFAULT 0 CHECK(row_count BETWEEN 0 AND 50000),</w:t>
      </w:r>
    </w:p>
    <w:p>
      <w:pPr>
        <w:pStyle w:val="CodeBlock"/>
      </w:pPr>
      <w:r>
        <w:t xml:space="preserve"> created_at timestamptz NOT NULL DEFAULT now()</w:t>
      </w:r>
    </w:p>
    <w:p>
      <w:pPr>
        <w:pStyle w:val="CodeBlock"/>
      </w:pPr>
      <w:r>
        <w:t>);</w:t>
      </w:r>
    </w:p>
    <w:p>
      <w:pPr>
        <w:pStyle w:val="CodeBlock"/>
      </w:pPr>
      <w:r>
        <w:t>CREATE TABLE import_rows (</w:t>
      </w:r>
    </w:p>
    <w:p>
      <w:pPr>
        <w:pStyle w:val="CodeBlock"/>
      </w:pPr>
      <w:r>
        <w:t xml:space="preserve"> batch_id uuid NOT NULL REFERENCES import_batches(id), row_number integer NOT NULL CHECK(row_number&gt;0),</w:t>
      </w:r>
    </w:p>
    <w:p>
      <w:pPr>
        <w:pStyle w:val="CodeBlock"/>
      </w:pPr>
      <w:r>
        <w:t xml:space="preserve"> entity_type text NOT NULL, payload jsonb NOT NULL, errors jsonb NOT NULL DEFAULT '[]',</w:t>
      </w:r>
    </w:p>
    <w:p>
      <w:pPr>
        <w:pStyle w:val="CodeBlock"/>
      </w:pPr>
      <w:r>
        <w:t xml:space="preserve"> PRIMARY KEY(batch_id,row_number)</w:t>
      </w:r>
    </w:p>
    <w:p>
      <w:pPr>
        <w:pStyle w:val="CodeBlock"/>
      </w:pPr>
      <w:r>
        <w:t>);</w:t>
      </w:r>
    </w:p>
    <w:p>
      <w:pPr>
        <w:pStyle w:val="CodeBlock"/>
      </w:pPr>
      <w:r>
        <w:t>CREATE TABLE ai_budget_accounts (</w:t>
      </w:r>
    </w:p>
    <w:p>
      <w:pPr>
        <w:pStyle w:val="CodeBlock"/>
      </w:pPr>
      <w:r>
        <w:t xml:space="preserve"> id text PRIMARY KEY, cap_usd numeric(14,8) NOT NULL CHECK(cap_usd&gt;=0),</w:t>
      </w:r>
    </w:p>
    <w:p>
      <w:pPr>
        <w:pStyle w:val="CodeBlock"/>
      </w:pPr>
      <w:r>
        <w:t xml:space="preserve"> reserved_usd numeric(14,8) NOT NULL DEFAULT 0 CHECK(reserved_usd&gt;=0),</w:t>
      </w:r>
    </w:p>
    <w:p>
      <w:pPr>
        <w:pStyle w:val="CodeBlock"/>
      </w:pPr>
      <w:r>
        <w:t xml:space="preserve"> consumed_usd numeric(14,8) NOT NULL DEFAULT 0 CHECK(consumed_usd&gt;=0),</w:t>
      </w:r>
    </w:p>
    <w:p>
      <w:pPr>
        <w:pStyle w:val="CodeBlock"/>
      </w:pPr>
      <w:r>
        <w:t xml:space="preserve"> expires_at timestamptz NOT NULL, enabled boolean NOT NULL DEFAULT false,</w:t>
      </w:r>
    </w:p>
    <w:p>
      <w:pPr>
        <w:pStyle w:val="CodeBlock"/>
      </w:pPr>
      <w:r>
        <w:t xml:space="preserve"> CHECK(reserved_usd+consumed_usd&lt;=cap_usd)</w:t>
      </w:r>
    </w:p>
    <w:p>
      <w:pPr>
        <w:pStyle w:val="CodeBlock"/>
      </w:pPr>
      <w:r>
        <w:t>);</w:t>
      </w:r>
    </w:p>
    <w:p>
      <w:pPr>
        <w:pStyle w:val="CodeBlock"/>
      </w:pPr>
      <w:r>
        <w:t>CREATE TABLE ai_usage (</w:t>
      </w:r>
    </w:p>
    <w:p>
      <w:pPr>
        <w:pStyle w:val="CodeBlock"/>
      </w:pPr>
      <w:r>
        <w:t xml:space="preserve"> id uuid PRIMARY KEY DEFAULT gen_random_uuid(), enquiry_id uuid REFERENCES enquiries(id),</w:t>
      </w:r>
    </w:p>
    <w:p>
      <w:pPr>
        <w:pStyle w:val="CodeBlock"/>
      </w:pPr>
      <w:r>
        <w:t xml:space="preserve"> request_key uuid NOT NULL UNIQUE, budget_account_id text NOT NULL REFERENCES ai_budget_accounts(id),</w:t>
      </w:r>
    </w:p>
    <w:p>
      <w:pPr>
        <w:pStyle w:val="CodeBlock"/>
      </w:pPr>
      <w:r>
        <w:t xml:space="preserve"> model text NOT NULL, stage text NOT NULL, status text NOT NULL CHECK(status IN </w:t>
      </w:r>
    </w:p>
    <w:p>
      <w:pPr>
        <w:pStyle w:val="CodeBlock"/>
      </w:pPr>
      <w:r>
        <w:t>('reserved','completed','uncertain','released')),</w:t>
      </w:r>
    </w:p>
    <w:p>
      <w:pPr>
        <w:pStyle w:val="CodeBlock"/>
      </w:pPr>
      <w:r>
        <w:t xml:space="preserve"> reserved_usd numeric(14,8) NOT NULL CHECK(reserved_usd&gt;=0), actual_usd numeric(14,8) </w:t>
      </w:r>
    </w:p>
    <w:p>
      <w:pPr>
        <w:pStyle w:val="CodeBlock"/>
      </w:pPr>
      <w:r>
        <w:t>CHECK(actual_usd&gt;=0),</w:t>
      </w:r>
    </w:p>
    <w:p>
      <w:pPr>
        <w:pStyle w:val="CodeBlock"/>
      </w:pPr>
      <w:r>
        <w:t xml:space="preserve"> input_tokens integer CHECK(input_tokens&gt;=0), output_tokens integer CHECK(output_tokens&gt;=0),</w:t>
      </w:r>
    </w:p>
    <w:p>
      <w:pPr>
        <w:pStyle w:val="CodeBlock"/>
      </w:pPr>
      <w:r>
        <w:t xml:space="preserve"> duration_ms integer CHECK(duration_ms&gt;=0), provider_request_id text,</w:t>
      </w:r>
    </w:p>
    <w:p>
      <w:pPr>
        <w:pStyle w:val="CodeBlock"/>
      </w:pPr>
      <w:r>
        <w:t xml:space="preserve"> created_at timestamptz NOT NULL DEFAULT now()</w:t>
      </w:r>
    </w:p>
    <w:p>
      <w:pPr>
        <w:pStyle w:val="CodeBlock"/>
      </w:pPr>
      <w:r>
        <w:t>);</w:t>
      </w:r>
    </w:p>
    <w:p>
      <w:pPr>
        <w:pStyle w:val="CodeBlock"/>
      </w:pPr>
      <w:r>
        <w:t>CREATE INDEX ai_usage_created_idx ON ai_usage(created_at,stage);</w:t>
      </w:r>
    </w:p>
    <w:p>
      <w:pPr>
        <w:pStyle w:val="CodeBlock"/>
      </w:pPr>
      <w:r>
        <w:t>CREATE TABLE eval_cases (</w:t>
      </w:r>
    </w:p>
    <w:p>
      <w:pPr>
        <w:pStyle w:val="CodeBlock"/>
      </w:pPr>
      <w:r>
        <w:t xml:space="preserve"> id text PRIMARY KEY, scenario text NOT NULL, input jsonb NOT NULL, expected jsonb NOT NULL,</w:t>
      </w:r>
    </w:p>
    <w:p>
      <w:pPr>
        <w:pStyle w:val="CodeBlock"/>
      </w:pPr>
      <w:r>
        <w:t xml:space="preserve"> catalogue_version_id uuid NOT NULL REFERENCES catalogue_versions(id),</w:t>
      </w:r>
    </w:p>
    <w:p>
      <w:pPr>
        <w:pStyle w:val="CodeBlock"/>
      </w:pPr>
      <w:r>
        <w:t xml:space="preserve"> language text NOT NULL CHECK(language IN ('en','ar','mixed')), approved_by uuid REFERENCES </w:t>
      </w:r>
    </w:p>
    <w:p>
      <w:pPr>
        <w:pStyle w:val="CodeBlock"/>
      </w:pPr>
      <w:r>
        <w:t>profiles(id)</w:t>
      </w:r>
    </w:p>
    <w:p>
      <w:pPr>
        <w:pStyle w:val="CodeBlock"/>
      </w:pPr>
      <w:r>
        <w:t>);</w:t>
      </w:r>
    </w:p>
    <w:p>
      <w:pPr>
        <w:pStyle w:val="CodeBlock"/>
      </w:pPr>
      <w:r>
        <w:t>CREATE TABLE eval_runs (</w:t>
      </w:r>
    </w:p>
    <w:p>
      <w:pPr>
        <w:pStyle w:val="CodeBlock"/>
      </w:pPr>
      <w:r>
        <w:t xml:space="preserve"> id uuid PRIMARY KEY DEFAULT gen_random_uuid(), git_sha text NOT NULL, model text NOT NULL,</w:t>
      </w:r>
    </w:p>
    <w:p>
      <w:pPr>
        <w:pStyle w:val="CodeBlock"/>
      </w:pPr>
      <w:r>
        <w:t xml:space="preserve"> dataset_sha256 text NOT NULL, started_at timestamptz NOT NULL DEFAULT now(), completed_at timestamptz,</w:t>
      </w:r>
    </w:p>
    <w:p>
      <w:pPr>
        <w:pStyle w:val="CodeBlock"/>
      </w:pPr>
      <w:r>
        <w:t xml:space="preserve"> status text NOT NULL CHECK(status IN ('running','passed','failed'))</w:t>
      </w:r>
    </w:p>
    <w:p>
      <w:pPr>
        <w:pStyle w:val="CodeBlock"/>
      </w:pPr>
      <w:r>
        <w:t>);</w:t>
      </w:r>
    </w:p>
    <w:p>
      <w:pPr>
        <w:pStyle w:val="CodeBlock"/>
      </w:pPr>
      <w:r>
        <w:t>CREATE TABLE eval_results (</w:t>
      </w:r>
    </w:p>
    <w:p>
      <w:pPr>
        <w:pStyle w:val="CodeBlock"/>
      </w:pPr>
      <w:r>
        <w:t xml:space="preserve"> run_id uuid NOT NULL REFERENCES eval_runs(id), case_id text NOT NULL REFERENCES eval_cases(id),</w:t>
      </w:r>
    </w:p>
    <w:p>
      <w:pPr>
        <w:pStyle w:val="CodeBlock"/>
      </w:pPr>
      <w:r>
        <w:t xml:space="preserve"> actual jsonb NOT NULL, passed boolean NOT NULL, duration_ms integer NOT NULL CHECK(duration_ms&gt;=0),</w:t>
      </w:r>
    </w:p>
    <w:p>
      <w:pPr>
        <w:pStyle w:val="CodeBlock"/>
      </w:pPr>
      <w:r>
        <w:t xml:space="preserve"> PRIMARY KEY(run_id,case_id)</w:t>
      </w:r>
    </w:p>
    <w:p>
      <w:pPr>
        <w:pStyle w:val="CodeBlock"/>
      </w:pPr>
      <w:r>
        <w:t>);</w:t>
      </w:r>
    </w:p>
    <w:p>
      <w:pPr>
        <w:pStyle w:val="CodeBlock"/>
      </w:pPr>
      <w:r>
        <w:t>CREATE TABLE correction_records (</w:t>
      </w:r>
    </w:p>
    <w:p>
      <w:pPr>
        <w:pStyle w:val="CodeBlock"/>
      </w:pPr>
      <w:r>
        <w:t xml:space="preserve"> id uuid PRIMARY KEY DEFAULT gen_random_uuid(), enquiry_id uuid NOT NULL REFERENCES enquiries(id),</w:t>
      </w:r>
    </w:p>
    <w:p>
      <w:pPr>
        <w:pStyle w:val="CodeBlock"/>
      </w:pPr>
      <w:r>
        <w:t xml:space="preserve"> revision integer NOT NULL, corrected_by uuid NOT NULL REFERENCES profiles(id),</w:t>
      </w:r>
    </w:p>
    <w:p>
      <w:pPr>
        <w:pStyle w:val="CodeBlock"/>
      </w:pPr>
      <w:r>
        <w:t xml:space="preserve"> before_value jsonb NOT NULL, after_value jsonb NOT NULL, reason text NOT NULL,</w:t>
      </w:r>
    </w:p>
    <w:p>
      <w:pPr>
        <w:pStyle w:val="CodeBlock"/>
      </w:pPr>
      <w:r>
        <w:t xml:space="preserve"> eval_case_id text REFERENCES eval_cases(id), created_at timestamptz NOT NULL DEFAULT now()</w:t>
      </w:r>
    </w:p>
    <w:p>
      <w:pPr>
        <w:pStyle w:val="CodeBlock"/>
      </w:pPr>
      <w:r>
        <w:t>);</w:t>
      </w:r>
    </w:p>
    <w:p>
      <w:pPr>
        <w:pStyle w:val="CodeBlock"/>
      </w:pPr>
      <w:r>
        <w:t>CREATE TABLE enquiry_summaries (</w:t>
      </w:r>
    </w:p>
    <w:p>
      <w:pPr>
        <w:pStyle w:val="CodeBlock"/>
      </w:pPr>
      <w:r>
        <w:t xml:space="preserve"> enquiry_id uuid NOT NULL REFERENCES enquiries(id), revision integer NOT NULL,</w:t>
      </w:r>
    </w:p>
    <w:p>
      <w:pPr>
        <w:pStyle w:val="CodeBlock"/>
      </w:pPr>
      <w:r>
        <w:t xml:space="preserve"> summary text NOT NULL, source_message_ids uuid[] NOT NULL,</w:t>
      </w:r>
    </w:p>
    <w:p>
      <w:pPr>
        <w:pStyle w:val="CodeBlock"/>
      </w:pPr>
      <w:r>
        <w:t xml:space="preserve"> created_at timestamptz NOT NULL DEFAULT now(), PRIMARY KEY(enquiry_id,revision)</w:t>
      </w:r>
    </w:p>
    <w:p>
      <w:pPr>
        <w:pStyle w:val="CodeBlock"/>
      </w:pPr>
      <w:r>
        <w:t>);</w:t>
      </w:r>
    </w:p>
    <w:p>
      <w:pPr>
        <w:pStyle w:val="CodeBlock"/>
      </w:pPr>
      <w:r>
        <w:t>CREATE TABLE retention_policies (</w:t>
      </w:r>
    </w:p>
    <w:p>
      <w:pPr>
        <w:pStyle w:val="CodeBlock"/>
      </w:pPr>
      <w:r>
        <w:t xml:space="preserve"> scope text PRIMARY KEY CHECK(scope IN ('demo','client')),</w:t>
      </w:r>
    </w:p>
    <w:p>
      <w:pPr>
        <w:pStyle w:val="CodeBlock"/>
      </w:pPr>
      <w:r>
        <w:t xml:space="preserve"> enquiry_days integer CHECK(enquiry_days BETWEEN 1 AND 3650),</w:t>
      </w:r>
    </w:p>
    <w:p>
      <w:pPr>
        <w:pStyle w:val="CodeBlock"/>
      </w:pPr>
      <w:r>
        <w:t xml:space="preserve"> upload_days integer CHECK(upload_days BETWEEN 1 AND 3650),</w:t>
      </w:r>
    </w:p>
    <w:p>
      <w:pPr>
        <w:pStyle w:val="CodeBlock"/>
      </w:pPr>
      <w:r>
        <w:t xml:space="preserve"> audit_days integer CHECK(audit_days BETWEEN 1 AND 3650),</w:t>
      </w:r>
    </w:p>
    <w:p>
      <w:pPr>
        <w:pStyle w:val="CodeBlock"/>
      </w:pPr>
      <w:r>
        <w:t xml:space="preserve"> configured_by uuid REFERENCES profiles(id), configured_at timestamptz NOT NULL DEFAULT now()</w:t>
      </w:r>
    </w:p>
    <w:p>
      <w:pPr>
        <w:pStyle w:val="CodeBlock"/>
      </w:pPr>
      <w:r>
        <w:t>);</w:t>
      </w:r>
    </w:p>
    <w:p>
      <w:pPr>
        <w:pStyle w:val="CodeBlock"/>
      </w:pPr>
      <w:r>
        <w:t xml:space="preserve">INSERT INTO retention_policies(scope,enquiry_days,upload_days,audit_days) VALUES </w:t>
      </w:r>
    </w:p>
    <w:p>
      <w:pPr>
        <w:pStyle w:val="CodeBlock"/>
      </w:pPr>
      <w:r>
        <w:t>('demo',1,1,NULL),('client',NULL,NULL,NULL);</w:t>
      </w:r>
    </w:p>
    <w:p>
      <w:pPr>
        <w:pStyle w:val="CodeBlock"/>
      </w:pPr>
      <w:r>
        <w:t>-- NULL client values disable live-client onboarding, not indefinite silent consent.</w:t>
      </w:r>
    </w:p>
    <w:p>
      <w:pPr>
        <w:pStyle w:val="CodeBlock"/>
      </w:pPr>
      <w:r>
        <w:t>ALTER TABLE audit_log ADD COLUMN enquiry_id uuid REFERENCES enquiries(id);</w:t>
      </w:r>
    </w:p>
    <w:p>
      <w:pPr>
        <w:pStyle w:val="CodeBlock"/>
      </w:pPr>
      <w:r>
        <w:t>ALTER TABLE audit_log ADD COLUMN revision integer;</w:t>
      </w:r>
    </w:p>
    <w:p>
      <w:pPr>
        <w:pStyle w:val="CodeBlock"/>
      </w:pPr>
      <w:r>
        <w:t>CREATE INDEX audit_log_enquiry_idx ON audit_log(enquiry_id,occurred_at DESC);</w:t>
      </w:r>
    </w:p>
    <w:p>
      <w:pPr>
        <w:pStyle w:val="CodeBlock"/>
      </w:pPr>
      <w:r>
        <w:t>CREATE FUNCTION app_private.lock_supersessions() RETURNS trigger LANGUAGE plpgsql AS $$</w:t>
      </w:r>
    </w:p>
    <w:p>
      <w:pPr>
        <w:pStyle w:val="CodeBlock"/>
      </w:pPr>
      <w:r>
        <w:t>BEGIN PERFORM pg_advisory_xact_lock(710069); RETURN NEW; END; $$;</w:t>
      </w:r>
    </w:p>
    <w:p>
      <w:pPr>
        <w:pStyle w:val="CodeBlock"/>
      </w:pPr>
      <w:r>
        <w:t>CREATE TRIGGER aa_supersessions_lock BEFORE INSERT OR UPDATE ON part_supersessions FOR EACH ROW EXECUTE</w:t>
      </w:r>
    </w:p>
    <w:p>
      <w:pPr>
        <w:pStyle w:val="CodeBlock"/>
      </w:pPr>
      <w:r>
        <w:t xml:space="preserve"> FUNCTION app_private.lock_supersessions();</w:t>
      </w:r>
    </w:p>
    <w:p>
      <w:pPr>
        <w:pStyle w:val="CodeBlock"/>
      </w:pPr>
      <w:r>
        <w:t>CREATE FUNCTION app_private.immutable_record() RETURNS trigger LANGUAGE plpgsql AS $$</w:t>
      </w:r>
    </w:p>
    <w:p>
      <w:pPr>
        <w:pStyle w:val="CodeBlock"/>
      </w:pPr>
      <w:r>
        <w:t>BEGIN RAISE EXCEPTION 'immutable historical record' USING ERRCODE='42501'; END; $$;</w:t>
      </w:r>
    </w:p>
    <w:p>
      <w:pPr>
        <w:pStyle w:val="CodeBlock"/>
      </w:pPr>
      <w:r>
        <w:t xml:space="preserve">CREATE TRIGGER catalogue_records_immutable BEFORE UPDATE OR DELETE ON catalogue_records FOR EACH ROW </w:t>
      </w:r>
    </w:p>
    <w:p>
      <w:pPr>
        <w:pStyle w:val="CodeBlock"/>
      </w:pPr>
      <w:r>
        <w:t>EXECUTE FUNCTION app_private.immutable_record();</w:t>
      </w:r>
    </w:p>
    <w:p>
      <w:pPr>
        <w:pStyle w:val="CodeBlock"/>
      </w:pPr>
      <w:r>
        <w:t xml:space="preserve">CREATE TRIGGER revisions_immutable BEFORE UPDATE OR DELETE ON enquiry_revisions FOR EACH ROW EXECUTE </w:t>
      </w:r>
    </w:p>
    <w:p>
      <w:pPr>
        <w:pStyle w:val="CodeBlock"/>
      </w:pPr>
      <w:r>
        <w:t>FUNCTION app_private.immutable_record();</w:t>
      </w:r>
    </w:p>
    <w:p>
      <w:pPr>
        <w:pStyle w:val="CodeBlock"/>
      </w:pPr>
      <w:r>
        <w:t>CREATE TABLE idempotency_records (</w:t>
      </w:r>
    </w:p>
    <w:p>
      <w:pPr>
        <w:pStyle w:val="CodeBlock"/>
      </w:pPr>
      <w:r>
        <w:t xml:space="preserve"> actor_id uuid NOT NULL REFERENCES profiles(id),</w:t>
      </w:r>
    </w:p>
    <w:p>
      <w:pPr>
        <w:pStyle w:val="CodeBlock"/>
      </w:pPr>
      <w:r>
        <w:t xml:space="preserve"> operation text NOT NULL,</w:t>
      </w:r>
    </w:p>
    <w:p>
      <w:pPr>
        <w:pStyle w:val="CodeBlock"/>
      </w:pPr>
      <w:r>
        <w:t xml:space="preserve"> key uuid NOT NULL,</w:t>
      </w:r>
    </w:p>
    <w:p>
      <w:pPr>
        <w:pStyle w:val="CodeBlock"/>
      </w:pPr>
      <w:r>
        <w:t xml:space="preserve"> request_sha256 text NOT NULL CHECK(request_sha256 ~ '^[a-f0-9]{64}$'),</w:t>
      </w:r>
    </w:p>
    <w:p>
      <w:pPr>
        <w:pStyle w:val="CodeBlock"/>
      </w:pPr>
      <w:r>
        <w:t xml:space="preserve"> response jsonb,</w:t>
      </w:r>
    </w:p>
    <w:p>
      <w:pPr>
        <w:pStyle w:val="CodeBlock"/>
      </w:pPr>
      <w:r>
        <w:t xml:space="preserve"> created_at timestamptz NOT NULL DEFAULT now(),</w:t>
      </w:r>
    </w:p>
    <w:p>
      <w:pPr>
        <w:pStyle w:val="CodeBlock"/>
      </w:pPr>
      <w:r>
        <w:t xml:space="preserve"> PRIMARY KEY(actor_id,operation,key)</w:t>
      </w:r>
    </w:p>
    <w:p>
      <w:pPr>
        <w:pStyle w:val="CodeBlock"/>
      </w:pPr>
      <w:r>
        <w:t>);</w:t>
      </w:r>
    </w:p>
    <w:p>
      <w:pPr>
        <w:pStyle w:val="CodeBlock"/>
      </w:pPr>
      <w:r>
        <w:t>COMMIT;</w:t>
      </w:r>
    </w:p>
    <w:p>
      <w:pPr>
        <w:pStyle w:val="CodeBlock"/>
      </w:pPr>
      <w:r>
        <w:t xml:space="preserve"> </w:t>
      </w:r>
    </w:p>
    <w:p>
      <w:pPr>
        <w:pStyle w:val="Heading4"/>
      </w:pPr>
      <w:r>
        <w:t>004_rls.sql</w:t>
      </w:r>
    </w:p>
    <w:p>
      <w:pPr>
        <w:pStyle w:val="CodeBlock"/>
      </w:pPr>
      <w:r>
        <w:t>-- Runtime roles are NOLOGIN groups. The operator creates distinct LOGIN roles and grants one group per</w:t>
      </w:r>
    </w:p>
    <w:p>
      <w:pPr>
        <w:pStyle w:val="CodeBlock"/>
      </w:pPr>
      <w:r>
        <w:t xml:space="preserve"> service.</w:t>
      </w:r>
    </w:p>
    <w:p>
      <w:pPr>
        <w:pStyle w:val="CodeBlock"/>
      </w:pPr>
      <w:r>
        <w:t>BEGIN;</w:t>
      </w:r>
    </w:p>
    <w:p>
      <w:pPr>
        <w:pStyle w:val="CodeBlock"/>
      </w:pPr>
      <w:r>
        <w:t>CREATE ROLE partsiq_api NOLOGIN;</w:t>
      </w:r>
    </w:p>
    <w:p>
      <w:pPr>
        <w:pStyle w:val="CodeBlock"/>
      </w:pPr>
      <w:r>
        <w:t>CREATE ROLE partsiq_search NOLOGIN;</w:t>
      </w:r>
    </w:p>
    <w:p>
      <w:pPr>
        <w:pStyle w:val="CodeBlock"/>
      </w:pPr>
      <w:r>
        <w:t>CREATE ROLE partsiq_workflow NOLOGIN;</w:t>
      </w:r>
    </w:p>
    <w:p>
      <w:pPr>
        <w:pStyle w:val="CodeBlock"/>
      </w:pPr>
      <w:r>
        <w:t>CREATE ROLE partsiq_worker NOLOGIN;</w:t>
      </w:r>
    </w:p>
    <w:p>
      <w:pPr>
        <w:pStyle w:val="CodeBlock"/>
      </w:pPr>
      <w:r>
        <w:t>CREATE ROLE partsiq_catalogue NOLOGIN;</w:t>
      </w:r>
    </w:p>
    <w:p>
      <w:pPr>
        <w:pStyle w:val="CodeBlock"/>
      </w:pPr>
      <w:r>
        <w:t xml:space="preserve">GRANT USAGE ON SCHEMA public,app_private TO </w:t>
      </w:r>
    </w:p>
    <w:p>
      <w:pPr>
        <w:pStyle w:val="CodeBlock"/>
      </w:pPr>
      <w:r>
        <w:t>partsiq_api,partsiq_search,partsiq_workflow,partsiq_worker,partsiq_catalogue;</w:t>
      </w:r>
    </w:p>
    <w:p>
      <w:pPr>
        <w:pStyle w:val="CodeBlock"/>
      </w:pPr>
      <w:r>
        <w:t>CREATE FUNCTION app_private.actor() RETURNS uuid LANGUAGE sql STABLE AS $$</w:t>
      </w:r>
    </w:p>
    <w:p>
      <w:pPr>
        <w:pStyle w:val="CodeBlock"/>
      </w:pPr>
      <w:r>
        <w:t xml:space="preserve"> SELECT nullif(current_setting('app.actor_id',true),'')::uuid;</w:t>
      </w:r>
    </w:p>
    <w:p>
      <w:pPr>
        <w:pStyle w:val="CodeBlock"/>
      </w:pPr>
      <w:r>
        <w:t>$$;</w:t>
      </w:r>
    </w:p>
    <w:p>
      <w:pPr>
        <w:pStyle w:val="CodeBlock"/>
      </w:pPr>
      <w:r>
        <w:t xml:space="preserve">CREATE FUNCTION app_private.has_role(wanted text) RETURNS boolean LANGUAGE sql STABLE SECURITY DEFINER </w:t>
      </w:r>
    </w:p>
    <w:p>
      <w:pPr>
        <w:pStyle w:val="CodeBlock"/>
      </w:pPr>
      <w:r>
        <w:t>SET search_path=public,pg_temp AS $$</w:t>
      </w:r>
    </w:p>
    <w:p>
      <w:pPr>
        <w:pStyle w:val="CodeBlock"/>
      </w:pPr>
      <w:r>
        <w:t xml:space="preserve"> SELECT EXISTS(SELECT 1 FROM staff_roles WHERE user_id=app_private.actor() AND role=wanted);</w:t>
      </w:r>
    </w:p>
    <w:p>
      <w:pPr>
        <w:pStyle w:val="CodeBlock"/>
      </w:pPr>
      <w:r>
        <w:t>$$;</w:t>
      </w:r>
    </w:p>
    <w:p>
      <w:pPr>
        <w:pStyle w:val="CodeBlock"/>
      </w:pPr>
      <w:r>
        <w:t xml:space="preserve">CREATE FUNCTION app_private.demo_active(sid uuid, gen integer, uid uuid) RETURNS boolean LANGUAGE sql </w:t>
      </w:r>
    </w:p>
    <w:p>
      <w:pPr>
        <w:pStyle w:val="CodeBlock"/>
      </w:pPr>
      <w:r>
        <w:t>STABLE SECURITY DEFINER SET search_path=public,pg_temp AS $$</w:t>
      </w:r>
    </w:p>
    <w:p>
      <w:pPr>
        <w:pStyle w:val="CodeBlock"/>
      </w:pPr>
      <w:r>
        <w:t xml:space="preserve"> SELECT EXISTS(SELECT 1 FROM demo_sessions WHERE id=sid AND owner_id=uid AND generation=gen AND </w:t>
      </w:r>
    </w:p>
    <w:p>
      <w:pPr>
        <w:pStyle w:val="CodeBlock"/>
      </w:pPr>
      <w:r>
        <w:t>revoked_at IS NULL AND expires_at&gt;now());</w:t>
      </w:r>
    </w:p>
    <w:p>
      <w:pPr>
        <w:pStyle w:val="CodeBlock"/>
      </w:pPr>
      <w:r>
        <w:t>$$;</w:t>
      </w:r>
    </w:p>
    <w:p>
      <w:pPr>
        <w:pStyle w:val="CodeBlock"/>
      </w:pPr>
      <w:r>
        <w:t xml:space="preserve">CREATE FUNCTION app_private.can_read_enquiry(eid uuid) RETURNS boolean LANGUAGE sql STABLE SECURITY </w:t>
      </w:r>
    </w:p>
    <w:p>
      <w:pPr>
        <w:pStyle w:val="CodeBlock"/>
      </w:pPr>
      <w:r>
        <w:t>DEFINER SET search_path=public,pg_temp AS $$</w:t>
      </w:r>
    </w:p>
    <w:p>
      <w:pPr>
        <w:pStyle w:val="CodeBlock"/>
      </w:pPr>
      <w:r>
        <w:t xml:space="preserve"> SELECT EXISTS(SELECT 1 FROM enquiries e WHERE e.id=eid AND (</w:t>
      </w:r>
    </w:p>
    <w:p>
      <w:pPr>
        <w:pStyle w:val="CodeBlock"/>
      </w:pPr>
      <w:r>
        <w:t xml:space="preserve"> (e.owner_id=app_private.actor() AND (e.session_id IS NULL OR </w:t>
      </w:r>
    </w:p>
    <w:p>
      <w:pPr>
        <w:pStyle w:val="CodeBlock"/>
      </w:pPr>
      <w:r>
        <w:t>app_private.demo_active(e.session_id,e.session_generation,e.owner_id)))</w:t>
      </w:r>
    </w:p>
    <w:p>
      <w:pPr>
        <w:pStyle w:val="CodeBlock"/>
      </w:pPr>
      <w:r>
        <w:t xml:space="preserve"> OR (e.session_id IS NULL AND (app_private.has_role('admin') OR (e.assigned_to=app_private.actor() AND </w:t>
      </w:r>
    </w:p>
    <w:p>
      <w:pPr>
        <w:pStyle w:val="CodeBlock"/>
      </w:pPr>
      <w:r>
        <w:t>app_private.has_role('reviewer'))))));</w:t>
      </w:r>
    </w:p>
    <w:p>
      <w:pPr>
        <w:pStyle w:val="CodeBlock"/>
      </w:pPr>
      <w:r>
        <w:t>$$;</w:t>
      </w:r>
    </w:p>
    <w:p>
      <w:pPr>
        <w:pStyle w:val="CodeBlock"/>
      </w:pPr>
      <w:r>
        <w:t xml:space="preserve">CREATE FUNCTION app_private.can_review(eid uuid) RETURNS boolean LANGUAGE sql STABLE SECURITY DEFINER </w:t>
      </w:r>
    </w:p>
    <w:p>
      <w:pPr>
        <w:pStyle w:val="CodeBlock"/>
      </w:pPr>
      <w:r>
        <w:t>SET search_path=public,pg_temp AS $$</w:t>
      </w:r>
    </w:p>
    <w:p>
      <w:pPr>
        <w:pStyle w:val="CodeBlock"/>
      </w:pPr>
      <w:r>
        <w:t xml:space="preserve"> SELECT EXISTS(SELECT 1 FROM enquiries e WHERE e.id=eid AND (</w:t>
      </w:r>
    </w:p>
    <w:p>
      <w:pPr>
        <w:pStyle w:val="CodeBlock"/>
      </w:pPr>
      <w:r>
        <w:t xml:space="preserve"> (e.session_id IS NOT NULL AND e.owner_id=app_private.actor() AND </w:t>
      </w:r>
    </w:p>
    <w:p>
      <w:pPr>
        <w:pStyle w:val="CodeBlock"/>
      </w:pPr>
      <w:r>
        <w:t>app_private.demo_active(e.session_id,e.session_generation,e.owner_id))</w:t>
      </w:r>
    </w:p>
    <w:p>
      <w:pPr>
        <w:pStyle w:val="CodeBlock"/>
      </w:pPr>
      <w:r>
        <w:t xml:space="preserve"> OR (e.session_id IS NULL AND (app_private.has_role('admin') OR (e.assigned_to=app_private.actor() AND </w:t>
      </w:r>
    </w:p>
    <w:p>
      <w:pPr>
        <w:pStyle w:val="CodeBlock"/>
      </w:pPr>
      <w:r>
        <w:t>app_private.has_role('reviewer'))))));</w:t>
      </w:r>
    </w:p>
    <w:p>
      <w:pPr>
        <w:pStyle w:val="CodeBlock"/>
      </w:pPr>
      <w:r>
        <w:t>$$;</w:t>
      </w:r>
    </w:p>
    <w:p>
      <w:pPr>
        <w:pStyle w:val="CodeBlock"/>
      </w:pPr>
      <w:r>
        <w:t>REVOKE ALL ON ALL FUNCTIONS IN SCHEMA app_private FROM PUBLIC;</w:t>
      </w:r>
    </w:p>
    <w:p>
      <w:pPr>
        <w:pStyle w:val="CodeBlock"/>
      </w:pPr>
      <w:r>
        <w:t xml:space="preserve">GRANT EXECUTE ON ALL FUNCTIONS IN SCHEMA app_private TO </w:t>
      </w:r>
    </w:p>
    <w:p>
      <w:pPr>
        <w:pStyle w:val="CodeBlock"/>
      </w:pPr>
      <w:r>
        <w:t>partsiq_api,partsiq_search,partsiq_workflow,partsiq_worker,partsiq_catalogue;</w:t>
      </w:r>
    </w:p>
    <w:p>
      <w:pPr>
        <w:pStyle w:val="CodeBlock"/>
      </w:pPr>
      <w:r>
        <w:t>ALTER TABLE equipment_families ENABLE ROW LEVEL SECURITY;</w:t>
      </w:r>
    </w:p>
    <w:p>
      <w:pPr>
        <w:pStyle w:val="CodeBlock"/>
      </w:pPr>
      <w:r>
        <w:t>REVOKE ALL ON equipment_families FROM anon,authenticated;</w:t>
      </w:r>
    </w:p>
    <w:p>
      <w:pPr>
        <w:pStyle w:val="CodeBlock"/>
      </w:pPr>
      <w:r>
        <w:t>GRANT SELECT ON equipment_families TO partsiq_api,partsiq_search,partsiq_workflow,partsiq_worker;</w:t>
      </w:r>
    </w:p>
    <w:p>
      <w:pPr>
        <w:pStyle w:val="CodeBlock"/>
      </w:pPr>
      <w:r>
        <w:t xml:space="preserve">CREATE POLICY equipment_families_read ON equipment_families FOR SELECT TO </w:t>
      </w:r>
    </w:p>
    <w:p>
      <w:pPr>
        <w:pStyle w:val="CodeBlock"/>
      </w:pPr>
      <w:r>
        <w:t>partsiq_api,partsiq_search,partsiq_workflow,partsiq_worker USING (true);</w:t>
      </w:r>
    </w:p>
    <w:p>
      <w:pPr>
        <w:pStyle w:val="CodeBlock"/>
      </w:pPr>
      <w:r>
        <w:t>GRANT SELECT,INSERT,UPDATE ON equipment_families TO partsiq_catalogue;</w:t>
      </w:r>
    </w:p>
    <w:p>
      <w:pPr>
        <w:pStyle w:val="CodeBlock"/>
      </w:pPr>
      <w:r>
        <w:t>CREATE POLICY equipment_families_publisher ON equipment_families TO partsiq_catalogue USING (true) WITH</w:t>
      </w:r>
    </w:p>
    <w:p>
      <w:pPr>
        <w:pStyle w:val="CodeBlock"/>
      </w:pPr>
      <w:r>
        <w:t xml:space="preserve"> CHECK (true);</w:t>
      </w:r>
    </w:p>
    <w:p>
      <w:pPr>
        <w:pStyle w:val="CodeBlock"/>
      </w:pPr>
      <w:r>
        <w:t>ALTER TABLE equipment_models ENABLE ROW LEVEL SECURITY;</w:t>
      </w:r>
    </w:p>
    <w:p>
      <w:pPr>
        <w:pStyle w:val="CodeBlock"/>
      </w:pPr>
      <w:r>
        <w:t>REVOKE ALL ON equipment_models FROM anon,authenticated;</w:t>
      </w:r>
    </w:p>
    <w:p>
      <w:pPr>
        <w:pStyle w:val="CodeBlock"/>
      </w:pPr>
      <w:r>
        <w:t>GRANT SELECT ON equipment_models TO partsiq_api,partsiq_search,partsiq_workflow,partsiq_worker;</w:t>
      </w:r>
    </w:p>
    <w:p>
      <w:pPr>
        <w:pStyle w:val="CodeBlock"/>
      </w:pPr>
      <w:r>
        <w:t xml:space="preserve">CREATE POLICY equipment_models_read ON equipment_models FOR SELECT TO </w:t>
      </w:r>
    </w:p>
    <w:p>
      <w:pPr>
        <w:pStyle w:val="CodeBlock"/>
      </w:pPr>
      <w:r>
        <w:t>partsiq_api,partsiq_search,partsiq_workflow,partsiq_worker USING (true);</w:t>
      </w:r>
    </w:p>
    <w:p>
      <w:pPr>
        <w:pStyle w:val="CodeBlock"/>
      </w:pPr>
      <w:r>
        <w:t>GRANT SELECT,INSERT,UPDATE ON equipment_models TO partsiq_catalogue;</w:t>
      </w:r>
    </w:p>
    <w:p>
      <w:pPr>
        <w:pStyle w:val="CodeBlock"/>
      </w:pPr>
      <w:r>
        <w:t xml:space="preserve">CREATE POLICY equipment_models_publisher ON equipment_models TO partsiq_catalogue USING (true) WITH </w:t>
      </w:r>
    </w:p>
    <w:p>
      <w:pPr>
        <w:pStyle w:val="CodeBlock"/>
      </w:pPr>
      <w:r>
        <w:t>CHECK (true);</w:t>
      </w:r>
    </w:p>
    <w:p>
      <w:pPr>
        <w:pStyle w:val="CodeBlock"/>
      </w:pPr>
      <w:r>
        <w:t>ALTER TABLE model_configurations ENABLE ROW LEVEL SECURITY;</w:t>
      </w:r>
    </w:p>
    <w:p>
      <w:pPr>
        <w:pStyle w:val="CodeBlock"/>
      </w:pPr>
      <w:r>
        <w:t>REVOKE ALL ON model_configurations FROM anon,authenticated;</w:t>
      </w:r>
    </w:p>
    <w:p>
      <w:pPr>
        <w:pStyle w:val="CodeBlock"/>
      </w:pPr>
      <w:r>
        <w:t>GRANT SELECT ON model_configurations TO partsiq_api,partsiq_search,partsiq_workflow,partsiq_worker;</w:t>
      </w:r>
    </w:p>
    <w:p>
      <w:pPr>
        <w:pStyle w:val="CodeBlock"/>
      </w:pPr>
      <w:r>
        <w:t xml:space="preserve">CREATE POLICY model_configurations_read ON model_configurations FOR SELECT TO </w:t>
      </w:r>
    </w:p>
    <w:p>
      <w:pPr>
        <w:pStyle w:val="CodeBlock"/>
      </w:pPr>
      <w:r>
        <w:t>partsiq_api,partsiq_search,partsiq_workflow,partsiq_worker USING (true);</w:t>
      </w:r>
    </w:p>
    <w:p>
      <w:pPr>
        <w:pStyle w:val="CodeBlock"/>
      </w:pPr>
      <w:r>
        <w:t>GRANT SELECT,INSERT,UPDATE ON model_configurations TO partsiq_catalogue;</w:t>
      </w:r>
    </w:p>
    <w:p>
      <w:pPr>
        <w:pStyle w:val="CodeBlock"/>
      </w:pPr>
      <w:r>
        <w:t xml:space="preserve">CREATE POLICY model_configurations_publisher ON model_configurations TO partsiq_catalogue USING (true) </w:t>
      </w:r>
    </w:p>
    <w:p>
      <w:pPr>
        <w:pStyle w:val="CodeBlock"/>
      </w:pPr>
      <w:r>
        <w:t>WITH CHECK (true);</w:t>
      </w:r>
    </w:p>
    <w:p>
      <w:pPr>
        <w:pStyle w:val="CodeBlock"/>
      </w:pPr>
      <w:r>
        <w:t>ALTER TABLE parts ENABLE ROW LEVEL SECURITY;</w:t>
      </w:r>
    </w:p>
    <w:p>
      <w:pPr>
        <w:pStyle w:val="CodeBlock"/>
      </w:pPr>
      <w:r>
        <w:t>REVOKE ALL ON parts FROM anon,authenticated;</w:t>
      </w:r>
    </w:p>
    <w:p>
      <w:pPr>
        <w:pStyle w:val="CodeBlock"/>
      </w:pPr>
      <w:r>
        <w:t>GRANT SELECT ON parts TO partsiq_api,partsiq_search,partsiq_workflow,partsiq_worker;</w:t>
      </w:r>
    </w:p>
    <w:p>
      <w:pPr>
        <w:pStyle w:val="CodeBlock"/>
      </w:pPr>
      <w:r>
        <w:t xml:space="preserve">CREATE POLICY parts_read ON parts FOR SELECT TO </w:t>
      </w:r>
    </w:p>
    <w:p>
      <w:pPr>
        <w:pStyle w:val="CodeBlock"/>
      </w:pPr>
      <w:r>
        <w:t>partsiq_api,partsiq_search,partsiq_workflow,partsiq_worker USING (true);</w:t>
      </w:r>
    </w:p>
    <w:p>
      <w:pPr>
        <w:pStyle w:val="CodeBlock"/>
      </w:pPr>
      <w:r>
        <w:t>GRANT SELECT,INSERT,UPDATE ON parts TO partsiq_catalogue;</w:t>
      </w:r>
    </w:p>
    <w:p>
      <w:pPr>
        <w:pStyle w:val="CodeBlock"/>
      </w:pPr>
      <w:r>
        <w:t>CREATE POLICY parts_publisher ON parts TO partsiq_catalogue USING (true) WITH CHECK (true);</w:t>
      </w:r>
    </w:p>
    <w:p>
      <w:pPr>
        <w:pStyle w:val="CodeBlock"/>
      </w:pPr>
      <w:r>
        <w:t>ALTER TABLE part_aliases ENABLE ROW LEVEL SECURITY;</w:t>
      </w:r>
    </w:p>
    <w:p>
      <w:pPr>
        <w:pStyle w:val="CodeBlock"/>
      </w:pPr>
      <w:r>
        <w:t>REVOKE ALL ON part_aliases FROM anon,authenticated;</w:t>
      </w:r>
    </w:p>
    <w:p>
      <w:pPr>
        <w:pStyle w:val="CodeBlock"/>
      </w:pPr>
      <w:r>
        <w:t>GRANT SELECT ON part_aliases TO partsiq_api,partsiq_search,partsiq_workflow,partsiq_worker;</w:t>
      </w:r>
    </w:p>
    <w:p>
      <w:pPr>
        <w:pStyle w:val="CodeBlock"/>
      </w:pPr>
      <w:r>
        <w:t xml:space="preserve">CREATE POLICY part_aliases_read ON part_aliases FOR SELECT TO </w:t>
      </w:r>
    </w:p>
    <w:p>
      <w:pPr>
        <w:pStyle w:val="CodeBlock"/>
      </w:pPr>
      <w:r>
        <w:t>partsiq_api,partsiq_search,partsiq_workflow,partsiq_worker USING (true);</w:t>
      </w:r>
    </w:p>
    <w:p>
      <w:pPr>
        <w:pStyle w:val="CodeBlock"/>
      </w:pPr>
      <w:r>
        <w:t>GRANT SELECT,INSERT,UPDATE ON part_aliases TO partsiq_catalogue;</w:t>
      </w:r>
    </w:p>
    <w:p>
      <w:pPr>
        <w:pStyle w:val="CodeBlock"/>
      </w:pPr>
      <w:r>
        <w:t xml:space="preserve">CREATE POLICY part_aliases_publisher ON part_aliases TO partsiq_catalogue USING (true) WITH CHECK </w:t>
      </w:r>
    </w:p>
    <w:p>
      <w:pPr>
        <w:pStyle w:val="CodeBlock"/>
      </w:pPr>
      <w:r>
        <w:t>(true);</w:t>
      </w:r>
    </w:p>
    <w:p>
      <w:pPr>
        <w:pStyle w:val="CodeBlock"/>
      </w:pPr>
      <w:r>
        <w:t>ALTER TABLE part_embeddings ENABLE ROW LEVEL SECURITY;</w:t>
      </w:r>
    </w:p>
    <w:p>
      <w:pPr>
        <w:pStyle w:val="CodeBlock"/>
      </w:pPr>
      <w:r>
        <w:t>REVOKE ALL ON part_embeddings FROM anon,authenticated;</w:t>
      </w:r>
    </w:p>
    <w:p>
      <w:pPr>
        <w:pStyle w:val="CodeBlock"/>
      </w:pPr>
      <w:r>
        <w:t>GRANT SELECT ON part_embeddings TO partsiq_api,partsiq_search,partsiq_workflow,partsiq_worker;</w:t>
      </w:r>
    </w:p>
    <w:p>
      <w:pPr>
        <w:pStyle w:val="CodeBlock"/>
      </w:pPr>
      <w:r>
        <w:t xml:space="preserve">CREATE POLICY part_embeddings_read ON part_embeddings FOR SELECT TO </w:t>
      </w:r>
    </w:p>
    <w:p>
      <w:pPr>
        <w:pStyle w:val="CodeBlock"/>
      </w:pPr>
      <w:r>
        <w:t>partsiq_api,partsiq_search,partsiq_workflow,partsiq_worker USING (true);</w:t>
      </w:r>
    </w:p>
    <w:p>
      <w:pPr>
        <w:pStyle w:val="CodeBlock"/>
      </w:pPr>
      <w:r>
        <w:t>GRANT SELECT,INSERT,UPDATE ON part_embeddings TO partsiq_catalogue;</w:t>
      </w:r>
    </w:p>
    <w:p>
      <w:pPr>
        <w:pStyle w:val="CodeBlock"/>
      </w:pPr>
      <w:r>
        <w:t>CREATE POLICY part_embeddings_publisher ON part_embeddings TO partsiq_catalogue USING (true) WITH CHECK</w:t>
      </w:r>
    </w:p>
    <w:p>
      <w:pPr>
        <w:pStyle w:val="CodeBlock"/>
      </w:pPr>
      <w:r>
        <w:t xml:space="preserve"> (true);</w:t>
      </w:r>
    </w:p>
    <w:p>
      <w:pPr>
        <w:pStyle w:val="CodeBlock"/>
      </w:pPr>
      <w:r>
        <w:t>GRANT INSERT,UPDATE ON part_embeddings TO partsiq_search;</w:t>
      </w:r>
    </w:p>
    <w:p>
      <w:pPr>
        <w:pStyle w:val="CodeBlock"/>
      </w:pPr>
      <w:r>
        <w:t>CREATE POLICY part_embeddings_encoder ON part_embeddings FOR INSERT TO partsiq_search WITH CHECK(true);</w:t>
      </w:r>
    </w:p>
    <w:p>
      <w:pPr>
        <w:pStyle w:val="CodeBlock"/>
      </w:pPr>
      <w:r>
        <w:t xml:space="preserve">CREATE POLICY part_embeddings_encoder_update ON part_embeddings FOR UPDATE TO partsiq_search </w:t>
      </w:r>
    </w:p>
    <w:p>
      <w:pPr>
        <w:pStyle w:val="CodeBlock"/>
      </w:pPr>
      <w:r>
        <w:t>USING(true) WITH CHECK(true);</w:t>
      </w:r>
    </w:p>
    <w:p>
      <w:pPr>
        <w:pStyle w:val="CodeBlock"/>
      </w:pPr>
      <w:r>
        <w:t>ALTER TABLE part_compatibility ENABLE ROW LEVEL SECURITY;</w:t>
      </w:r>
    </w:p>
    <w:p>
      <w:pPr>
        <w:pStyle w:val="CodeBlock"/>
      </w:pPr>
      <w:r>
        <w:t>REVOKE ALL ON part_compatibility FROM anon,authenticated;</w:t>
      </w:r>
    </w:p>
    <w:p>
      <w:pPr>
        <w:pStyle w:val="CodeBlock"/>
      </w:pPr>
      <w:r>
        <w:t>GRANT SELECT ON part_compatibility TO partsiq_api,partsiq_search,partsiq_workflow,partsiq_worker;</w:t>
      </w:r>
    </w:p>
    <w:p>
      <w:pPr>
        <w:pStyle w:val="CodeBlock"/>
      </w:pPr>
      <w:r>
        <w:t xml:space="preserve">CREATE POLICY part_compatibility_read ON part_compatibility FOR SELECT TO </w:t>
      </w:r>
    </w:p>
    <w:p>
      <w:pPr>
        <w:pStyle w:val="CodeBlock"/>
      </w:pPr>
      <w:r>
        <w:t>partsiq_api,partsiq_search,partsiq_workflow,partsiq_worker USING (true);</w:t>
      </w:r>
    </w:p>
    <w:p>
      <w:pPr>
        <w:pStyle w:val="CodeBlock"/>
      </w:pPr>
      <w:r>
        <w:t>GRANT SELECT,INSERT,UPDATE ON part_compatibility TO partsiq_catalogue;</w:t>
      </w:r>
    </w:p>
    <w:p>
      <w:pPr>
        <w:pStyle w:val="CodeBlock"/>
      </w:pPr>
      <w:r>
        <w:t>CREATE POLICY part_compatibility_publisher ON part_compatibility TO partsiq_catalogue USING (true) WITH</w:t>
      </w:r>
    </w:p>
    <w:p>
      <w:pPr>
        <w:pStyle w:val="CodeBlock"/>
      </w:pPr>
      <w:r>
        <w:t xml:space="preserve"> CHECK (true);</w:t>
      </w:r>
    </w:p>
    <w:p>
      <w:pPr>
        <w:pStyle w:val="CodeBlock"/>
      </w:pPr>
      <w:r>
        <w:t>ALTER TABLE part_supersessions ENABLE ROW LEVEL SECURITY;</w:t>
      </w:r>
    </w:p>
    <w:p>
      <w:pPr>
        <w:pStyle w:val="CodeBlock"/>
      </w:pPr>
      <w:r>
        <w:t>REVOKE ALL ON part_supersessions FROM anon,authenticated;</w:t>
      </w:r>
    </w:p>
    <w:p>
      <w:pPr>
        <w:pStyle w:val="CodeBlock"/>
      </w:pPr>
      <w:r>
        <w:t>GRANT SELECT ON part_supersessions TO partsiq_api,partsiq_search,partsiq_workflow,partsiq_worker;</w:t>
      </w:r>
    </w:p>
    <w:p>
      <w:pPr>
        <w:pStyle w:val="CodeBlock"/>
      </w:pPr>
      <w:r>
        <w:t xml:space="preserve">CREATE POLICY part_supersessions_read ON part_supersessions FOR SELECT TO </w:t>
      </w:r>
    </w:p>
    <w:p>
      <w:pPr>
        <w:pStyle w:val="CodeBlock"/>
      </w:pPr>
      <w:r>
        <w:t>partsiq_api,partsiq_search,partsiq_workflow,partsiq_worker USING (true);</w:t>
      </w:r>
    </w:p>
    <w:p>
      <w:pPr>
        <w:pStyle w:val="CodeBlock"/>
      </w:pPr>
      <w:r>
        <w:t>GRANT SELECT,INSERT,UPDATE ON part_supersessions TO partsiq_catalogue;</w:t>
      </w:r>
    </w:p>
    <w:p>
      <w:pPr>
        <w:pStyle w:val="CodeBlock"/>
      </w:pPr>
      <w:r>
        <w:t>CREATE POLICY part_supersessions_publisher ON part_supersessions TO partsiq_catalogue USING (true) WITH</w:t>
      </w:r>
    </w:p>
    <w:p>
      <w:pPr>
        <w:pStyle w:val="CodeBlock"/>
      </w:pPr>
      <w:r>
        <w:t xml:space="preserve"> CHECK (true);</w:t>
      </w:r>
    </w:p>
    <w:p>
      <w:pPr>
        <w:pStyle w:val="CodeBlock"/>
      </w:pPr>
      <w:r>
        <w:t>ALTER TABLE warehouses ENABLE ROW LEVEL SECURITY;</w:t>
      </w:r>
    </w:p>
    <w:p>
      <w:pPr>
        <w:pStyle w:val="CodeBlock"/>
      </w:pPr>
      <w:r>
        <w:t>REVOKE ALL ON warehouses FROM anon,authenticated;</w:t>
      </w:r>
    </w:p>
    <w:p>
      <w:pPr>
        <w:pStyle w:val="CodeBlock"/>
      </w:pPr>
      <w:r>
        <w:t>GRANT SELECT ON warehouses TO partsiq_api,partsiq_search,partsiq_workflow,partsiq_worker;</w:t>
      </w:r>
    </w:p>
    <w:p>
      <w:pPr>
        <w:pStyle w:val="CodeBlock"/>
      </w:pPr>
      <w:r>
        <w:t xml:space="preserve">CREATE POLICY warehouses_read ON warehouses FOR SELECT TO </w:t>
      </w:r>
    </w:p>
    <w:p>
      <w:pPr>
        <w:pStyle w:val="CodeBlock"/>
      </w:pPr>
      <w:r>
        <w:t>partsiq_api,partsiq_search,partsiq_workflow,partsiq_worker USING (true);</w:t>
      </w:r>
    </w:p>
    <w:p>
      <w:pPr>
        <w:pStyle w:val="CodeBlock"/>
      </w:pPr>
      <w:r>
        <w:t>GRANT SELECT,INSERT,UPDATE ON warehouses TO partsiq_catalogue;</w:t>
      </w:r>
    </w:p>
    <w:p>
      <w:pPr>
        <w:pStyle w:val="CodeBlock"/>
      </w:pPr>
      <w:r>
        <w:t>CREATE POLICY warehouses_publisher ON warehouses TO partsiq_catalogue USING (true) WITH CHECK (true);</w:t>
      </w:r>
    </w:p>
    <w:p>
      <w:pPr>
        <w:pStyle w:val="CodeBlock"/>
      </w:pPr>
      <w:r>
        <w:t>ALTER TABLE stock_levels ENABLE ROW LEVEL SECURITY;</w:t>
      </w:r>
    </w:p>
    <w:p>
      <w:pPr>
        <w:pStyle w:val="CodeBlock"/>
      </w:pPr>
      <w:r>
        <w:t>REVOKE ALL ON stock_levels FROM anon,authenticated;</w:t>
      </w:r>
    </w:p>
    <w:p>
      <w:pPr>
        <w:pStyle w:val="CodeBlock"/>
      </w:pPr>
      <w:r>
        <w:t>GRANT SELECT ON stock_levels TO partsiq_api,partsiq_search,partsiq_workflow,partsiq_worker;</w:t>
      </w:r>
    </w:p>
    <w:p>
      <w:pPr>
        <w:pStyle w:val="CodeBlock"/>
      </w:pPr>
      <w:r>
        <w:t xml:space="preserve">CREATE POLICY stock_levels_read ON stock_levels FOR SELECT TO </w:t>
      </w:r>
    </w:p>
    <w:p>
      <w:pPr>
        <w:pStyle w:val="CodeBlock"/>
      </w:pPr>
      <w:r>
        <w:t>partsiq_api,partsiq_search,partsiq_workflow,partsiq_worker USING (true);</w:t>
      </w:r>
    </w:p>
    <w:p>
      <w:pPr>
        <w:pStyle w:val="CodeBlock"/>
      </w:pPr>
      <w:r>
        <w:t>GRANT SELECT,INSERT,UPDATE ON stock_levels TO partsiq_catalogue;</w:t>
      </w:r>
    </w:p>
    <w:p>
      <w:pPr>
        <w:pStyle w:val="CodeBlock"/>
      </w:pPr>
      <w:r>
        <w:t xml:space="preserve">CREATE POLICY stock_levels_publisher ON stock_levels TO partsiq_catalogue USING (true) WITH CHECK </w:t>
      </w:r>
    </w:p>
    <w:p>
      <w:pPr>
        <w:pStyle w:val="CodeBlock"/>
      </w:pPr>
      <w:r>
        <w:t>(true);</w:t>
      </w:r>
    </w:p>
    <w:p>
      <w:pPr>
        <w:pStyle w:val="CodeBlock"/>
      </w:pPr>
      <w:r>
        <w:t>ALTER TABLE enquiries ENABLE ROW LEVEL SECURITY;</w:t>
      </w:r>
    </w:p>
    <w:p>
      <w:pPr>
        <w:pStyle w:val="CodeBlock"/>
      </w:pPr>
      <w:r>
        <w:t>REVOKE ALL ON enquiries FROM anon,authenticated;</w:t>
      </w:r>
    </w:p>
    <w:p>
      <w:pPr>
        <w:pStyle w:val="CodeBlock"/>
      </w:pPr>
      <w:r>
        <w:t>GRANT SELECT,INSERT,UPDATE ON enquiries TO partsiq_api,partsiq_workflow,partsiq_worker;</w:t>
      </w:r>
    </w:p>
    <w:p>
      <w:pPr>
        <w:pStyle w:val="CodeBlock"/>
      </w:pPr>
      <w:r>
        <w:t xml:space="preserve">CREATE POLICY enquiries_API ON enquiries TO partsiq_api USING(app_private.can_read_enquiry(id)) WITH </w:t>
      </w:r>
    </w:p>
    <w:p>
      <w:pPr>
        <w:pStyle w:val="CodeBlock"/>
      </w:pPr>
      <w:r>
        <w:t>CHECK(owner_id=app_private.actor() OR app_private.can_review(id));</w:t>
      </w:r>
    </w:p>
    <w:p>
      <w:pPr>
        <w:pStyle w:val="CodeBlock"/>
      </w:pPr>
      <w:r>
        <w:t xml:space="preserve">CREATE POLICY enquiries_internal ON enquiries TO partsiq_workflow,partsiq_worker USING(true) WITH </w:t>
      </w:r>
    </w:p>
    <w:p>
      <w:pPr>
        <w:pStyle w:val="CodeBlock"/>
      </w:pPr>
      <w:r>
        <w:t>CHECK(true);</w:t>
      </w:r>
    </w:p>
    <w:p>
      <w:pPr>
        <w:pStyle w:val="CodeBlock"/>
      </w:pPr>
      <w:r>
        <w:t>ALTER TABLE enquiry_attachments ENABLE ROW LEVEL SECURITY;</w:t>
      </w:r>
    </w:p>
    <w:p>
      <w:pPr>
        <w:pStyle w:val="CodeBlock"/>
      </w:pPr>
      <w:r>
        <w:t>REVOKE ALL ON enquiry_attachments FROM anon,authenticated;</w:t>
      </w:r>
    </w:p>
    <w:p>
      <w:pPr>
        <w:pStyle w:val="CodeBlock"/>
      </w:pPr>
      <w:r>
        <w:t>GRANT SELECT ON enquiry_attachments TO partsiq_api;</w:t>
      </w:r>
    </w:p>
    <w:p>
      <w:pPr>
        <w:pStyle w:val="CodeBlock"/>
      </w:pPr>
      <w:r>
        <w:t xml:space="preserve">CREATE POLICY enquiry_attachments_API_read ON enquiry_attachments FOR SELECT TO partsiq_api </w:t>
      </w:r>
    </w:p>
    <w:p>
      <w:pPr>
        <w:pStyle w:val="CodeBlock"/>
      </w:pPr>
      <w:r>
        <w:t>USING(app_private.can_read_enquiry(enquiry_id));</w:t>
      </w:r>
    </w:p>
    <w:p>
      <w:pPr>
        <w:pStyle w:val="CodeBlock"/>
      </w:pPr>
      <w:r>
        <w:t>GRANT INSERT ON enquiry_attachments TO partsiq_api;</w:t>
      </w:r>
    </w:p>
    <w:p>
      <w:pPr>
        <w:pStyle w:val="CodeBlock"/>
      </w:pPr>
      <w:r>
        <w:t xml:space="preserve">CREATE POLICY enquiry_attachments_API_insert ON enquiry_attachments FOR INSERT TO partsiq_api WITH </w:t>
      </w:r>
    </w:p>
    <w:p>
      <w:pPr>
        <w:pStyle w:val="CodeBlock"/>
      </w:pPr>
      <w:r>
        <w:t>CHECK(app_private.can_read_enquiry(enquiry_id));</w:t>
      </w:r>
    </w:p>
    <w:p>
      <w:pPr>
        <w:pStyle w:val="CodeBlock"/>
      </w:pPr>
      <w:r>
        <w:t>GRANT UPDATE ON enquiry_attachments TO partsiq_api;</w:t>
      </w:r>
    </w:p>
    <w:p>
      <w:pPr>
        <w:pStyle w:val="CodeBlock"/>
      </w:pPr>
      <w:r>
        <w:t xml:space="preserve">CREATE POLICY enquiry_attachments_API_update ON enquiry_attachments FOR UPDATE TO partsiq_api </w:t>
      </w:r>
    </w:p>
    <w:p>
      <w:pPr>
        <w:pStyle w:val="CodeBlock"/>
      </w:pPr>
      <w:r>
        <w:t>USING(app_private.can_read_enquiry(enquiry_id)) WITH CHECK(app_private.can_read_enquiry(enquiry_id));</w:t>
      </w:r>
    </w:p>
    <w:p>
      <w:pPr>
        <w:pStyle w:val="CodeBlock"/>
      </w:pPr>
      <w:r>
        <w:t>GRANT SELECT,INSERT,UPDATE ON enquiry_attachments TO partsiq_workflow,partsiq_worker;</w:t>
      </w:r>
    </w:p>
    <w:p>
      <w:pPr>
        <w:pStyle w:val="CodeBlock"/>
      </w:pPr>
      <w:r>
        <w:t xml:space="preserve">CREATE POLICY enquiry_attachments_internal ON enquiry_attachments TO partsiq_workflow,partsiq_worker </w:t>
      </w:r>
    </w:p>
    <w:p>
      <w:pPr>
        <w:pStyle w:val="CodeBlock"/>
      </w:pPr>
      <w:r>
        <w:t>USING(true) WITH CHECK(true);</w:t>
      </w:r>
    </w:p>
    <w:p>
      <w:pPr>
        <w:pStyle w:val="CodeBlock"/>
      </w:pPr>
      <w:r>
        <w:t>ALTER TABLE enquiry_candidates ENABLE ROW LEVEL SECURITY;</w:t>
      </w:r>
    </w:p>
    <w:p>
      <w:pPr>
        <w:pStyle w:val="CodeBlock"/>
      </w:pPr>
      <w:r>
        <w:t>REVOKE ALL ON enquiry_candidates FROM anon,authenticated;</w:t>
      </w:r>
    </w:p>
    <w:p>
      <w:pPr>
        <w:pStyle w:val="CodeBlock"/>
      </w:pPr>
      <w:r>
        <w:t>GRANT SELECT ON enquiry_candidates TO partsiq_api;</w:t>
      </w:r>
    </w:p>
    <w:p>
      <w:pPr>
        <w:pStyle w:val="CodeBlock"/>
      </w:pPr>
      <w:r>
        <w:t xml:space="preserve">CREATE POLICY enquiry_candidates_API_read ON enquiry_candidates FOR SELECT TO partsiq_api </w:t>
      </w:r>
    </w:p>
    <w:p>
      <w:pPr>
        <w:pStyle w:val="CodeBlock"/>
      </w:pPr>
      <w:r>
        <w:t>USING(app_private.can_read_enquiry(enquiry_id));</w:t>
      </w:r>
    </w:p>
    <w:p>
      <w:pPr>
        <w:pStyle w:val="CodeBlock"/>
      </w:pPr>
      <w:r>
        <w:t>GRANT SELECT,INSERT,UPDATE ON enquiry_candidates TO partsiq_workflow;</w:t>
      </w:r>
    </w:p>
    <w:p>
      <w:pPr>
        <w:pStyle w:val="CodeBlock"/>
      </w:pPr>
      <w:r>
        <w:t>GRANT SELECT ON enquiry_candidates TO partsiq_worker;</w:t>
      </w:r>
    </w:p>
    <w:p>
      <w:pPr>
        <w:pStyle w:val="CodeBlock"/>
      </w:pPr>
      <w:r>
        <w:t xml:space="preserve">CREATE POLICY enquiry_candidates_internal ON enquiry_candidates TO partsiq_workflow,partsiq_worker </w:t>
      </w:r>
    </w:p>
    <w:p>
      <w:pPr>
        <w:pStyle w:val="CodeBlock"/>
      </w:pPr>
      <w:r>
        <w:t>USING(true) WITH CHECK(true);</w:t>
      </w:r>
    </w:p>
    <w:p>
      <w:pPr>
        <w:pStyle w:val="CodeBlock"/>
      </w:pPr>
      <w:r>
        <w:t>ALTER TABLE review_decisions ENABLE ROW LEVEL SECURITY;</w:t>
      </w:r>
    </w:p>
    <w:p>
      <w:pPr>
        <w:pStyle w:val="CodeBlock"/>
      </w:pPr>
      <w:r>
        <w:t>REVOKE ALL ON review_decisions FROM anon,authenticated;</w:t>
      </w:r>
    </w:p>
    <w:p>
      <w:pPr>
        <w:pStyle w:val="CodeBlock"/>
      </w:pPr>
      <w:r>
        <w:t>GRANT SELECT ON review_decisions TO partsiq_api;</w:t>
      </w:r>
    </w:p>
    <w:p>
      <w:pPr>
        <w:pStyle w:val="CodeBlock"/>
      </w:pPr>
      <w:r>
        <w:t xml:space="preserve">CREATE POLICY review_decisions_API_read ON review_decisions FOR SELECT TO partsiq_api </w:t>
      </w:r>
    </w:p>
    <w:p>
      <w:pPr>
        <w:pStyle w:val="CodeBlock"/>
      </w:pPr>
      <w:r>
        <w:t>USING(app_private.can_read_enquiry(enquiry_id));</w:t>
      </w:r>
    </w:p>
    <w:p>
      <w:pPr>
        <w:pStyle w:val="CodeBlock"/>
      </w:pPr>
      <w:r>
        <w:t>GRANT SELECT,INSERT,UPDATE ON review_decisions TO partsiq_workflow;</w:t>
      </w:r>
    </w:p>
    <w:p>
      <w:pPr>
        <w:pStyle w:val="CodeBlock"/>
      </w:pPr>
      <w:r>
        <w:t>GRANT SELECT ON review_decisions TO partsiq_worker;</w:t>
      </w:r>
    </w:p>
    <w:p>
      <w:pPr>
        <w:pStyle w:val="CodeBlock"/>
      </w:pPr>
      <w:r>
        <w:t xml:space="preserve">CREATE POLICY review_decisions_internal ON review_decisions TO partsiq_workflow,partsiq_worker </w:t>
      </w:r>
    </w:p>
    <w:p>
      <w:pPr>
        <w:pStyle w:val="CodeBlock"/>
      </w:pPr>
      <w:r>
        <w:t>USING(true) WITH CHECK(true);</w:t>
      </w:r>
    </w:p>
    <w:p>
      <w:pPr>
        <w:pStyle w:val="CodeBlock"/>
      </w:pPr>
      <w:r>
        <w:t>ALTER TABLE review_approved_parts ENABLE ROW LEVEL SECURITY;</w:t>
      </w:r>
    </w:p>
    <w:p>
      <w:pPr>
        <w:pStyle w:val="CodeBlock"/>
      </w:pPr>
      <w:r>
        <w:t>REVOKE ALL ON review_approved_parts FROM anon,authenticated;</w:t>
      </w:r>
    </w:p>
    <w:p>
      <w:pPr>
        <w:pStyle w:val="CodeBlock"/>
      </w:pPr>
      <w:r>
        <w:t>GRANT SELECT,INSERT,UPDATE ON review_approved_parts TO partsiq_workflow;</w:t>
      </w:r>
    </w:p>
    <w:p>
      <w:pPr>
        <w:pStyle w:val="CodeBlock"/>
      </w:pPr>
      <w:r>
        <w:t>GRANT SELECT ON review_approved_parts TO partsiq_worker;</w:t>
      </w:r>
    </w:p>
    <w:p>
      <w:pPr>
        <w:pStyle w:val="CodeBlock"/>
      </w:pPr>
      <w:r>
        <w:t xml:space="preserve">CREATE POLICY review_approved_parts_internal ON review_approved_parts TO </w:t>
      </w:r>
    </w:p>
    <w:p>
      <w:pPr>
        <w:pStyle w:val="CodeBlock"/>
      </w:pPr>
      <w:r>
        <w:t>partsiq_workflow,partsiq_worker USING(true) WITH CHECK(true);</w:t>
      </w:r>
    </w:p>
    <w:p>
      <w:pPr>
        <w:pStyle w:val="CodeBlock"/>
      </w:pPr>
      <w:r>
        <w:t>ALTER TABLE audit_log ENABLE ROW LEVEL SECURITY;</w:t>
      </w:r>
    </w:p>
    <w:p>
      <w:pPr>
        <w:pStyle w:val="CodeBlock"/>
      </w:pPr>
      <w:r>
        <w:t>REVOKE ALL ON audit_log FROM anon,authenticated;</w:t>
      </w:r>
    </w:p>
    <w:p>
      <w:pPr>
        <w:pStyle w:val="CodeBlock"/>
      </w:pPr>
      <w:r>
        <w:t xml:space="preserve">GRANT INSERT ON audit_log TO </w:t>
      </w:r>
    </w:p>
    <w:p>
      <w:pPr>
        <w:pStyle w:val="CodeBlock"/>
      </w:pPr>
      <w:r>
        <w:t>partsiq_api,partsiq_search,partsiq_workflow,partsiq_worker,partsiq_catalogue;</w:t>
      </w:r>
    </w:p>
    <w:p>
      <w:pPr>
        <w:pStyle w:val="CodeBlock"/>
      </w:pPr>
      <w:r>
        <w:t xml:space="preserve">CREATE POLICY audit_log_append ON audit_log FOR INSERT TO </w:t>
      </w:r>
    </w:p>
    <w:p>
      <w:pPr>
        <w:pStyle w:val="CodeBlock"/>
      </w:pPr>
      <w:r>
        <w:t>partsiq_api,partsiq_search,partsiq_workflow,partsiq_worker,partsiq_catalogue WITH CHECK(true);</w:t>
      </w:r>
    </w:p>
    <w:p>
      <w:pPr>
        <w:pStyle w:val="CodeBlock"/>
      </w:pPr>
      <w:r>
        <w:t>GRANT SELECT ON audit_log TO partsiq_api;</w:t>
      </w:r>
    </w:p>
    <w:p>
      <w:pPr>
        <w:pStyle w:val="CodeBlock"/>
      </w:pPr>
      <w:r>
        <w:t>CREATE POLICY audit_log_read ON audit_log FOR SELECT TO partsiq_api USING(app_private.has_role('admin')</w:t>
      </w:r>
    </w:p>
    <w:p>
      <w:pPr>
        <w:pStyle w:val="CodeBlock"/>
      </w:pPr>
      <w:r>
        <w:t xml:space="preserve"> OR app_private.can_review(enquiry_id));</w:t>
      </w:r>
    </w:p>
    <w:p>
      <w:pPr>
        <w:pStyle w:val="CodeBlock"/>
      </w:pPr>
      <w:r>
        <w:t>ALTER TABLE warehouse_transfer_routes ENABLE ROW LEVEL SECURITY;</w:t>
      </w:r>
    </w:p>
    <w:p>
      <w:pPr>
        <w:pStyle w:val="CodeBlock"/>
      </w:pPr>
      <w:r>
        <w:t>REVOKE ALL ON warehouse_transfer_routes FROM anon,authenticated;</w:t>
      </w:r>
    </w:p>
    <w:p>
      <w:pPr>
        <w:pStyle w:val="CodeBlock"/>
      </w:pPr>
      <w:r>
        <w:t xml:space="preserve">GRANT SELECT ON warehouse_transfer_routes TO </w:t>
      </w:r>
    </w:p>
    <w:p>
      <w:pPr>
        <w:pStyle w:val="CodeBlock"/>
      </w:pPr>
      <w:r>
        <w:t>partsiq_api,partsiq_search,partsiq_workflow,partsiq_worker;</w:t>
      </w:r>
    </w:p>
    <w:p>
      <w:pPr>
        <w:pStyle w:val="CodeBlock"/>
      </w:pPr>
      <w:r>
        <w:t xml:space="preserve">CREATE POLICY warehouse_transfer_routes_read ON warehouse_transfer_routes FOR SELECT TO </w:t>
      </w:r>
    </w:p>
    <w:p>
      <w:pPr>
        <w:pStyle w:val="CodeBlock"/>
      </w:pPr>
      <w:r>
        <w:t>partsiq_api,partsiq_search,partsiq_workflow,partsiq_worker USING (true);</w:t>
      </w:r>
    </w:p>
    <w:p>
      <w:pPr>
        <w:pStyle w:val="CodeBlock"/>
      </w:pPr>
      <w:r>
        <w:t>GRANT SELECT,INSERT,UPDATE ON warehouse_transfer_routes TO partsiq_catalogue;</w:t>
      </w:r>
    </w:p>
    <w:p>
      <w:pPr>
        <w:pStyle w:val="CodeBlock"/>
      </w:pPr>
      <w:r>
        <w:t xml:space="preserve">CREATE POLICY warehouse_transfer_routes_publisher ON warehouse_transfer_routes TO partsiq_catalogue </w:t>
      </w:r>
    </w:p>
    <w:p>
      <w:pPr>
        <w:pStyle w:val="CodeBlock"/>
      </w:pPr>
      <w:r>
        <w:t>USING (true) WITH CHECK (true);</w:t>
      </w:r>
    </w:p>
    <w:p>
      <w:pPr>
        <w:pStyle w:val="CodeBlock"/>
      </w:pPr>
      <w:r>
        <w:t>ALTER TABLE profiles ENABLE ROW LEVEL SECURITY;</w:t>
      </w:r>
    </w:p>
    <w:p>
      <w:pPr>
        <w:pStyle w:val="CodeBlock"/>
      </w:pPr>
      <w:r>
        <w:t>REVOKE ALL ON profiles FROM anon,authenticated;</w:t>
      </w:r>
    </w:p>
    <w:p>
      <w:pPr>
        <w:pStyle w:val="CodeBlock"/>
      </w:pPr>
      <w:r>
        <w:t>GRANT SELECT,INSERT,UPDATE ON profiles TO partsiq_api;</w:t>
      </w:r>
    </w:p>
    <w:p>
      <w:pPr>
        <w:pStyle w:val="CodeBlock"/>
      </w:pPr>
      <w:r>
        <w:t xml:space="preserve">CREATE POLICY profiles_owner ON profiles TO partsiq_api USING(id=app_private.actor()) WITH </w:t>
      </w:r>
    </w:p>
    <w:p>
      <w:pPr>
        <w:pStyle w:val="CodeBlock"/>
      </w:pPr>
      <w:r>
        <w:t>CHECK(id=app_private.actor());</w:t>
      </w:r>
    </w:p>
    <w:p>
      <w:pPr>
        <w:pStyle w:val="CodeBlock"/>
      </w:pPr>
      <w:r>
        <w:t>GRANT SELECT,UPDATE ON profiles TO partsiq_worker;</w:t>
      </w:r>
    </w:p>
    <w:p>
      <w:pPr>
        <w:pStyle w:val="CodeBlock"/>
      </w:pPr>
      <w:r>
        <w:t>CREATE POLICY profiles_cleanup ON profiles TO partsiq_worker USING(true) WITH CHECK(true);</w:t>
      </w:r>
    </w:p>
    <w:p>
      <w:pPr>
        <w:pStyle w:val="CodeBlock"/>
      </w:pPr>
      <w:r>
        <w:t>ALTER TABLE staff_roles ENABLE ROW LEVEL SECURITY;</w:t>
      </w:r>
    </w:p>
    <w:p>
      <w:pPr>
        <w:pStyle w:val="CodeBlock"/>
      </w:pPr>
      <w:r>
        <w:t>REVOKE ALL ON staff_roles FROM anon,authenticated;</w:t>
      </w:r>
    </w:p>
    <w:p>
      <w:pPr>
        <w:pStyle w:val="CodeBlock"/>
      </w:pPr>
      <w:r>
        <w:t>GRANT SELECT,INSERT,DELETE ON staff_roles TO partsiq_api;</w:t>
      </w:r>
    </w:p>
    <w:p>
      <w:pPr>
        <w:pStyle w:val="CodeBlock"/>
      </w:pPr>
      <w:r>
        <w:t xml:space="preserve">CREATE POLICY staff_roles_read ON staff_roles FOR SELECT TO partsiq_api </w:t>
      </w:r>
    </w:p>
    <w:p>
      <w:pPr>
        <w:pStyle w:val="CodeBlock"/>
      </w:pPr>
      <w:r>
        <w:t>USING(user_id=app_private.actor() OR app_private.has_role('admin'));</w:t>
      </w:r>
    </w:p>
    <w:p>
      <w:pPr>
        <w:pStyle w:val="CodeBlock"/>
      </w:pPr>
      <w:r>
        <w:t xml:space="preserve">CREATE POLICY staff_roles_insert ON staff_roles FOR INSERT TO partsiq_api WITH </w:t>
      </w:r>
    </w:p>
    <w:p>
      <w:pPr>
        <w:pStyle w:val="CodeBlock"/>
      </w:pPr>
      <w:r>
        <w:t>CHECK(app_private.has_role('admin'));</w:t>
      </w:r>
    </w:p>
    <w:p>
      <w:pPr>
        <w:pStyle w:val="CodeBlock"/>
      </w:pPr>
      <w:r>
        <w:t xml:space="preserve">CREATE POLICY staff_roles_delete ON staff_roles FOR DELETE TO partsiq_api </w:t>
      </w:r>
    </w:p>
    <w:p>
      <w:pPr>
        <w:pStyle w:val="CodeBlock"/>
      </w:pPr>
      <w:r>
        <w:t>USING(app_private.has_role('admin'));</w:t>
      </w:r>
    </w:p>
    <w:p>
      <w:pPr>
        <w:pStyle w:val="CodeBlock"/>
      </w:pPr>
      <w:r>
        <w:t>ALTER TABLE demo_sessions ENABLE ROW LEVEL SECURITY;</w:t>
      </w:r>
    </w:p>
    <w:p>
      <w:pPr>
        <w:pStyle w:val="CodeBlock"/>
      </w:pPr>
      <w:r>
        <w:t>REVOKE ALL ON demo_sessions FROM anon,authenticated;</w:t>
      </w:r>
    </w:p>
    <w:p>
      <w:pPr>
        <w:pStyle w:val="CodeBlock"/>
      </w:pPr>
      <w:r>
        <w:t>GRANT SELECT,INSERT,UPDATE ON demo_sessions TO partsiq_api;</w:t>
      </w:r>
    </w:p>
    <w:p>
      <w:pPr>
        <w:pStyle w:val="CodeBlock"/>
      </w:pPr>
      <w:r>
        <w:t xml:space="preserve">CREATE POLICY demo_sessions_owner ON demo_sessions TO partsiq_api USING(owner_id=app_private.actor()) </w:t>
      </w:r>
    </w:p>
    <w:p>
      <w:pPr>
        <w:pStyle w:val="CodeBlock"/>
      </w:pPr>
      <w:r>
        <w:t>WITH CHECK(owner_id=app_private.actor());</w:t>
      </w:r>
    </w:p>
    <w:p>
      <w:pPr>
        <w:pStyle w:val="CodeBlock"/>
      </w:pPr>
      <w:r>
        <w:t>GRANT SELECT,UPDATE ON demo_sessions TO partsiq_worker;</w:t>
      </w:r>
    </w:p>
    <w:p>
      <w:pPr>
        <w:pStyle w:val="CodeBlock"/>
      </w:pPr>
      <w:r>
        <w:t>CREATE POLICY demo_sessions_cleanup ON demo_sessions TO partsiq_worker USING(true) WITH CHECK(true);</w:t>
      </w:r>
    </w:p>
    <w:p>
      <w:pPr>
        <w:pStyle w:val="CodeBlock"/>
      </w:pPr>
      <w:r>
        <w:t>ALTER TABLE catalogue_versions ENABLE ROW LEVEL SECURITY;</w:t>
      </w:r>
    </w:p>
    <w:p>
      <w:pPr>
        <w:pStyle w:val="CodeBlock"/>
      </w:pPr>
      <w:r>
        <w:t>REVOKE ALL ON catalogue_versions FROM anon,authenticated;</w:t>
      </w:r>
    </w:p>
    <w:p>
      <w:pPr>
        <w:pStyle w:val="CodeBlock"/>
      </w:pPr>
      <w:r>
        <w:t>GRANT SELECT ON catalogue_versions TO partsiq_api,partsiq_search,partsiq_workflow,partsiq_worker;</w:t>
      </w:r>
    </w:p>
    <w:p>
      <w:pPr>
        <w:pStyle w:val="CodeBlock"/>
      </w:pPr>
      <w:r>
        <w:t xml:space="preserve">CREATE POLICY catalogue_versions_read ON catalogue_versions FOR SELECT TO </w:t>
      </w:r>
    </w:p>
    <w:p>
      <w:pPr>
        <w:pStyle w:val="CodeBlock"/>
      </w:pPr>
      <w:r>
        <w:t>partsiq_api,partsiq_search,partsiq_workflow,partsiq_worker USING (true);</w:t>
      </w:r>
    </w:p>
    <w:p>
      <w:pPr>
        <w:pStyle w:val="CodeBlock"/>
      </w:pPr>
      <w:r>
        <w:t>GRANT SELECT,INSERT,UPDATE ON catalogue_versions TO partsiq_catalogue;</w:t>
      </w:r>
    </w:p>
    <w:p>
      <w:pPr>
        <w:pStyle w:val="CodeBlock"/>
      </w:pPr>
      <w:r>
        <w:t>CREATE POLICY catalogue_versions_publisher ON catalogue_versions TO partsiq_catalogue USING (true) WITH</w:t>
      </w:r>
    </w:p>
    <w:p>
      <w:pPr>
        <w:pStyle w:val="CodeBlock"/>
      </w:pPr>
      <w:r>
        <w:t xml:space="preserve"> CHECK (true);</w:t>
      </w:r>
    </w:p>
    <w:p>
      <w:pPr>
        <w:pStyle w:val="CodeBlock"/>
      </w:pPr>
      <w:r>
        <w:t>ALTER TABLE catalogue_records ENABLE ROW LEVEL SECURITY;</w:t>
      </w:r>
    </w:p>
    <w:p>
      <w:pPr>
        <w:pStyle w:val="CodeBlock"/>
      </w:pPr>
      <w:r>
        <w:t>REVOKE ALL ON catalogue_records FROM anon,authenticated;</w:t>
      </w:r>
    </w:p>
    <w:p>
      <w:pPr>
        <w:pStyle w:val="CodeBlock"/>
      </w:pPr>
      <w:r>
        <w:t>GRANT SELECT ON catalogue_records TO partsiq_api,partsiq_search,partsiq_workflow,partsiq_worker;</w:t>
      </w:r>
    </w:p>
    <w:p>
      <w:pPr>
        <w:pStyle w:val="CodeBlock"/>
      </w:pPr>
      <w:r>
        <w:t xml:space="preserve">CREATE POLICY catalogue_records_read ON catalogue_records FOR SELECT TO </w:t>
      </w:r>
    </w:p>
    <w:p>
      <w:pPr>
        <w:pStyle w:val="CodeBlock"/>
      </w:pPr>
      <w:r>
        <w:t>partsiq_api,partsiq_search,partsiq_workflow,partsiq_worker USING (true);</w:t>
      </w:r>
    </w:p>
    <w:p>
      <w:pPr>
        <w:pStyle w:val="CodeBlock"/>
      </w:pPr>
      <w:r>
        <w:t>GRANT SELECT,INSERT,UPDATE ON catalogue_records TO partsiq_catalogue;</w:t>
      </w:r>
    </w:p>
    <w:p>
      <w:pPr>
        <w:pStyle w:val="CodeBlock"/>
      </w:pPr>
      <w:r>
        <w:t xml:space="preserve">CREATE POLICY catalogue_records_publisher ON catalogue_records TO partsiq_catalogue USING (true) WITH </w:t>
      </w:r>
    </w:p>
    <w:p>
      <w:pPr>
        <w:pStyle w:val="CodeBlock"/>
      </w:pPr>
      <w:r>
        <w:t>CHECK (true);</w:t>
      </w:r>
    </w:p>
    <w:p>
      <w:pPr>
        <w:pStyle w:val="CodeBlock"/>
      </w:pPr>
      <w:r>
        <w:t>ALTER TABLE catalogue_evidence ENABLE ROW LEVEL SECURITY;</w:t>
      </w:r>
    </w:p>
    <w:p>
      <w:pPr>
        <w:pStyle w:val="CodeBlock"/>
      </w:pPr>
      <w:r>
        <w:t>REVOKE ALL ON catalogue_evidence FROM anon,authenticated;</w:t>
      </w:r>
    </w:p>
    <w:p>
      <w:pPr>
        <w:pStyle w:val="CodeBlock"/>
      </w:pPr>
      <w:r>
        <w:t>GRANT SELECT ON catalogue_evidence TO partsiq_api,partsiq_search,partsiq_workflow,partsiq_worker;</w:t>
      </w:r>
    </w:p>
    <w:p>
      <w:pPr>
        <w:pStyle w:val="CodeBlock"/>
      </w:pPr>
      <w:r>
        <w:t xml:space="preserve">CREATE POLICY catalogue_evidence_read ON catalogue_evidence FOR SELECT TO </w:t>
      </w:r>
    </w:p>
    <w:p>
      <w:pPr>
        <w:pStyle w:val="CodeBlock"/>
      </w:pPr>
      <w:r>
        <w:t>partsiq_api,partsiq_search,partsiq_workflow,partsiq_worker USING (true);</w:t>
      </w:r>
    </w:p>
    <w:p>
      <w:pPr>
        <w:pStyle w:val="CodeBlock"/>
      </w:pPr>
      <w:r>
        <w:t>GRANT SELECT,INSERT,UPDATE ON catalogue_evidence TO partsiq_catalogue;</w:t>
      </w:r>
    </w:p>
    <w:p>
      <w:pPr>
        <w:pStyle w:val="CodeBlock"/>
      </w:pPr>
      <w:r>
        <w:t>CREATE POLICY catalogue_evidence_publisher ON catalogue_evidence TO partsiq_catalogue USING (true) WITH</w:t>
      </w:r>
    </w:p>
    <w:p>
      <w:pPr>
        <w:pStyle w:val="CodeBlock"/>
      </w:pPr>
      <w:r>
        <w:t xml:space="preserve"> CHECK (true);</w:t>
      </w:r>
    </w:p>
    <w:p>
      <w:pPr>
        <w:pStyle w:val="CodeBlock"/>
      </w:pPr>
      <w:r>
        <w:t>ALTER TABLE enquiry_items ENABLE ROW LEVEL SECURITY;</w:t>
      </w:r>
    </w:p>
    <w:p>
      <w:pPr>
        <w:pStyle w:val="CodeBlock"/>
      </w:pPr>
      <w:r>
        <w:t>REVOKE ALL ON enquiry_items FROM anon,authenticated;</w:t>
      </w:r>
    </w:p>
    <w:p>
      <w:pPr>
        <w:pStyle w:val="CodeBlock"/>
      </w:pPr>
      <w:r>
        <w:t>GRANT SELECT ON enquiry_items TO partsiq_api;</w:t>
      </w:r>
    </w:p>
    <w:p>
      <w:pPr>
        <w:pStyle w:val="CodeBlock"/>
      </w:pPr>
      <w:r>
        <w:t xml:space="preserve">CREATE POLICY enquiry_items_API_read ON enquiry_items FOR SELECT TO partsiq_api </w:t>
      </w:r>
    </w:p>
    <w:p>
      <w:pPr>
        <w:pStyle w:val="CodeBlock"/>
      </w:pPr>
      <w:r>
        <w:t>USING(app_private.can_read_enquiry(enquiry_id));</w:t>
      </w:r>
    </w:p>
    <w:p>
      <w:pPr>
        <w:pStyle w:val="CodeBlock"/>
      </w:pPr>
      <w:r>
        <w:t>GRANT INSERT ON enquiry_items TO partsiq_api;</w:t>
      </w:r>
    </w:p>
    <w:p>
      <w:pPr>
        <w:pStyle w:val="CodeBlock"/>
      </w:pPr>
      <w:r>
        <w:t xml:space="preserve">CREATE POLICY enquiry_items_API_insert ON enquiry_items FOR INSERT TO partsiq_api WITH </w:t>
      </w:r>
    </w:p>
    <w:p>
      <w:pPr>
        <w:pStyle w:val="CodeBlock"/>
      </w:pPr>
      <w:r>
        <w:t>CHECK(app_private.can_read_enquiry(enquiry_id));</w:t>
      </w:r>
    </w:p>
    <w:p>
      <w:pPr>
        <w:pStyle w:val="CodeBlock"/>
      </w:pPr>
      <w:r>
        <w:t>GRANT UPDATE ON enquiry_items TO partsiq_api;</w:t>
      </w:r>
    </w:p>
    <w:p>
      <w:pPr>
        <w:pStyle w:val="CodeBlock"/>
      </w:pPr>
      <w:r>
        <w:t xml:space="preserve">CREATE POLICY enquiry_items_API_update ON enquiry_items FOR UPDATE TO partsiq_api </w:t>
      </w:r>
    </w:p>
    <w:p>
      <w:pPr>
        <w:pStyle w:val="CodeBlock"/>
      </w:pPr>
      <w:r>
        <w:t>USING(app_private.can_read_enquiry(enquiry_id)) WITH CHECK(app_private.can_read_enquiry(enquiry_id));</w:t>
      </w:r>
    </w:p>
    <w:p>
      <w:pPr>
        <w:pStyle w:val="CodeBlock"/>
      </w:pPr>
      <w:r>
        <w:t>GRANT SELECT,INSERT,UPDATE ON enquiry_items TO partsiq_workflow,partsiq_worker;</w:t>
      </w:r>
    </w:p>
    <w:p>
      <w:pPr>
        <w:pStyle w:val="CodeBlock"/>
      </w:pPr>
      <w:r>
        <w:t xml:space="preserve">CREATE POLICY enquiry_items_internal ON enquiry_items TO partsiq_workflow,partsiq_worker USING(true) </w:t>
      </w:r>
    </w:p>
    <w:p>
      <w:pPr>
        <w:pStyle w:val="CodeBlock"/>
      </w:pPr>
      <w:r>
        <w:t>WITH CHECK(true);</w:t>
      </w:r>
    </w:p>
    <w:p>
      <w:pPr>
        <w:pStyle w:val="CodeBlock"/>
      </w:pPr>
      <w:r>
        <w:t>ALTER TABLE messages ENABLE ROW LEVEL SECURITY;</w:t>
      </w:r>
    </w:p>
    <w:p>
      <w:pPr>
        <w:pStyle w:val="CodeBlock"/>
      </w:pPr>
      <w:r>
        <w:t>REVOKE ALL ON messages FROM anon,authenticated;</w:t>
      </w:r>
    </w:p>
    <w:p>
      <w:pPr>
        <w:pStyle w:val="CodeBlock"/>
      </w:pPr>
      <w:r>
        <w:t>GRANT SELECT ON messages TO partsiq_api;</w:t>
      </w:r>
    </w:p>
    <w:p>
      <w:pPr>
        <w:pStyle w:val="CodeBlock"/>
      </w:pPr>
      <w:r>
        <w:t xml:space="preserve">CREATE POLICY messages_API_read ON messages FOR SELECT TO partsiq_api </w:t>
      </w:r>
    </w:p>
    <w:p>
      <w:pPr>
        <w:pStyle w:val="CodeBlock"/>
      </w:pPr>
      <w:r>
        <w:t>USING(app_private.can_read_enquiry(enquiry_id));</w:t>
      </w:r>
    </w:p>
    <w:p>
      <w:pPr>
        <w:pStyle w:val="CodeBlock"/>
      </w:pPr>
      <w:r>
        <w:t>GRANT INSERT ON messages TO partsiq_api;</w:t>
      </w:r>
    </w:p>
    <w:p>
      <w:pPr>
        <w:pStyle w:val="CodeBlock"/>
      </w:pPr>
      <w:r>
        <w:t xml:space="preserve">CREATE POLICY messages_API_insert ON messages FOR INSERT TO partsiq_api WITH </w:t>
      </w:r>
    </w:p>
    <w:p>
      <w:pPr>
        <w:pStyle w:val="CodeBlock"/>
      </w:pPr>
      <w:r>
        <w:t>CHECK(app_private.can_read_enquiry(enquiry_id) AND kind='customer');</w:t>
      </w:r>
    </w:p>
    <w:p>
      <w:pPr>
        <w:pStyle w:val="CodeBlock"/>
      </w:pPr>
      <w:r>
        <w:t>GRANT SELECT,INSERT,UPDATE ON messages TO partsiq_workflow;</w:t>
      </w:r>
    </w:p>
    <w:p>
      <w:pPr>
        <w:pStyle w:val="CodeBlock"/>
      </w:pPr>
      <w:r>
        <w:t>GRANT SELECT ON messages TO partsiq_worker;</w:t>
      </w:r>
    </w:p>
    <w:p>
      <w:pPr>
        <w:pStyle w:val="CodeBlock"/>
      </w:pPr>
      <w:r>
        <w:t xml:space="preserve">CREATE POLICY messages_internal ON messages TO partsiq_workflow,partsiq_worker USING(true) WITH </w:t>
      </w:r>
    </w:p>
    <w:p>
      <w:pPr>
        <w:pStyle w:val="CodeBlock"/>
      </w:pPr>
      <w:r>
        <w:t>CHECK(true);</w:t>
      </w:r>
    </w:p>
    <w:p>
      <w:pPr>
        <w:pStyle w:val="CodeBlock"/>
      </w:pPr>
      <w:r>
        <w:t>ALTER TABLE enquiry_revisions ENABLE ROW LEVEL SECURITY;</w:t>
      </w:r>
    </w:p>
    <w:p>
      <w:pPr>
        <w:pStyle w:val="CodeBlock"/>
      </w:pPr>
      <w:r>
        <w:t>REVOKE ALL ON enquiry_revisions FROM anon,authenticated;</w:t>
      </w:r>
    </w:p>
    <w:p>
      <w:pPr>
        <w:pStyle w:val="CodeBlock"/>
      </w:pPr>
      <w:r>
        <w:t>GRANT SELECT ON enquiry_revisions TO partsiq_api;</w:t>
      </w:r>
    </w:p>
    <w:p>
      <w:pPr>
        <w:pStyle w:val="CodeBlock"/>
      </w:pPr>
      <w:r>
        <w:t xml:space="preserve">CREATE POLICY enquiry_revisions_API_read ON enquiry_revisions FOR SELECT TO partsiq_api </w:t>
      </w:r>
    </w:p>
    <w:p>
      <w:pPr>
        <w:pStyle w:val="CodeBlock"/>
      </w:pPr>
      <w:r>
        <w:t>USING(app_private.can_read_enquiry(enquiry_id));</w:t>
      </w:r>
    </w:p>
    <w:p>
      <w:pPr>
        <w:pStyle w:val="CodeBlock"/>
      </w:pPr>
      <w:r>
        <w:t>GRANT SELECT,INSERT,UPDATE ON enquiry_revisions TO partsiq_workflow;</w:t>
      </w:r>
    </w:p>
    <w:p>
      <w:pPr>
        <w:pStyle w:val="CodeBlock"/>
      </w:pPr>
      <w:r>
        <w:t>GRANT SELECT ON enquiry_revisions TO partsiq_worker;</w:t>
      </w:r>
    </w:p>
    <w:p>
      <w:pPr>
        <w:pStyle w:val="CodeBlock"/>
      </w:pPr>
      <w:r>
        <w:t xml:space="preserve">CREATE POLICY enquiry_revisions_internal ON enquiry_revisions TO partsiq_workflow,partsiq_worker </w:t>
      </w:r>
    </w:p>
    <w:p>
      <w:pPr>
        <w:pStyle w:val="CodeBlock"/>
      </w:pPr>
      <w:r>
        <w:t>USING(true) WITH CHECK(true);</w:t>
      </w:r>
    </w:p>
    <w:p>
      <w:pPr>
        <w:pStyle w:val="CodeBlock"/>
      </w:pPr>
      <w:r>
        <w:t>ALTER TABLE extractions ENABLE ROW LEVEL SECURITY;</w:t>
      </w:r>
    </w:p>
    <w:p>
      <w:pPr>
        <w:pStyle w:val="CodeBlock"/>
      </w:pPr>
      <w:r>
        <w:t>REVOKE ALL ON extractions FROM anon,authenticated;</w:t>
      </w:r>
    </w:p>
    <w:p>
      <w:pPr>
        <w:pStyle w:val="CodeBlock"/>
      </w:pPr>
      <w:r>
        <w:t>GRANT SELECT ON extractions TO partsiq_api;</w:t>
      </w:r>
    </w:p>
    <w:p>
      <w:pPr>
        <w:pStyle w:val="CodeBlock"/>
      </w:pPr>
      <w:r>
        <w:t xml:space="preserve">CREATE POLICY extractions_API_read ON extractions FOR SELECT TO partsiq_api </w:t>
      </w:r>
    </w:p>
    <w:p>
      <w:pPr>
        <w:pStyle w:val="CodeBlock"/>
      </w:pPr>
      <w:r>
        <w:t>USING(app_private.can_read_enquiry(enquiry_id));</w:t>
      </w:r>
    </w:p>
    <w:p>
      <w:pPr>
        <w:pStyle w:val="CodeBlock"/>
      </w:pPr>
      <w:r>
        <w:t>GRANT SELECT,INSERT,UPDATE ON extractions TO partsiq_workflow,partsiq_worker;</w:t>
      </w:r>
    </w:p>
    <w:p>
      <w:pPr>
        <w:pStyle w:val="CodeBlock"/>
      </w:pPr>
      <w:r>
        <w:t xml:space="preserve">CREATE POLICY extractions_internal ON extractions TO partsiq_workflow,partsiq_worker USING(true) WITH </w:t>
      </w:r>
    </w:p>
    <w:p>
      <w:pPr>
        <w:pStyle w:val="CodeBlock"/>
      </w:pPr>
      <w:r>
        <w:t>CHECK(true);</w:t>
      </w:r>
    </w:p>
    <w:p>
      <w:pPr>
        <w:pStyle w:val="CodeBlock"/>
      </w:pPr>
      <w:r>
        <w:t>ALTER TABLE fulfilment_plans ENABLE ROW LEVEL SECURITY;</w:t>
      </w:r>
    </w:p>
    <w:p>
      <w:pPr>
        <w:pStyle w:val="CodeBlock"/>
      </w:pPr>
      <w:r>
        <w:t>REVOKE ALL ON fulfilment_plans FROM anon,authenticated;</w:t>
      </w:r>
    </w:p>
    <w:p>
      <w:pPr>
        <w:pStyle w:val="CodeBlock"/>
      </w:pPr>
      <w:r>
        <w:t>GRANT SELECT ON fulfilment_plans TO partsiq_api;</w:t>
      </w:r>
    </w:p>
    <w:p>
      <w:pPr>
        <w:pStyle w:val="CodeBlock"/>
      </w:pPr>
      <w:r>
        <w:t xml:space="preserve">CREATE POLICY fulfilment_plans_API_read ON fulfilment_plans FOR SELECT TO partsiq_api </w:t>
      </w:r>
    </w:p>
    <w:p>
      <w:pPr>
        <w:pStyle w:val="CodeBlock"/>
      </w:pPr>
      <w:r>
        <w:t>USING(app_private.can_read_enquiry(enquiry_id));</w:t>
      </w:r>
    </w:p>
    <w:p>
      <w:pPr>
        <w:pStyle w:val="CodeBlock"/>
      </w:pPr>
      <w:r>
        <w:t>GRANT SELECT,INSERT,UPDATE ON fulfilment_plans TO partsiq_workflow;</w:t>
      </w:r>
    </w:p>
    <w:p>
      <w:pPr>
        <w:pStyle w:val="CodeBlock"/>
      </w:pPr>
      <w:r>
        <w:t>GRANT SELECT ON fulfilment_plans TO partsiq_worker;</w:t>
      </w:r>
    </w:p>
    <w:p>
      <w:pPr>
        <w:pStyle w:val="CodeBlock"/>
      </w:pPr>
      <w:r>
        <w:t xml:space="preserve">CREATE POLICY fulfilment_plans_internal ON fulfilment_plans TO partsiq_workflow,partsiq_worker </w:t>
      </w:r>
    </w:p>
    <w:p>
      <w:pPr>
        <w:pStyle w:val="CodeBlock"/>
      </w:pPr>
      <w:r>
        <w:t>USING(true) WITH CHECK(true);</w:t>
      </w:r>
    </w:p>
    <w:p>
      <w:pPr>
        <w:pStyle w:val="CodeBlock"/>
      </w:pPr>
      <w:r>
        <w:t>ALTER TABLE drafts ENABLE ROW LEVEL SECURITY;</w:t>
      </w:r>
    </w:p>
    <w:p>
      <w:pPr>
        <w:pStyle w:val="CodeBlock"/>
      </w:pPr>
      <w:r>
        <w:t>REVOKE ALL ON drafts FROM anon,authenticated;</w:t>
      </w:r>
    </w:p>
    <w:p>
      <w:pPr>
        <w:pStyle w:val="CodeBlock"/>
      </w:pPr>
      <w:r>
        <w:t>GRANT SELECT ON drafts TO partsiq_api;</w:t>
      </w:r>
    </w:p>
    <w:p>
      <w:pPr>
        <w:pStyle w:val="CodeBlock"/>
      </w:pPr>
      <w:r>
        <w:t xml:space="preserve">CREATE POLICY drafts_API_read ON drafts FOR SELECT TO partsiq_api </w:t>
      </w:r>
    </w:p>
    <w:p>
      <w:pPr>
        <w:pStyle w:val="CodeBlock"/>
      </w:pPr>
      <w:r>
        <w:t>USING(app_private.can_review(enquiry_id));</w:t>
      </w:r>
    </w:p>
    <w:p>
      <w:pPr>
        <w:pStyle w:val="CodeBlock"/>
      </w:pPr>
      <w:r>
        <w:t>GRANT SELECT,INSERT,UPDATE ON drafts TO partsiq_workflow;</w:t>
      </w:r>
    </w:p>
    <w:p>
      <w:pPr>
        <w:pStyle w:val="CodeBlock"/>
      </w:pPr>
      <w:r>
        <w:t>GRANT SELECT ON drafts TO partsiq_worker;</w:t>
      </w:r>
    </w:p>
    <w:p>
      <w:pPr>
        <w:pStyle w:val="CodeBlock"/>
      </w:pPr>
      <w:r>
        <w:t xml:space="preserve">CREATE POLICY drafts_internal ON drafts TO partsiq_workflow,partsiq_worker USING(true) WITH </w:t>
      </w:r>
    </w:p>
    <w:p>
      <w:pPr>
        <w:pStyle w:val="CodeBlock"/>
      </w:pPr>
      <w:r>
        <w:t>CHECK(true);</w:t>
      </w:r>
    </w:p>
    <w:p>
      <w:pPr>
        <w:pStyle w:val="CodeBlock"/>
      </w:pPr>
      <w:r>
        <w:t>ALTER TABLE verification_results ENABLE ROW LEVEL SECURITY;</w:t>
      </w:r>
    </w:p>
    <w:p>
      <w:pPr>
        <w:pStyle w:val="CodeBlock"/>
      </w:pPr>
      <w:r>
        <w:t>REVOKE ALL ON verification_results FROM anon,authenticated;</w:t>
      </w:r>
    </w:p>
    <w:p>
      <w:pPr>
        <w:pStyle w:val="CodeBlock"/>
      </w:pPr>
      <w:r>
        <w:t>GRANT SELECT ON verification_results TO partsiq_api;</w:t>
      </w:r>
    </w:p>
    <w:p>
      <w:pPr>
        <w:pStyle w:val="CodeBlock"/>
      </w:pPr>
      <w:r>
        <w:t xml:space="preserve">CREATE POLICY verification_results_API_read ON verification_results FOR SELECT TO partsiq_api </w:t>
      </w:r>
    </w:p>
    <w:p>
      <w:pPr>
        <w:pStyle w:val="CodeBlock"/>
      </w:pPr>
      <w:r>
        <w:t>USING(app_private.can_review(enquiry_id));</w:t>
      </w:r>
    </w:p>
    <w:p>
      <w:pPr>
        <w:pStyle w:val="CodeBlock"/>
      </w:pPr>
      <w:r>
        <w:t>GRANT SELECT,INSERT,UPDATE ON verification_results TO partsiq_workflow;</w:t>
      </w:r>
    </w:p>
    <w:p>
      <w:pPr>
        <w:pStyle w:val="CodeBlock"/>
      </w:pPr>
      <w:r>
        <w:t>GRANT SELECT ON verification_results TO partsiq_worker;</w:t>
      </w:r>
    </w:p>
    <w:p>
      <w:pPr>
        <w:pStyle w:val="CodeBlock"/>
      </w:pPr>
      <w:r>
        <w:t xml:space="preserve">CREATE POLICY verification_results_internal ON verification_results TO partsiq_workflow,partsiq_worker </w:t>
      </w:r>
    </w:p>
    <w:p>
      <w:pPr>
        <w:pStyle w:val="CodeBlock"/>
      </w:pPr>
      <w:r>
        <w:t>USING(true) WITH CHECK(true);</w:t>
      </w:r>
    </w:p>
    <w:p>
      <w:pPr>
        <w:pStyle w:val="CodeBlock"/>
      </w:pPr>
      <w:r>
        <w:t>ALTER TABLE internal_notes ENABLE ROW LEVEL SECURITY;</w:t>
      </w:r>
    </w:p>
    <w:p>
      <w:pPr>
        <w:pStyle w:val="CodeBlock"/>
      </w:pPr>
      <w:r>
        <w:t>REVOKE ALL ON internal_notes FROM anon,authenticated;</w:t>
      </w:r>
    </w:p>
    <w:p>
      <w:pPr>
        <w:pStyle w:val="CodeBlock"/>
      </w:pPr>
      <w:r>
        <w:t>GRANT SELECT ON internal_notes TO partsiq_api;</w:t>
      </w:r>
    </w:p>
    <w:p>
      <w:pPr>
        <w:pStyle w:val="CodeBlock"/>
      </w:pPr>
      <w:r>
        <w:t xml:space="preserve">CREATE POLICY internal_notes_API_read ON internal_notes FOR SELECT TO partsiq_api </w:t>
      </w:r>
    </w:p>
    <w:p>
      <w:pPr>
        <w:pStyle w:val="CodeBlock"/>
      </w:pPr>
      <w:r>
        <w:t>USING(app_private.can_review(enquiry_id));</w:t>
      </w:r>
    </w:p>
    <w:p>
      <w:pPr>
        <w:pStyle w:val="CodeBlock"/>
      </w:pPr>
      <w:r>
        <w:t>GRANT INSERT ON internal_notes TO partsiq_api;</w:t>
      </w:r>
    </w:p>
    <w:p>
      <w:pPr>
        <w:pStyle w:val="CodeBlock"/>
      </w:pPr>
      <w:r>
        <w:t xml:space="preserve">CREATE POLICY internal_notes_API_insert ON internal_notes FOR INSERT TO partsiq_api WITH </w:t>
      </w:r>
    </w:p>
    <w:p>
      <w:pPr>
        <w:pStyle w:val="CodeBlock"/>
      </w:pPr>
      <w:r>
        <w:t>CHECK(app_private.can_review(enquiry_id));</w:t>
      </w:r>
    </w:p>
    <w:p>
      <w:pPr>
        <w:pStyle w:val="CodeBlock"/>
      </w:pPr>
      <w:r>
        <w:t>GRANT SELECT,INSERT,UPDATE ON internal_notes TO partsiq_workflow,partsiq_worker;</w:t>
      </w:r>
    </w:p>
    <w:p>
      <w:pPr>
        <w:pStyle w:val="CodeBlock"/>
      </w:pPr>
      <w:r>
        <w:t xml:space="preserve">CREATE POLICY internal_notes_internal ON internal_notes TO partsiq_workflow,partsiq_worker USING(true) </w:t>
      </w:r>
    </w:p>
    <w:p>
      <w:pPr>
        <w:pStyle w:val="CodeBlock"/>
      </w:pPr>
      <w:r>
        <w:t>WITH CHECK(true);</w:t>
      </w:r>
    </w:p>
    <w:p>
      <w:pPr>
        <w:pStyle w:val="CodeBlock"/>
      </w:pPr>
      <w:r>
        <w:t>ALTER TABLE assignment_events ENABLE ROW LEVEL SECURITY;</w:t>
      </w:r>
    </w:p>
    <w:p>
      <w:pPr>
        <w:pStyle w:val="CodeBlock"/>
      </w:pPr>
      <w:r>
        <w:t>REVOKE ALL ON assignment_events FROM anon,authenticated;</w:t>
      </w:r>
    </w:p>
    <w:p>
      <w:pPr>
        <w:pStyle w:val="CodeBlock"/>
      </w:pPr>
      <w:r>
        <w:t>GRANT SELECT ON assignment_events TO partsiq_api;</w:t>
      </w:r>
    </w:p>
    <w:p>
      <w:pPr>
        <w:pStyle w:val="CodeBlock"/>
      </w:pPr>
      <w:r>
        <w:t xml:space="preserve">CREATE POLICY assignment_events_API_read ON assignment_events FOR SELECT TO partsiq_api </w:t>
      </w:r>
    </w:p>
    <w:p>
      <w:pPr>
        <w:pStyle w:val="CodeBlock"/>
      </w:pPr>
      <w:r>
        <w:t>USING(app_private.can_review(enquiry_id));</w:t>
      </w:r>
    </w:p>
    <w:p>
      <w:pPr>
        <w:pStyle w:val="CodeBlock"/>
      </w:pPr>
      <w:r>
        <w:t>GRANT INSERT ON assignment_events TO partsiq_api;</w:t>
      </w:r>
    </w:p>
    <w:p>
      <w:pPr>
        <w:pStyle w:val="CodeBlock"/>
      </w:pPr>
      <w:r>
        <w:t xml:space="preserve">CREATE POLICY assignment_events_API_insert ON assignment_events FOR INSERT TO partsiq_api WITH </w:t>
      </w:r>
    </w:p>
    <w:p>
      <w:pPr>
        <w:pStyle w:val="CodeBlock"/>
      </w:pPr>
      <w:r>
        <w:t>CHECK(app_private.can_review(enquiry_id) AND app_private.has_role('admin'));</w:t>
      </w:r>
    </w:p>
    <w:p>
      <w:pPr>
        <w:pStyle w:val="CodeBlock"/>
      </w:pPr>
      <w:r>
        <w:t>GRANT SELECT,INSERT,UPDATE ON assignment_events TO partsiq_workflow,partsiq_worker;</w:t>
      </w:r>
    </w:p>
    <w:p>
      <w:pPr>
        <w:pStyle w:val="CodeBlock"/>
      </w:pPr>
      <w:r>
        <w:t xml:space="preserve">CREATE POLICY assignment_events_internal ON assignment_events TO partsiq_workflow,partsiq_worker </w:t>
      </w:r>
    </w:p>
    <w:p>
      <w:pPr>
        <w:pStyle w:val="CodeBlock"/>
      </w:pPr>
      <w:r>
        <w:t>USING(true) WITH CHECK(true);</w:t>
      </w:r>
    </w:p>
    <w:p>
      <w:pPr>
        <w:pStyle w:val="CodeBlock"/>
      </w:pPr>
      <w:r>
        <w:t>ALTER TABLE saved_machines ENABLE ROW LEVEL SECURITY;</w:t>
      </w:r>
    </w:p>
    <w:p>
      <w:pPr>
        <w:pStyle w:val="CodeBlock"/>
      </w:pPr>
      <w:r>
        <w:t>REVOKE ALL ON saved_machines FROM anon,authenticated;</w:t>
      </w:r>
    </w:p>
    <w:p>
      <w:pPr>
        <w:pStyle w:val="CodeBlock"/>
      </w:pPr>
      <w:r>
        <w:t>GRANT SELECT,INSERT,UPDATE ON saved_machines TO partsiq_api;</w:t>
      </w:r>
    </w:p>
    <w:p>
      <w:pPr>
        <w:pStyle w:val="CodeBlock"/>
      </w:pPr>
      <w:r>
        <w:t xml:space="preserve">CREATE POLICY saved_machines_owner ON saved_machines TO partsiq_api USING(owner_id=app_private.actor() </w:t>
      </w:r>
    </w:p>
    <w:p>
      <w:pPr>
        <w:pStyle w:val="CodeBlock"/>
      </w:pPr>
      <w:r>
        <w:t xml:space="preserve">AND (session_id IS NULL OR app_private.demo_active(session_id,session_generation,owner_id))) WITH </w:t>
      </w:r>
    </w:p>
    <w:p>
      <w:pPr>
        <w:pStyle w:val="CodeBlock"/>
      </w:pPr>
      <w:r>
        <w:t xml:space="preserve">CHECK(owner_id=app_private.actor() AND (session_id IS NULL OR </w:t>
      </w:r>
    </w:p>
    <w:p>
      <w:pPr>
        <w:pStyle w:val="CodeBlock"/>
      </w:pPr>
      <w:r>
        <w:t>app_private.demo_active(session_id,session_generation,owner_id)));</w:t>
      </w:r>
    </w:p>
    <w:p>
      <w:pPr>
        <w:pStyle w:val="CodeBlock"/>
      </w:pPr>
      <w:r>
        <w:t>GRANT SELECT,UPDATE ON saved_machines TO partsiq_worker;</w:t>
      </w:r>
    </w:p>
    <w:p>
      <w:pPr>
        <w:pStyle w:val="CodeBlock"/>
      </w:pPr>
      <w:r>
        <w:t>CREATE POLICY saved_machines_cleanup ON saved_machines TO partsiq_worker USING(true) WITH CHECK(true);</w:t>
      </w:r>
    </w:p>
    <w:p>
      <w:pPr>
        <w:pStyle w:val="CodeBlock"/>
      </w:pPr>
      <w:r>
        <w:t>ALTER TABLE missing_part_requests ENABLE ROW LEVEL SECURITY;</w:t>
      </w:r>
    </w:p>
    <w:p>
      <w:pPr>
        <w:pStyle w:val="CodeBlock"/>
      </w:pPr>
      <w:r>
        <w:t>REVOKE ALL ON missing_part_requests FROM anon,authenticated;</w:t>
      </w:r>
    </w:p>
    <w:p>
      <w:pPr>
        <w:pStyle w:val="CodeBlock"/>
      </w:pPr>
      <w:r>
        <w:t>GRANT SELECT ON missing_part_requests TO partsiq_api;</w:t>
      </w:r>
    </w:p>
    <w:p>
      <w:pPr>
        <w:pStyle w:val="CodeBlock"/>
      </w:pPr>
      <w:r>
        <w:t xml:space="preserve">CREATE POLICY missing_part_requests_API_read ON missing_part_requests FOR SELECT TO partsiq_api </w:t>
      </w:r>
    </w:p>
    <w:p>
      <w:pPr>
        <w:pStyle w:val="CodeBlock"/>
      </w:pPr>
      <w:r>
        <w:t>USING(app_private.can_read_enquiry(enquiry_id));</w:t>
      </w:r>
    </w:p>
    <w:p>
      <w:pPr>
        <w:pStyle w:val="CodeBlock"/>
      </w:pPr>
      <w:r>
        <w:t>GRANT INSERT ON missing_part_requests TO partsiq_api;</w:t>
      </w:r>
    </w:p>
    <w:p>
      <w:pPr>
        <w:pStyle w:val="CodeBlock"/>
      </w:pPr>
      <w:r>
        <w:t xml:space="preserve">CREATE POLICY missing_part_requests_API_insert ON missing_part_requests FOR INSERT TO partsiq_api WITH </w:t>
      </w:r>
    </w:p>
    <w:p>
      <w:pPr>
        <w:pStyle w:val="CodeBlock"/>
      </w:pPr>
      <w:r>
        <w:t>CHECK(app_private.can_read_enquiry(enquiry_id));</w:t>
      </w:r>
    </w:p>
    <w:p>
      <w:pPr>
        <w:pStyle w:val="CodeBlock"/>
      </w:pPr>
      <w:r>
        <w:t>GRANT UPDATE ON missing_part_requests TO partsiq_api;</w:t>
      </w:r>
    </w:p>
    <w:p>
      <w:pPr>
        <w:pStyle w:val="CodeBlock"/>
      </w:pPr>
      <w:r>
        <w:t xml:space="preserve">CREATE POLICY missing_part_requests_API_update ON missing_part_requests FOR UPDATE TO partsiq_api </w:t>
      </w:r>
    </w:p>
    <w:p>
      <w:pPr>
        <w:pStyle w:val="CodeBlock"/>
      </w:pPr>
      <w:r>
        <w:t>USING(app_private.can_read_enquiry(enquiry_id)) WITH CHECK(app_private.can_read_enquiry(enquiry_id));</w:t>
      </w:r>
    </w:p>
    <w:p>
      <w:pPr>
        <w:pStyle w:val="CodeBlock"/>
      </w:pPr>
      <w:r>
        <w:t>GRANT SELECT,INSERT,UPDATE ON missing_part_requests TO partsiq_workflow,partsiq_worker;</w:t>
      </w:r>
    </w:p>
    <w:p>
      <w:pPr>
        <w:pStyle w:val="CodeBlock"/>
      </w:pPr>
      <w:r>
        <w:t xml:space="preserve">CREATE POLICY missing_part_requests_internal ON missing_part_requests TO </w:t>
      </w:r>
    </w:p>
    <w:p>
      <w:pPr>
        <w:pStyle w:val="CodeBlock"/>
      </w:pPr>
      <w:r>
        <w:t>partsiq_workflow,partsiq_worker USING(true) WITH CHECK(true);</w:t>
      </w:r>
    </w:p>
    <w:p>
      <w:pPr>
        <w:pStyle w:val="CodeBlock"/>
      </w:pPr>
      <w:r>
        <w:t>ALTER TABLE jobs ENABLE ROW LEVEL SECURITY;</w:t>
      </w:r>
    </w:p>
    <w:p>
      <w:pPr>
        <w:pStyle w:val="CodeBlock"/>
      </w:pPr>
      <w:r>
        <w:t>REVOKE ALL ON jobs FROM anon,authenticated;</w:t>
      </w:r>
    </w:p>
    <w:p>
      <w:pPr>
        <w:pStyle w:val="CodeBlock"/>
      </w:pPr>
      <w:r>
        <w:t>GRANT SELECT,INSERT,UPDATE ON jobs TO partsiq_workflow,partsiq_worker;</w:t>
      </w:r>
    </w:p>
    <w:p>
      <w:pPr>
        <w:pStyle w:val="CodeBlock"/>
      </w:pPr>
      <w:r>
        <w:t>CREATE POLICY jobs_internal ON jobs TO partsiq_workflow,partsiq_worker USING(true) WITH CHECK(true);</w:t>
      </w:r>
    </w:p>
    <w:p>
      <w:pPr>
        <w:pStyle w:val="CodeBlock"/>
      </w:pPr>
      <w:r>
        <w:t>GRANT INSERT,SELECT ON jobs TO partsiq_api;</w:t>
      </w:r>
    </w:p>
    <w:p>
      <w:pPr>
        <w:pStyle w:val="CodeBlock"/>
      </w:pPr>
      <w:r>
        <w:t xml:space="preserve">CREATE POLICY jobs_API ON jobs TO partsiq_api USING(app_private.can_read_enquiry(enquiry_id)) WITH </w:t>
      </w:r>
    </w:p>
    <w:p>
      <w:pPr>
        <w:pStyle w:val="CodeBlock"/>
      </w:pPr>
      <w:r>
        <w:t>CHECK(app_private.can_read_enquiry(enquiry_id));</w:t>
      </w:r>
    </w:p>
    <w:p>
      <w:pPr>
        <w:pStyle w:val="CodeBlock"/>
      </w:pPr>
      <w:r>
        <w:t>ALTER TABLE workflow_events ENABLE ROW LEVEL SECURITY;</w:t>
      </w:r>
    </w:p>
    <w:p>
      <w:pPr>
        <w:pStyle w:val="CodeBlock"/>
      </w:pPr>
      <w:r>
        <w:t>REVOKE ALL ON workflow_events FROM anon,authenticated;</w:t>
      </w:r>
    </w:p>
    <w:p>
      <w:pPr>
        <w:pStyle w:val="CodeBlock"/>
      </w:pPr>
      <w:r>
        <w:t>GRANT SELECT,INSERT,UPDATE ON workflow_events TO partsiq_workflow,partsiq_worker;</w:t>
      </w:r>
    </w:p>
    <w:p>
      <w:pPr>
        <w:pStyle w:val="CodeBlock"/>
      </w:pPr>
      <w:r>
        <w:t xml:space="preserve">CREATE POLICY workflow_events_internal ON workflow_events TO partsiq_workflow,partsiq_worker </w:t>
      </w:r>
    </w:p>
    <w:p>
      <w:pPr>
        <w:pStyle w:val="CodeBlock"/>
      </w:pPr>
      <w:r>
        <w:t>USING(true) WITH CHECK(true);</w:t>
      </w:r>
    </w:p>
    <w:p>
      <w:pPr>
        <w:pStyle w:val="CodeBlock"/>
      </w:pPr>
      <w:r>
        <w:t>GRANT INSERT,SELECT ON workflow_events TO partsiq_api;</w:t>
      </w:r>
    </w:p>
    <w:p>
      <w:pPr>
        <w:pStyle w:val="CodeBlock"/>
      </w:pPr>
      <w:r>
        <w:t xml:space="preserve">CREATE POLICY workflow_events_API ON workflow_events TO partsiq_api </w:t>
      </w:r>
    </w:p>
    <w:p>
      <w:pPr>
        <w:pStyle w:val="CodeBlock"/>
      </w:pPr>
      <w:r>
        <w:t>USING(app_private.can_read_enquiry(enquiry_id)) WITH CHECK(app_private.can_read_enquiry(enquiry_id));</w:t>
      </w:r>
    </w:p>
    <w:p>
      <w:pPr>
        <w:pStyle w:val="CodeBlock"/>
      </w:pPr>
      <w:r>
        <w:t>ALTER TABLE exports ENABLE ROW LEVEL SECURITY;</w:t>
      </w:r>
    </w:p>
    <w:p>
      <w:pPr>
        <w:pStyle w:val="CodeBlock"/>
      </w:pPr>
      <w:r>
        <w:t>REVOKE ALL ON exports FROM anon,authenticated;</w:t>
      </w:r>
    </w:p>
    <w:p>
      <w:pPr>
        <w:pStyle w:val="CodeBlock"/>
      </w:pPr>
      <w:r>
        <w:t>GRANT SELECT ON exports TO partsiq_api;</w:t>
      </w:r>
    </w:p>
    <w:p>
      <w:pPr>
        <w:pStyle w:val="CodeBlock"/>
      </w:pPr>
      <w:r>
        <w:t xml:space="preserve">CREATE POLICY exports_API_read ON exports FOR SELECT TO partsiq_api </w:t>
      </w:r>
    </w:p>
    <w:p>
      <w:pPr>
        <w:pStyle w:val="CodeBlock"/>
      </w:pPr>
      <w:r>
        <w:t>USING(app_private.can_read_enquiry(enquiry_id));</w:t>
      </w:r>
    </w:p>
    <w:p>
      <w:pPr>
        <w:pStyle w:val="CodeBlock"/>
      </w:pPr>
      <w:r>
        <w:t>GRANT SELECT,INSERT,UPDATE ON exports TO partsiq_workflow,partsiq_worker;</w:t>
      </w:r>
    </w:p>
    <w:p>
      <w:pPr>
        <w:pStyle w:val="CodeBlock"/>
      </w:pPr>
      <w:r>
        <w:t xml:space="preserve">CREATE POLICY exports_internal ON exports TO partsiq_workflow,partsiq_worker USING(true) WITH </w:t>
      </w:r>
    </w:p>
    <w:p>
      <w:pPr>
        <w:pStyle w:val="CodeBlock"/>
      </w:pPr>
      <w:r>
        <w:t>CHECK(true);</w:t>
      </w:r>
    </w:p>
    <w:p>
      <w:pPr>
        <w:pStyle w:val="CodeBlock"/>
      </w:pPr>
      <w:r>
        <w:t>ALTER TABLE import_batches ENABLE ROW LEVEL SECURITY;</w:t>
      </w:r>
    </w:p>
    <w:p>
      <w:pPr>
        <w:pStyle w:val="CodeBlock"/>
      </w:pPr>
      <w:r>
        <w:t>REVOKE ALL ON import_batches FROM anon,authenticated;</w:t>
      </w:r>
    </w:p>
    <w:p>
      <w:pPr>
        <w:pStyle w:val="CodeBlock"/>
      </w:pPr>
      <w:r>
        <w:t>GRANT SELECT,INSERT,UPDATE ON import_batches TO partsiq_workflow,partsiq_worker;</w:t>
      </w:r>
    </w:p>
    <w:p>
      <w:pPr>
        <w:pStyle w:val="CodeBlock"/>
      </w:pPr>
      <w:r>
        <w:t xml:space="preserve">CREATE POLICY import_batches_internal ON import_batches TO partsiq_workflow,partsiq_worker USING(true) </w:t>
      </w:r>
    </w:p>
    <w:p>
      <w:pPr>
        <w:pStyle w:val="CodeBlock"/>
      </w:pPr>
      <w:r>
        <w:t>WITH CHECK(true);</w:t>
      </w:r>
    </w:p>
    <w:p>
      <w:pPr>
        <w:pStyle w:val="CodeBlock"/>
      </w:pPr>
      <w:r>
        <w:t>GRANT SELECT,INSERT,UPDATE ON import_batches TO partsiq_api,partsiq_catalogue;</w:t>
      </w:r>
    </w:p>
    <w:p>
      <w:pPr>
        <w:pStyle w:val="CodeBlock"/>
      </w:pPr>
      <w:r>
        <w:t>CREATE POLICY import_batches_admin ON import_batches TO partsiq_api USING(app_private.has_role('admin')</w:t>
      </w:r>
    </w:p>
    <w:p>
      <w:pPr>
        <w:pStyle w:val="CodeBlock"/>
      </w:pPr>
      <w:r>
        <w:t xml:space="preserve"> OR app_private.has_role('catalogue_admin')) WITH CHECK(app_private.has_role('admin') OR </w:t>
      </w:r>
    </w:p>
    <w:p>
      <w:pPr>
        <w:pStyle w:val="CodeBlock"/>
      </w:pPr>
      <w:r>
        <w:t>app_private.has_role('catalogue_admin'));</w:t>
      </w:r>
    </w:p>
    <w:p>
      <w:pPr>
        <w:pStyle w:val="CodeBlock"/>
      </w:pPr>
      <w:r>
        <w:t xml:space="preserve">CREATE POLICY import_batches_catalogue ON import_batches TO partsiq_catalogue USING(true) WITH </w:t>
      </w:r>
    </w:p>
    <w:p>
      <w:pPr>
        <w:pStyle w:val="CodeBlock"/>
      </w:pPr>
      <w:r>
        <w:t>CHECK(true);</w:t>
      </w:r>
    </w:p>
    <w:p>
      <w:pPr>
        <w:pStyle w:val="CodeBlock"/>
      </w:pPr>
      <w:r>
        <w:t>ALTER TABLE import_rows ENABLE ROW LEVEL SECURITY;</w:t>
      </w:r>
    </w:p>
    <w:p>
      <w:pPr>
        <w:pStyle w:val="CodeBlock"/>
      </w:pPr>
      <w:r>
        <w:t>REVOKE ALL ON import_rows FROM anon,authenticated;</w:t>
      </w:r>
    </w:p>
    <w:p>
      <w:pPr>
        <w:pStyle w:val="CodeBlock"/>
      </w:pPr>
      <w:r>
        <w:t>GRANT SELECT,INSERT,UPDATE ON import_rows TO partsiq_workflow,partsiq_worker;</w:t>
      </w:r>
    </w:p>
    <w:p>
      <w:pPr>
        <w:pStyle w:val="CodeBlock"/>
      </w:pPr>
      <w:r>
        <w:t xml:space="preserve">CREATE POLICY import_rows_internal ON import_rows TO partsiq_workflow,partsiq_worker USING(true) WITH </w:t>
      </w:r>
    </w:p>
    <w:p>
      <w:pPr>
        <w:pStyle w:val="CodeBlock"/>
      </w:pPr>
      <w:r>
        <w:t>CHECK(true);</w:t>
      </w:r>
    </w:p>
    <w:p>
      <w:pPr>
        <w:pStyle w:val="CodeBlock"/>
      </w:pPr>
      <w:r>
        <w:t>GRANT SELECT,INSERT,UPDATE ON import_rows TO partsiq_api,partsiq_catalogue;</w:t>
      </w:r>
    </w:p>
    <w:p>
      <w:pPr>
        <w:pStyle w:val="CodeBlock"/>
      </w:pPr>
      <w:r>
        <w:t xml:space="preserve">CREATE POLICY import_rows_admin ON import_rows TO partsiq_api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import_rows_catalogue ON import_rows TO partsiq_catalogue USING(true) WITH CHECK(true);</w:t>
      </w:r>
    </w:p>
    <w:p>
      <w:pPr>
        <w:pStyle w:val="CodeBlock"/>
      </w:pPr>
      <w:r>
        <w:t>ALTER TABLE ai_budget_accounts ENABLE ROW LEVEL SECURITY;</w:t>
      </w:r>
    </w:p>
    <w:p>
      <w:pPr>
        <w:pStyle w:val="CodeBlock"/>
      </w:pPr>
      <w:r>
        <w:t>REVOKE ALL ON ai_budget_accounts FROM anon,authenticated;</w:t>
      </w:r>
    </w:p>
    <w:p>
      <w:pPr>
        <w:pStyle w:val="CodeBlock"/>
      </w:pPr>
      <w:r>
        <w:t>GRANT SELECT,INSERT,UPDATE ON ai_budget_accounts TO partsiq_workflow,partsiq_worker;</w:t>
      </w:r>
    </w:p>
    <w:p>
      <w:pPr>
        <w:pStyle w:val="CodeBlock"/>
      </w:pPr>
      <w:r>
        <w:t xml:space="preserve">CREATE POLICY ai_budget_accounts_internal ON ai_budget_accounts TO partsiq_workflow,partsiq_worker </w:t>
      </w:r>
    </w:p>
    <w:p>
      <w:pPr>
        <w:pStyle w:val="CodeBlock"/>
      </w:pPr>
      <w:r>
        <w:t>USING(true) WITH CHECK(true);</w:t>
      </w:r>
    </w:p>
    <w:p>
      <w:pPr>
        <w:pStyle w:val="CodeBlock"/>
      </w:pPr>
      <w:r>
        <w:t>ALTER TABLE ai_usage ENABLE ROW LEVEL SECURITY;</w:t>
      </w:r>
    </w:p>
    <w:p>
      <w:pPr>
        <w:pStyle w:val="CodeBlock"/>
      </w:pPr>
      <w:r>
        <w:t>REVOKE ALL ON ai_usage FROM anon,authenticated;</w:t>
      </w:r>
    </w:p>
    <w:p>
      <w:pPr>
        <w:pStyle w:val="CodeBlock"/>
      </w:pPr>
      <w:r>
        <w:t>GRANT SELECT,INSERT,UPDATE ON ai_usage TO partsiq_workflow,partsiq_worker;</w:t>
      </w:r>
    </w:p>
    <w:p>
      <w:pPr>
        <w:pStyle w:val="CodeBlock"/>
      </w:pPr>
      <w:r>
        <w:t xml:space="preserve">CREATE POLICY ai_usage_internal ON ai_usage TO partsiq_workflow,partsiq_worker USING(true) WITH </w:t>
      </w:r>
    </w:p>
    <w:p>
      <w:pPr>
        <w:pStyle w:val="CodeBlock"/>
      </w:pPr>
      <w:r>
        <w:t>CHECK(true);</w:t>
      </w:r>
    </w:p>
    <w:p>
      <w:pPr>
        <w:pStyle w:val="CodeBlock"/>
      </w:pPr>
      <w:r>
        <w:t>ALTER TABLE eval_cases ENABLE ROW LEVEL SECURITY;</w:t>
      </w:r>
    </w:p>
    <w:p>
      <w:pPr>
        <w:pStyle w:val="CodeBlock"/>
      </w:pPr>
      <w:r>
        <w:t>REVOKE ALL ON eval_cases FROM anon,authenticated;</w:t>
      </w:r>
    </w:p>
    <w:p>
      <w:pPr>
        <w:pStyle w:val="CodeBlock"/>
      </w:pPr>
      <w:r>
        <w:t>GRANT SELECT,INSERT,UPDATE ON eval_cases TO partsiq_workflow,partsiq_worker;</w:t>
      </w:r>
    </w:p>
    <w:p>
      <w:pPr>
        <w:pStyle w:val="CodeBlock"/>
      </w:pPr>
      <w:r>
        <w:t xml:space="preserve">CREATE POLICY eval_cases_internal ON eval_cases TO partsiq_workflow,partsiq_worker USING(true) WITH </w:t>
      </w:r>
    </w:p>
    <w:p>
      <w:pPr>
        <w:pStyle w:val="CodeBlock"/>
      </w:pPr>
      <w:r>
        <w:t>CHECK(true);</w:t>
      </w:r>
    </w:p>
    <w:p>
      <w:pPr>
        <w:pStyle w:val="CodeBlock"/>
      </w:pPr>
      <w:r>
        <w:t>GRANT SELECT,INSERT,UPDATE ON eval_cases TO partsiq_api,partsiq_catalogue;</w:t>
      </w:r>
    </w:p>
    <w:p>
      <w:pPr>
        <w:pStyle w:val="CodeBlock"/>
      </w:pPr>
      <w:r>
        <w:t xml:space="preserve">CREATE POLICY eval_cases_admin ON eval_cases TO partsiq_api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eval_cases_catalogue ON eval_cases TO partsiq_catalogue USING(true) WITH CHECK(true);</w:t>
      </w:r>
    </w:p>
    <w:p>
      <w:pPr>
        <w:pStyle w:val="CodeBlock"/>
      </w:pPr>
      <w:r>
        <w:t>ALTER TABLE eval_runs ENABLE ROW LEVEL SECURITY;</w:t>
      </w:r>
    </w:p>
    <w:p>
      <w:pPr>
        <w:pStyle w:val="CodeBlock"/>
      </w:pPr>
      <w:r>
        <w:t>REVOKE ALL ON eval_runs FROM anon,authenticated;</w:t>
      </w:r>
    </w:p>
    <w:p>
      <w:pPr>
        <w:pStyle w:val="CodeBlock"/>
      </w:pPr>
      <w:r>
        <w:t>GRANT SELECT,INSERT,UPDATE ON eval_runs TO partsiq_workflow,partsiq_worker;</w:t>
      </w:r>
    </w:p>
    <w:p>
      <w:pPr>
        <w:pStyle w:val="CodeBlock"/>
      </w:pPr>
      <w:r>
        <w:t xml:space="preserve">CREATE POLICY eval_runs_internal ON eval_runs TO partsiq_workflow,partsiq_worker USING(true) WITH </w:t>
      </w:r>
    </w:p>
    <w:p>
      <w:pPr>
        <w:pStyle w:val="CodeBlock"/>
      </w:pPr>
      <w:r>
        <w:t>CHECK(true);</w:t>
      </w:r>
    </w:p>
    <w:p>
      <w:pPr>
        <w:pStyle w:val="CodeBlock"/>
      </w:pPr>
      <w:r>
        <w:t>GRANT SELECT,INSERT,UPDATE ON eval_runs TO partsiq_api,partsiq_catalogue;</w:t>
      </w:r>
    </w:p>
    <w:p>
      <w:pPr>
        <w:pStyle w:val="CodeBlock"/>
      </w:pPr>
      <w:r>
        <w:t xml:space="preserve">CREATE POLICY eval_runs_admin ON eval_runs TO partsiq_api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eval_runs_catalogue ON eval_runs TO partsiq_catalogue USING(true) WITH CHECK(true);</w:t>
      </w:r>
    </w:p>
    <w:p>
      <w:pPr>
        <w:pStyle w:val="CodeBlock"/>
      </w:pPr>
      <w:r>
        <w:t>ALTER TABLE eval_results ENABLE ROW LEVEL SECURITY;</w:t>
      </w:r>
    </w:p>
    <w:p>
      <w:pPr>
        <w:pStyle w:val="CodeBlock"/>
      </w:pPr>
      <w:r>
        <w:t>REVOKE ALL ON eval_results FROM anon,authenticated;</w:t>
      </w:r>
    </w:p>
    <w:p>
      <w:pPr>
        <w:pStyle w:val="CodeBlock"/>
      </w:pPr>
      <w:r>
        <w:t>GRANT SELECT,INSERT,UPDATE ON eval_results TO partsiq_workflow,partsiq_worker;</w:t>
      </w:r>
    </w:p>
    <w:p>
      <w:pPr>
        <w:pStyle w:val="CodeBlock"/>
      </w:pPr>
      <w:r>
        <w:t>CREATE POLICY eval_results_internal ON eval_results TO partsiq_workflow,partsiq_worker USING(true) WITH</w:t>
      </w:r>
    </w:p>
    <w:p>
      <w:pPr>
        <w:pStyle w:val="CodeBlock"/>
      </w:pPr>
      <w:r>
        <w:t xml:space="preserve"> CHECK(true);</w:t>
      </w:r>
    </w:p>
    <w:p>
      <w:pPr>
        <w:pStyle w:val="CodeBlock"/>
      </w:pPr>
      <w:r>
        <w:t>GRANT SELECT,INSERT,UPDATE ON eval_results TO partsiq_api,partsiq_catalogue;</w:t>
      </w:r>
    </w:p>
    <w:p>
      <w:pPr>
        <w:pStyle w:val="CodeBlock"/>
      </w:pPr>
      <w:r>
        <w:t xml:space="preserve">CREATE POLICY eval_results_admin ON eval_results TO partsiq_api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eval_results_catalogue ON eval_results TO partsiq_catalogue USING(true) WITH CHECK(true);</w:t>
      </w:r>
    </w:p>
    <w:p>
      <w:pPr>
        <w:pStyle w:val="CodeBlock"/>
      </w:pPr>
      <w:r>
        <w:t>ALTER TABLE correction_records ENABLE ROW LEVEL SECURITY;</w:t>
      </w:r>
    </w:p>
    <w:p>
      <w:pPr>
        <w:pStyle w:val="CodeBlock"/>
      </w:pPr>
      <w:r>
        <w:t>REVOKE ALL ON correction_records FROM anon,authenticated;</w:t>
      </w:r>
    </w:p>
    <w:p>
      <w:pPr>
        <w:pStyle w:val="CodeBlock"/>
      </w:pPr>
      <w:r>
        <w:t>GRANT SELECT ON correction_records TO partsiq_api;</w:t>
      </w:r>
    </w:p>
    <w:p>
      <w:pPr>
        <w:pStyle w:val="CodeBlock"/>
      </w:pPr>
      <w:r>
        <w:t xml:space="preserve">CREATE POLICY correction_records_API_read ON correction_records FOR SELECT TO partsiq_api </w:t>
      </w:r>
    </w:p>
    <w:p>
      <w:pPr>
        <w:pStyle w:val="CodeBlock"/>
      </w:pPr>
      <w:r>
        <w:t>USING(app_private.can_review(enquiry_id));</w:t>
      </w:r>
    </w:p>
    <w:p>
      <w:pPr>
        <w:pStyle w:val="CodeBlock"/>
      </w:pPr>
      <w:r>
        <w:t>GRANT INSERT ON correction_records TO partsiq_api;</w:t>
      </w:r>
    </w:p>
    <w:p>
      <w:pPr>
        <w:pStyle w:val="CodeBlock"/>
      </w:pPr>
      <w:r>
        <w:t xml:space="preserve">CREATE POLICY correction_records_API_insert ON correction_records FOR INSERT TO partsiq_api WITH </w:t>
      </w:r>
    </w:p>
    <w:p>
      <w:pPr>
        <w:pStyle w:val="CodeBlock"/>
      </w:pPr>
      <w:r>
        <w:t>CHECK(app_private.can_review(enquiry_id));</w:t>
      </w:r>
    </w:p>
    <w:p>
      <w:pPr>
        <w:pStyle w:val="CodeBlock"/>
      </w:pPr>
      <w:r>
        <w:t>GRANT SELECT,INSERT,UPDATE ON correction_records TO partsiq_workflow,partsiq_worker;</w:t>
      </w:r>
    </w:p>
    <w:p>
      <w:pPr>
        <w:pStyle w:val="CodeBlock"/>
      </w:pPr>
      <w:r>
        <w:t xml:space="preserve">CREATE POLICY correction_records_internal ON correction_records TO partsiq_workflow,partsiq_worker </w:t>
      </w:r>
    </w:p>
    <w:p>
      <w:pPr>
        <w:pStyle w:val="CodeBlock"/>
      </w:pPr>
      <w:r>
        <w:t>USING(true) WITH CHECK(true);</w:t>
      </w:r>
    </w:p>
    <w:p>
      <w:pPr>
        <w:pStyle w:val="CodeBlock"/>
      </w:pPr>
      <w:r>
        <w:t>ALTER TABLE enquiry_summaries ENABLE ROW LEVEL SECURITY;</w:t>
      </w:r>
    </w:p>
    <w:p>
      <w:pPr>
        <w:pStyle w:val="CodeBlock"/>
      </w:pPr>
      <w:r>
        <w:t>REVOKE ALL ON enquiry_summaries FROM anon,authenticated;</w:t>
      </w:r>
    </w:p>
    <w:p>
      <w:pPr>
        <w:pStyle w:val="CodeBlock"/>
      </w:pPr>
      <w:r>
        <w:t>GRANT SELECT ON enquiry_summaries TO partsiq_api;</w:t>
      </w:r>
    </w:p>
    <w:p>
      <w:pPr>
        <w:pStyle w:val="CodeBlock"/>
      </w:pPr>
      <w:r>
        <w:t xml:space="preserve">CREATE POLICY enquiry_summaries_API_read ON enquiry_summaries FOR SELECT TO partsiq_api </w:t>
      </w:r>
    </w:p>
    <w:p>
      <w:pPr>
        <w:pStyle w:val="CodeBlock"/>
      </w:pPr>
      <w:r>
        <w:t>USING(app_private.can_review(enquiry_id));</w:t>
      </w:r>
    </w:p>
    <w:p>
      <w:pPr>
        <w:pStyle w:val="CodeBlock"/>
      </w:pPr>
      <w:r>
        <w:t>GRANT SELECT,INSERT,UPDATE ON enquiry_summaries TO partsiq_workflow;</w:t>
      </w:r>
    </w:p>
    <w:p>
      <w:pPr>
        <w:pStyle w:val="CodeBlock"/>
      </w:pPr>
      <w:r>
        <w:t>GRANT SELECT ON enquiry_summaries TO partsiq_worker;</w:t>
      </w:r>
    </w:p>
    <w:p>
      <w:pPr>
        <w:pStyle w:val="CodeBlock"/>
      </w:pPr>
      <w:r>
        <w:t xml:space="preserve">CREATE POLICY enquiry_summaries_internal ON enquiry_summaries TO partsiq_workflow,partsiq_worker </w:t>
      </w:r>
    </w:p>
    <w:p>
      <w:pPr>
        <w:pStyle w:val="CodeBlock"/>
      </w:pPr>
      <w:r>
        <w:t>USING(true) WITH CHECK(true);</w:t>
      </w:r>
    </w:p>
    <w:p>
      <w:pPr>
        <w:pStyle w:val="CodeBlock"/>
      </w:pPr>
      <w:r>
        <w:t>ALTER TABLE retention_policies ENABLE ROW LEVEL SECURITY;</w:t>
      </w:r>
    </w:p>
    <w:p>
      <w:pPr>
        <w:pStyle w:val="CodeBlock"/>
      </w:pPr>
      <w:r>
        <w:t>REVOKE ALL ON retention_policies FROM anon,authenticated;</w:t>
      </w:r>
    </w:p>
    <w:p>
      <w:pPr>
        <w:pStyle w:val="CodeBlock"/>
      </w:pPr>
      <w:r>
        <w:t>GRANT SELECT,INSERT,UPDATE ON retention_policies TO partsiq_workflow,partsiq_worker;</w:t>
      </w:r>
    </w:p>
    <w:p>
      <w:pPr>
        <w:pStyle w:val="CodeBlock"/>
      </w:pPr>
      <w:r>
        <w:t xml:space="preserve">CREATE POLICY retention_policies_internal ON retention_policies TO partsiq_workflow,partsiq_worker </w:t>
      </w:r>
    </w:p>
    <w:p>
      <w:pPr>
        <w:pStyle w:val="CodeBlock"/>
      </w:pPr>
      <w:r>
        <w:t>USING(true) WITH CHECK(true);</w:t>
      </w:r>
    </w:p>
    <w:p>
      <w:pPr>
        <w:pStyle w:val="CodeBlock"/>
      </w:pPr>
      <w:r>
        <w:t>GRANT SELECT,INSERT,UPDATE ON retention_policies TO partsiq_api,partsiq_catalogue;</w:t>
      </w:r>
    </w:p>
    <w:p>
      <w:pPr>
        <w:pStyle w:val="CodeBlock"/>
      </w:pPr>
      <w:r>
        <w:t xml:space="preserve">CREATE POLICY retention_policies_admin ON retention_policies TO partsiq_api </w:t>
      </w:r>
    </w:p>
    <w:p>
      <w:pPr>
        <w:pStyle w:val="CodeBlock"/>
      </w:pPr>
      <w:r>
        <w:t xml:space="preserve">USING(app_private.has_role('admin') OR app_private.has_role('catalogue_admin')) WITH </w:t>
      </w:r>
    </w:p>
    <w:p>
      <w:pPr>
        <w:pStyle w:val="CodeBlock"/>
      </w:pPr>
      <w:r>
        <w:t>CHECK(app_private.has_role('admin') OR app_private.has_role('catalogue_admin'));</w:t>
      </w:r>
    </w:p>
    <w:p>
      <w:pPr>
        <w:pStyle w:val="CodeBlock"/>
      </w:pPr>
      <w:r>
        <w:t xml:space="preserve">CREATE POLICY retention_policies_catalogue ON retention_policies TO partsiq_catalogue USING(true) WITH </w:t>
      </w:r>
    </w:p>
    <w:p>
      <w:pPr>
        <w:pStyle w:val="CodeBlock"/>
      </w:pPr>
      <w:r>
        <w:t>CHECK(true);</w:t>
      </w:r>
    </w:p>
    <w:p>
      <w:pPr>
        <w:pStyle w:val="CodeBlock"/>
      </w:pPr>
      <w:r>
        <w:t xml:space="preserve">GRANT USAGE ON ALL SEQUENCES IN SCHEMA public TO </w:t>
      </w:r>
    </w:p>
    <w:p>
      <w:pPr>
        <w:pStyle w:val="CodeBlock"/>
      </w:pPr>
      <w:r>
        <w:t>partsiq_api,partsiq_workflow,partsiq_worker,partsiq_catalogue;</w:t>
      </w:r>
    </w:p>
    <w:p>
      <w:pPr>
        <w:pStyle w:val="CodeBlock"/>
      </w:pPr>
      <w:r>
        <w:t xml:space="preserve">CREATE FUNCTION app_private.validate_publication() RETURNS trigger LANGUAGE plpgsql SECURITY DEFINER </w:t>
      </w:r>
    </w:p>
    <w:p>
      <w:pPr>
        <w:pStyle w:val="CodeBlock"/>
      </w:pPr>
      <w:r>
        <w:t>SET search_path=public,pg_temp AS $$</w:t>
      </w:r>
    </w:p>
    <w:p>
      <w:pPr>
        <w:pStyle w:val="CodeBlock"/>
      </w:pPr>
      <w:r>
        <w:t>BEGIN</w:t>
      </w:r>
    </w:p>
    <w:p>
      <w:pPr>
        <w:pStyle w:val="CodeBlock"/>
      </w:pPr>
      <w:r>
        <w:t xml:space="preserve"> IF NEW.kind='recommendation' AND NOT EXISTS(</w:t>
      </w:r>
    </w:p>
    <w:p>
      <w:pPr>
        <w:pStyle w:val="CodeBlock"/>
      </w:pPr>
      <w:r>
        <w:t xml:space="preserve"> SELECT 1 FROM review_decisions d JOIN enquiries e ON e.id=d.enquiry_id</w:t>
      </w:r>
    </w:p>
    <w:p>
      <w:pPr>
        <w:pStyle w:val="CodeBlock"/>
      </w:pPr>
      <w:r>
        <w:t xml:space="preserve"> JOIN verification_results v ON v.id=d.verification_id</w:t>
      </w:r>
    </w:p>
    <w:p>
      <w:pPr>
        <w:pStyle w:val="CodeBlock"/>
      </w:pPr>
      <w:r>
        <w:t xml:space="preserve"> WHERE d.id=NEW.decision_id AND d.enquiry_id=NEW.enquiry_id AND d.revision=NEW.revision</w:t>
      </w:r>
    </w:p>
    <w:p>
      <w:pPr>
        <w:pStyle w:val="CodeBlock"/>
      </w:pPr>
      <w:r>
        <w:t xml:space="preserve"> AND e.revision=NEW.revision AND d.decision='approved' AND v.passed AND v.revision=NEW.revision</w:t>
      </w:r>
    </w:p>
    <w:p>
      <w:pPr>
        <w:pStyle w:val="CodeBlock"/>
      </w:pPr>
      <w:r>
        <w:t xml:space="preserve"> ) THEN RAISE EXCEPTION 'approval required for current revision' USING ERRCODE='23514'; END IF;</w:t>
      </w:r>
    </w:p>
    <w:p>
      <w:pPr>
        <w:pStyle w:val="CodeBlock"/>
      </w:pPr>
      <w:r>
        <w:t xml:space="preserve"> RETURN NEW;</w:t>
      </w:r>
    </w:p>
    <w:p>
      <w:pPr>
        <w:pStyle w:val="CodeBlock"/>
      </w:pPr>
      <w:r>
        <w:t>END; $$;</w:t>
      </w:r>
    </w:p>
    <w:p>
      <w:pPr>
        <w:pStyle w:val="CodeBlock"/>
      </w:pPr>
      <w:r>
        <w:t>REVOKE ALL ON FUNCTION app_private.validate_publication() FROM PUBLIC;</w:t>
      </w:r>
    </w:p>
    <w:p>
      <w:pPr>
        <w:pStyle w:val="CodeBlock"/>
      </w:pPr>
      <w:r>
        <w:t xml:space="preserve">CREATE TRIGGER messages_publication_guard BEFORE INSERT ON messages FOR EACH ROW EXECUTE FUNCTION </w:t>
      </w:r>
    </w:p>
    <w:p>
      <w:pPr>
        <w:pStyle w:val="CodeBlock"/>
      </w:pPr>
      <w:r>
        <w:t>app_private.validate_publication();</w:t>
      </w:r>
    </w:p>
    <w:p>
      <w:pPr>
        <w:pStyle w:val="CodeBlock"/>
      </w:pPr>
      <w:r>
        <w:t>GRANT USAGE ON SEQUENCE audit_log_id_seq TO partsiq_search;</w:t>
      </w:r>
    </w:p>
    <w:p>
      <w:pPr>
        <w:pStyle w:val="CodeBlock"/>
      </w:pPr>
      <w:r>
        <w:t>ALTER TABLE idempotency_records ENABLE ROW LEVEL SECURITY;</w:t>
      </w:r>
    </w:p>
    <w:p>
      <w:pPr>
        <w:pStyle w:val="CodeBlock"/>
      </w:pPr>
      <w:r>
        <w:t>REVOKE ALL ON idempotency_records FROM anon,authenticated;</w:t>
      </w:r>
    </w:p>
    <w:p>
      <w:pPr>
        <w:pStyle w:val="CodeBlock"/>
      </w:pPr>
      <w:r>
        <w:t xml:space="preserve">GRANT SELECT,INSERT,UPDATE ON idempotency_records TO </w:t>
      </w:r>
    </w:p>
    <w:p>
      <w:pPr>
        <w:pStyle w:val="CodeBlock"/>
      </w:pPr>
      <w:r>
        <w:t>partsiq_api,partsiq_workflow,partsiq_worker,partsiq_catalogue;</w:t>
      </w:r>
    </w:p>
    <w:p>
      <w:pPr>
        <w:pStyle w:val="CodeBlock"/>
      </w:pPr>
      <w:r>
        <w:t xml:space="preserve">CREATE POLICY idempotency_actor ON idempotency_records TO partsiq_api </w:t>
      </w:r>
    </w:p>
    <w:p>
      <w:pPr>
        <w:pStyle w:val="CodeBlock"/>
      </w:pPr>
      <w:r>
        <w:t>USING(actor_id=app_private.actor()) WITH CHECK(actor_id=app_private.actor());</w:t>
      </w:r>
    </w:p>
    <w:p>
      <w:pPr>
        <w:pStyle w:val="CodeBlock"/>
      </w:pPr>
      <w:r>
        <w:t xml:space="preserve">CREATE POLICY idempotency_internal ON idempotency_records TO </w:t>
      </w:r>
    </w:p>
    <w:p>
      <w:pPr>
        <w:pStyle w:val="CodeBlock"/>
      </w:pPr>
      <w:r>
        <w:t>partsiq_workflow,partsiq_worker,partsiq_catalogue USING(true) WITH CHECK(true);</w:t>
      </w:r>
    </w:p>
    <w:p>
      <w:pPr>
        <w:pStyle w:val="CodeBlock"/>
      </w:pPr>
      <w:r>
        <w:t>GRANT SELECT ON ai_usage TO partsiq_api;</w:t>
      </w:r>
    </w:p>
    <w:p>
      <w:pPr>
        <w:pStyle w:val="CodeBlock"/>
      </w:pPr>
      <w:r>
        <w:t xml:space="preserve">CREATE POLICY ai_usage_metrics ON ai_usage FOR SELECT TO partsiq_api </w:t>
      </w:r>
    </w:p>
    <w:p>
      <w:pPr>
        <w:pStyle w:val="CodeBlock"/>
      </w:pPr>
      <w:r>
        <w:t>USING(app_private.has_role('admin') OR app_private.can_review(enquiry_id));</w:t>
      </w:r>
    </w:p>
    <w:p>
      <w:pPr>
        <w:pStyle w:val="CodeBlock"/>
      </w:pPr>
      <w:r>
        <w:t>COMMIT;</w:t>
      </w:r>
    </w:p>
    <w:p>
      <w:pPr>
        <w:pStyle w:val="CodeBlock"/>
      </w:pPr>
      <w:r>
        <w:t xml:space="preserve"> </w:t>
      </w:r>
    </w:p>
    <w:p>
      <w:pPr>
        <w:pStyle w:val="Heading4"/>
      </w:pPr>
      <w:r>
        <w:t>005_storage.sql</w:t>
      </w:r>
    </w:p>
    <w:p>
      <w:pPr>
        <w:pStyle w:val="CodeBlock"/>
      </w:pPr>
      <w:r>
        <w:t>BEGIN;</w:t>
      </w:r>
    </w:p>
    <w:p>
      <w:pPr>
        <w:pStyle w:val="CodeBlock"/>
      </w:pPr>
      <w:r>
        <w:t>INSERT INTO storage.buckets(id,name,public,file_size_limit,allowed_mime_types) VALUES</w:t>
      </w:r>
    </w:p>
    <w:p>
      <w:pPr>
        <w:pStyle w:val="CodeBlock"/>
      </w:pPr>
      <w:r>
        <w:t xml:space="preserve"> ('nameplates','nameplates',false,10485760,ARRAY['image/jpeg','image/png','image/webp']),</w:t>
      </w:r>
    </w:p>
    <w:p>
      <w:pPr>
        <w:pStyle w:val="CodeBlock"/>
      </w:pPr>
      <w:r>
        <w:t xml:space="preserve"> ('catalogue-evidence','catalogue-evidence',false,20971520,ARRAY['application/pdf']),</w:t>
      </w:r>
    </w:p>
    <w:p>
      <w:pPr>
        <w:pStyle w:val="CodeBlock"/>
      </w:pPr>
      <w:r>
        <w:t xml:space="preserve"> ('imports','imports',false,10485760,ARRAY['text/csv','application/vnd.openxmlformats-officedocument.sp</w:t>
      </w:r>
    </w:p>
    <w:p>
      <w:pPr>
        <w:pStyle w:val="CodeBlock"/>
      </w:pPr>
      <w:r>
        <w:t>readsheetml.sheet']),</w:t>
      </w:r>
    </w:p>
    <w:p>
      <w:pPr>
        <w:pStyle w:val="CodeBlock"/>
      </w:pPr>
      <w:r>
        <w:t xml:space="preserve"> ('exports','exports',false,20971520,ARRAY['application/pdf']);</w:t>
      </w:r>
    </w:p>
    <w:p>
      <w:pPr>
        <w:pStyle w:val="CodeBlock"/>
      </w:pPr>
      <w:r>
        <w:t xml:space="preserve">CREATE FUNCTION public.partsiq_storage_allowed(object_name text, target_bucket text, write_access </w:t>
      </w:r>
    </w:p>
    <w:p>
      <w:pPr>
        <w:pStyle w:val="CodeBlock"/>
      </w:pPr>
      <w:r>
        <w:t>boolean) RETURNS boolean</w:t>
      </w:r>
    </w:p>
    <w:p>
      <w:pPr>
        <w:pStyle w:val="CodeBlock"/>
      </w:pPr>
      <w:r>
        <w:t>LANGUAGE plpgsql STABLE SECURITY DEFINER SET search_path=public,pg_temp AS $$</w:t>
      </w:r>
    </w:p>
    <w:p>
      <w:pPr>
        <w:pStyle w:val="CodeBlock"/>
      </w:pPr>
      <w:r>
        <w:t>DECLARE actor uuid:=auth.uid(); allowed boolean:=false;</w:t>
      </w:r>
    </w:p>
    <w:p>
      <w:pPr>
        <w:pStyle w:val="CodeBlock"/>
      </w:pPr>
      <w:r>
        <w:t>BEGIN</w:t>
      </w:r>
    </w:p>
    <w:p>
      <w:pPr>
        <w:pStyle w:val="CodeBlock"/>
      </w:pPr>
      <w:r>
        <w:t xml:space="preserve"> IF actor IS NULL THEN RETURN false; END IF;</w:t>
      </w:r>
    </w:p>
    <w:p>
      <w:pPr>
        <w:pStyle w:val="CodeBlock"/>
      </w:pPr>
      <w:r>
        <w:t xml:space="preserve"> IF target_bucket='nameplates' THEN</w:t>
      </w:r>
    </w:p>
    <w:p>
      <w:pPr>
        <w:pStyle w:val="CodeBlock"/>
      </w:pPr>
      <w:r>
        <w:t xml:space="preserve"> SELECT EXISTS(SELECT 1 FROM enquiry_attachments a JOIN enquiries e ON e.id=a.enquiry_id</w:t>
      </w:r>
    </w:p>
    <w:p>
      <w:pPr>
        <w:pStyle w:val="CodeBlock"/>
      </w:pPr>
      <w:r>
        <w:t xml:space="preserve"> WHERE a.storage_key=object_name AND e.owner_id=actor</w:t>
      </w:r>
    </w:p>
    <w:p>
      <w:pPr>
        <w:pStyle w:val="CodeBlock"/>
      </w:pPr>
      <w:r>
        <w:t xml:space="preserve"> AND (e.session_id IS NULL OR app_private.demo_active(e.session_id,e.session_generation,actor))</w:t>
      </w:r>
    </w:p>
    <w:p>
      <w:pPr>
        <w:pStyle w:val="CodeBlock"/>
      </w:pPr>
      <w:r>
        <w:t xml:space="preserve"> AND ((write_access AND a.status='pending') OR (NOT write_access AND a.status='validated'))) INTO </w:t>
      </w:r>
    </w:p>
    <w:p>
      <w:pPr>
        <w:pStyle w:val="CodeBlock"/>
      </w:pPr>
      <w:r>
        <w:t>allowed;</w:t>
      </w:r>
    </w:p>
    <w:p>
      <w:pPr>
        <w:pStyle w:val="CodeBlock"/>
      </w:pPr>
      <w:r>
        <w:t xml:space="preserve"> END IF;</w:t>
      </w:r>
    </w:p>
    <w:p>
      <w:pPr>
        <w:pStyle w:val="CodeBlock"/>
      </w:pPr>
      <w:r>
        <w:t xml:space="preserve"> RETURN allowed;</w:t>
      </w:r>
    </w:p>
    <w:p>
      <w:pPr>
        <w:pStyle w:val="CodeBlock"/>
      </w:pPr>
      <w:r>
        <w:t>END; $$;</w:t>
      </w:r>
    </w:p>
    <w:p>
      <w:pPr>
        <w:pStyle w:val="CodeBlock"/>
      </w:pPr>
      <w:r>
        <w:t>REVOKE ALL ON FUNCTION public.partsiq_storage_allowed(text,text,boolean) FROM PUBLIC;</w:t>
      </w:r>
    </w:p>
    <w:p>
      <w:pPr>
        <w:pStyle w:val="CodeBlock"/>
      </w:pPr>
      <w:r>
        <w:t>GRANT EXECUTE ON FUNCTION public.partsiq_storage_allowed(text,text,boolean) TO authenticated;</w:t>
      </w:r>
    </w:p>
    <w:p>
      <w:pPr>
        <w:pStyle w:val="CodeBlock"/>
      </w:pPr>
      <w:r>
        <w:t>CREATE POLICY nameplate_insert ON storage.objects FOR INSERT TO authenticated</w:t>
      </w:r>
    </w:p>
    <w:p>
      <w:pPr>
        <w:pStyle w:val="CodeBlock"/>
      </w:pPr>
      <w:r>
        <w:t xml:space="preserve"> WITH CHECK(bucket_id='nameplates' AND public.partsiq_storage_allowed(name,bucket_id,true));</w:t>
      </w:r>
    </w:p>
    <w:p>
      <w:pPr>
        <w:pStyle w:val="CodeBlock"/>
      </w:pPr>
      <w:r>
        <w:t>CREATE POLICY nameplate_read ON storage.objects FOR SELECT TO authenticated</w:t>
      </w:r>
    </w:p>
    <w:p>
      <w:pPr>
        <w:pStyle w:val="CodeBlock"/>
      </w:pPr>
      <w:r>
        <w:t xml:space="preserve"> USING(bucket_id='nameplates' AND public.partsiq_storage_allowed(name,bucket_id,false));</w:t>
      </w:r>
    </w:p>
    <w:p>
      <w:pPr>
        <w:pStyle w:val="CodeBlock"/>
      </w:pPr>
      <w:r>
        <w:t xml:space="preserve">-- Other buckets have no end-user policy. Worker signs authorized downloads only after API scope </w:t>
      </w:r>
    </w:p>
    <w:p>
      <w:pPr>
        <w:pStyle w:val="CodeBlock"/>
      </w:pPr>
      <w:r>
        <w:t>validation.</w:t>
      </w:r>
    </w:p>
    <w:p>
      <w:pPr>
        <w:pStyle w:val="CodeBlock"/>
      </w:pPr>
      <w:r>
        <w:t>COMMIT;</w:t>
      </w:r>
    </w:p>
    <w:p>
      <w:pPr>
        <w:pStyle w:val="CodeBlock"/>
      </w:pPr>
      <w:r>
        <w:t xml:space="preserve"> </w:t>
      </w:r>
    </w:p>
    <w:p>
      <w:pPr>
        <w:pStyle w:val="Heading4"/>
      </w:pPr>
      <w:r>
        <w:t>006_plain_workflow_and_snowflake.sql</w:t>
      </w:r>
    </w:p>
    <w:p>
      <w:pPr>
        <w:pStyle w:val="CodeBlock"/>
      </w:pPr>
      <w:r>
        <w:t>BEGIN;</w:t>
      </w:r>
    </w:p>
    <w:p>
      <w:pPr>
        <w:pStyle w:val="CodeBlock"/>
      </w:pPr>
      <w:r>
        <w:t>ALTER TABLE jobs DROP CONSTRAINT jobs_kind_check;</w:t>
      </w:r>
    </w:p>
    <w:p>
      <w:pPr>
        <w:pStyle w:val="CodeBlock"/>
      </w:pPr>
      <w:r>
        <w:t>ALTER TABLE jobs ADD CONSTRAINT jobs_kind_check CHECK(kind IN ('nameplate','export_pdf','catalog_import</w:t>
      </w:r>
    </w:p>
    <w:p>
      <w:pPr>
        <w:pStyle w:val="CodeBlock"/>
      </w:pPr>
      <w:r>
        <w:t>','catalog_publish','storage_cleanup','workflow','analytics_sync','catalog_sync'));</w:t>
      </w:r>
    </w:p>
    <w:p>
      <w:pPr>
        <w:pStyle w:val="CodeBlock"/>
      </w:pPr>
      <w:r>
        <w:t>CREATE TABLE workflow_runs (</w:t>
      </w:r>
    </w:p>
    <w:p>
      <w:pPr>
        <w:pStyle w:val="CodeBlock"/>
      </w:pPr>
      <w:r>
        <w:t xml:space="preserve"> enquiry_id uuid NOT NULL REFERENCES enquiries(id), revision integer NOT NULL CHECK(revision&gt;0),</w:t>
      </w:r>
    </w:p>
    <w:p>
      <w:pPr>
        <w:pStyle w:val="CodeBlock"/>
      </w:pPr>
      <w:r>
        <w:t xml:space="preserve"> step text NOT NULL CHECK(step IN ('intake','await_ocr','confirm','identify','clarify','search','choose</w:t>
      </w:r>
    </w:p>
    <w:p>
      <w:pPr>
        <w:pStyle w:val="CodeBlock"/>
      </w:pPr>
      <w:r>
        <w:t>','plan','draft','verify','review','complete','needs_staff')),</w:t>
      </w:r>
    </w:p>
    <w:p>
      <w:pPr>
        <w:pStyle w:val="CodeBlock"/>
      </w:pPr>
      <w:r>
        <w:t xml:space="preserve"> state jsonb NOT NULL DEFAULT '{}'::jsonb CHECK(jsonb_typeof(state)='object'),</w:t>
      </w:r>
    </w:p>
    <w:p>
      <w:pPr>
        <w:pStyle w:val="CodeBlock"/>
      </w:pPr>
      <w:r>
        <w:t xml:space="preserve"> lease_token uuid, lease_expires_at timestamptz, updated_at timestamptz NOT NULL DEFAULT now(),</w:t>
      </w:r>
    </w:p>
    <w:p>
      <w:pPr>
        <w:pStyle w:val="CodeBlock"/>
      </w:pPr>
      <w:r>
        <w:t xml:space="preserve"> PRIMARY KEY(enquiry_id,revision), CHECK((lease_token IS NULL)=(lease_expires_at IS NULL))</w:t>
      </w:r>
    </w:p>
    <w:p>
      <w:pPr>
        <w:pStyle w:val="CodeBlock"/>
      </w:pPr>
      <w:r>
        <w:t>);</w:t>
      </w:r>
    </w:p>
    <w:p>
      <w:pPr>
        <w:pStyle w:val="CodeBlock"/>
      </w:pPr>
      <w:r>
        <w:t>CREATE TABLE workflow_step_results (</w:t>
      </w:r>
    </w:p>
    <w:p>
      <w:pPr>
        <w:pStyle w:val="CodeBlock"/>
      </w:pPr>
      <w:r>
        <w:t xml:space="preserve"> enquiry_id uuid NOT NULL, revision integer NOT NULL, step text NOT NULL,</w:t>
      </w:r>
    </w:p>
    <w:p>
      <w:pPr>
        <w:pStyle w:val="CodeBlock"/>
      </w:pPr>
      <w:r>
        <w:t xml:space="preserve"> input_sha256 text NOT NULL CHECK(input_sha256 ~ '^[a-f0-9]{64}$'),</w:t>
      </w:r>
    </w:p>
    <w:p>
      <w:pPr>
        <w:pStyle w:val="CodeBlock"/>
      </w:pPr>
      <w:r>
        <w:t xml:space="preserve"> output jsonb NOT NULL CHECK(jsonb_typeof(output)='object'), completed_at timestamptz NOT NULL DEFAULT </w:t>
      </w:r>
    </w:p>
    <w:p>
      <w:pPr>
        <w:pStyle w:val="CodeBlock"/>
      </w:pPr>
      <w:r>
        <w:t>now(),</w:t>
      </w:r>
    </w:p>
    <w:p>
      <w:pPr>
        <w:pStyle w:val="CodeBlock"/>
      </w:pPr>
      <w:r>
        <w:t xml:space="preserve"> PRIMARY KEY(enquiry_id,revision,step,input_sha256),</w:t>
      </w:r>
    </w:p>
    <w:p>
      <w:pPr>
        <w:pStyle w:val="CodeBlock"/>
      </w:pPr>
      <w:r>
        <w:t xml:space="preserve"> FOREIGN KEY(enquiry_id,revision) REFERENCES workflow_runs(enquiry_id,revision)</w:t>
      </w:r>
    </w:p>
    <w:p>
      <w:pPr>
        <w:pStyle w:val="CodeBlock"/>
      </w:pPr>
      <w:r>
        <w:t>);</w:t>
      </w:r>
    </w:p>
    <w:p>
      <w:pPr>
        <w:pStyle w:val="CodeBlock"/>
      </w:pPr>
      <w:r>
        <w:t>CREATE INDEX workflow_runs_lease_idx ON workflow_runs(lease_expires_at) WHERE lease_token IS NOT NULL;</w:t>
      </w:r>
    </w:p>
    <w:p>
      <w:pPr>
        <w:pStyle w:val="CodeBlock"/>
      </w:pPr>
      <w:r>
        <w:t>CREATE TABLE catalogue_syncs (</w:t>
      </w:r>
    </w:p>
    <w:p>
      <w:pPr>
        <w:pStyle w:val="CodeBlock"/>
      </w:pPr>
      <w:r>
        <w:t xml:space="preserve"> id uuid PRIMARY KEY DEFAULT gen_random_uuid(), version_id uuid NOT NULL REFERENCES </w:t>
      </w:r>
    </w:p>
    <w:p>
      <w:pPr>
        <w:pStyle w:val="CodeBlock"/>
      </w:pPr>
      <w:r>
        <w:t>catalogue_versions(id),</w:t>
      </w:r>
    </w:p>
    <w:p>
      <w:pPr>
        <w:pStyle w:val="CodeBlock"/>
      </w:pPr>
      <w:r>
        <w:t xml:space="preserve"> source text NOT NULL CHECK(source IN ('snowflake','fixture')),</w:t>
      </w:r>
    </w:p>
    <w:p>
      <w:pPr>
        <w:pStyle w:val="CodeBlock"/>
      </w:pPr>
      <w:r>
        <w:t xml:space="preserve"> state text NOT NULL CHECK(state IN ('requested','remote_written','validated','activated','failed')),</w:t>
      </w:r>
    </w:p>
    <w:p>
      <w:pPr>
        <w:pStyle w:val="CodeBlock"/>
      </w:pPr>
      <w:r>
        <w:t xml:space="preserve"> expected_sha256 text NOT NULL CHECK(expected_sha256 ~ '^[a-f0-9]{64}$'),</w:t>
      </w:r>
    </w:p>
    <w:p>
      <w:pPr>
        <w:pStyle w:val="CodeBlock"/>
      </w:pPr>
      <w:r>
        <w:t xml:space="preserve"> observed_sha256 text, record_count integer CHECK(record_count&gt;=0), query_id text,</w:t>
      </w:r>
    </w:p>
    <w:p>
      <w:pPr>
        <w:pStyle w:val="CodeBlock"/>
      </w:pPr>
      <w:r>
        <w:t xml:space="preserve"> error_code text, created_at timestamptz NOT NULL DEFAULT now(), updated_at timestamptz NOT NULL </w:t>
      </w:r>
    </w:p>
    <w:p>
      <w:pPr>
        <w:pStyle w:val="CodeBlock"/>
      </w:pPr>
      <w:r>
        <w:t>DEFAULT now(),</w:t>
      </w:r>
    </w:p>
    <w:p>
      <w:pPr>
        <w:pStyle w:val="CodeBlock"/>
      </w:pPr>
      <w:r>
        <w:t xml:space="preserve"> UNIQUE(version_id,source)</w:t>
      </w:r>
    </w:p>
    <w:p>
      <w:pPr>
        <w:pStyle w:val="CodeBlock"/>
      </w:pPr>
      <w:r>
        <w:t>);</w:t>
      </w:r>
    </w:p>
    <w:p>
      <w:pPr>
        <w:pStyle w:val="CodeBlock"/>
      </w:pPr>
      <w:r>
        <w:t>CREATE TABLE analytics_outbox (</w:t>
      </w:r>
    </w:p>
    <w:p>
      <w:pPr>
        <w:pStyle w:val="CodeBlock"/>
      </w:pPr>
      <w:r>
        <w:t xml:space="preserve"> event_id uuid PRIMARY KEY DEFAULT gen_random_uuid(), event_type text NOT NULL,</w:t>
      </w:r>
    </w:p>
    <w:p>
      <w:pPr>
        <w:pStyle w:val="CodeBlock"/>
      </w:pPr>
      <w:r>
        <w:t xml:space="preserve"> enquiry_id uuid REFERENCES enquiries(id), revision integer,</w:t>
      </w:r>
    </w:p>
    <w:p>
      <w:pPr>
        <w:pStyle w:val="CodeBlock"/>
      </w:pPr>
      <w:r>
        <w:t xml:space="preserve"> payload jsonb NOT NULL CHECK(jsonb_typeof(payload)='object'),</w:t>
      </w:r>
    </w:p>
    <w:p>
      <w:pPr>
        <w:pStyle w:val="CodeBlock"/>
      </w:pPr>
      <w:r>
        <w:t xml:space="preserve"> created_at timestamptz NOT NULL DEFAULT now(), delivered_at timestamptz,</w:t>
      </w:r>
    </w:p>
    <w:p>
      <w:pPr>
        <w:pStyle w:val="CodeBlock"/>
      </w:pPr>
      <w:r>
        <w:t xml:space="preserve"> attempts integer NOT NULL DEFAULT 0 CHECK(attempts&gt;=0), last_error_code text</w:t>
      </w:r>
    </w:p>
    <w:p>
      <w:pPr>
        <w:pStyle w:val="CodeBlock"/>
      </w:pPr>
      <w:r>
        <w:t>);</w:t>
      </w:r>
    </w:p>
    <w:p>
      <w:pPr>
        <w:pStyle w:val="CodeBlock"/>
      </w:pPr>
      <w:r>
        <w:t xml:space="preserve">CREATE INDEX analytics_outbox_pending_idx ON analytics_outbox(created_at,event_id) WHERE delivered_at </w:t>
      </w:r>
    </w:p>
    <w:p>
      <w:pPr>
        <w:pStyle w:val="CodeBlock"/>
      </w:pPr>
      <w:r>
        <w:t>IS NULL;</w:t>
      </w:r>
    </w:p>
    <w:p>
      <w:pPr>
        <w:pStyle w:val="CodeBlock"/>
      </w:pPr>
      <w:r>
        <w:t>CREATE TABLE analytics_sync_runs (</w:t>
      </w:r>
    </w:p>
    <w:p>
      <w:pPr>
        <w:pStyle w:val="CodeBlock"/>
      </w:pPr>
      <w:r>
        <w:t xml:space="preserve"> id uuid PRIMARY KEY DEFAULT gen_random_uuid(), started_at timestamptz NOT NULL DEFAULT now(), </w:t>
      </w:r>
    </w:p>
    <w:p>
      <w:pPr>
        <w:pStyle w:val="CodeBlock"/>
      </w:pPr>
      <w:r>
        <w:t>finished_at timestamptz,</w:t>
      </w:r>
    </w:p>
    <w:p>
      <w:pPr>
        <w:pStyle w:val="CodeBlock"/>
      </w:pPr>
      <w:r>
        <w:t xml:space="preserve"> row_count integer NOT NULL DEFAULT 0 CHECK(row_count&gt;=0),</w:t>
      </w:r>
    </w:p>
    <w:p>
      <w:pPr>
        <w:pStyle w:val="CodeBlock"/>
      </w:pPr>
      <w:r>
        <w:t xml:space="preserve"> state text NOT NULL CHECK(state IN ('running','succeeded','failed')), query_id text, last_error_code </w:t>
      </w:r>
    </w:p>
    <w:p>
      <w:pPr>
        <w:pStyle w:val="CodeBlock"/>
      </w:pPr>
      <w:r>
        <w:t>text</w:t>
      </w:r>
    </w:p>
    <w:p>
      <w:pPr>
        <w:pStyle w:val="CodeBlock"/>
      </w:pPr>
      <w:r>
        <w:t>);</w:t>
      </w:r>
    </w:p>
    <w:p>
      <w:pPr>
        <w:pStyle w:val="CodeBlock"/>
      </w:pPr>
      <w:r>
        <w:t>ALTER TABLE workflow_runs ENABLE ROW LEVEL SECURITY;</w:t>
      </w:r>
    </w:p>
    <w:p>
      <w:pPr>
        <w:pStyle w:val="CodeBlock"/>
      </w:pPr>
      <w:r>
        <w:t>ALTER TABLE workflow_step_results ENABLE ROW LEVEL SECURITY;</w:t>
      </w:r>
    </w:p>
    <w:p>
      <w:pPr>
        <w:pStyle w:val="CodeBlock"/>
      </w:pPr>
      <w:r>
        <w:t>ALTER TABLE catalogue_syncs ENABLE ROW LEVEL SECURITY;</w:t>
      </w:r>
    </w:p>
    <w:p>
      <w:pPr>
        <w:pStyle w:val="CodeBlock"/>
      </w:pPr>
      <w:r>
        <w:t>ALTER TABLE analytics_outbox ENABLE ROW LEVEL SECURITY;</w:t>
      </w:r>
    </w:p>
    <w:p>
      <w:pPr>
        <w:pStyle w:val="CodeBlock"/>
      </w:pPr>
      <w:r>
        <w:t>ALTER TABLE analytics_sync_runs ENABLE ROW LEVEL SECURITY;</w:t>
      </w:r>
    </w:p>
    <w:p>
      <w:pPr>
        <w:pStyle w:val="CodeBlock"/>
      </w:pPr>
      <w:r>
        <w:t xml:space="preserve">REVOKE ALL ON workflow_runs,workflow_step_results,catalogue_syncs,analytics_outbox,analytics_sync_runs </w:t>
      </w:r>
    </w:p>
    <w:p>
      <w:pPr>
        <w:pStyle w:val="CodeBlock"/>
      </w:pPr>
      <w:r>
        <w:t>FROM PUBLIC,anon,authenticated;</w:t>
      </w:r>
    </w:p>
    <w:p>
      <w:pPr>
        <w:pStyle w:val="CodeBlock"/>
      </w:pPr>
      <w:r>
        <w:t>GRANT SELECT ON workflow_runs,workflow_step_results TO partsiq_api;</w:t>
      </w:r>
    </w:p>
    <w:p>
      <w:pPr>
        <w:pStyle w:val="CodeBlock"/>
      </w:pPr>
      <w:r>
        <w:t xml:space="preserve">CREATE POLICY workflow_runs_api_read ON workflow_runs FOR SELECT TO partsiq_api </w:t>
      </w:r>
    </w:p>
    <w:p>
      <w:pPr>
        <w:pStyle w:val="CodeBlock"/>
      </w:pPr>
      <w:r>
        <w:t>USING(app_private.can_read_enquiry(enquiry_id));</w:t>
      </w:r>
    </w:p>
    <w:p>
      <w:pPr>
        <w:pStyle w:val="CodeBlock"/>
      </w:pPr>
      <w:r>
        <w:t xml:space="preserve">CREATE POLICY workflow_results_api_read ON workflow_step_results FOR SELECT TO partsiq_api </w:t>
      </w:r>
    </w:p>
    <w:p>
      <w:pPr>
        <w:pStyle w:val="CodeBlock"/>
      </w:pPr>
      <w:r>
        <w:t>USING(app_private.can_read_enquiry(enquiry_id));</w:t>
      </w:r>
    </w:p>
    <w:p>
      <w:pPr>
        <w:pStyle w:val="CodeBlock"/>
      </w:pPr>
      <w:r>
        <w:t>GRANT SELECT,INSERT,UPDATE ON workflow_runs,workflow_step_results TO partsiq_workflow;</w:t>
      </w:r>
    </w:p>
    <w:p>
      <w:pPr>
        <w:pStyle w:val="CodeBlock"/>
      </w:pPr>
      <w:r>
        <w:t>CREATE POLICY workflow_runs_job ON workflow_runs TO partsiq_workflow USING(true) WITH CHECK(true);</w:t>
      </w:r>
    </w:p>
    <w:p>
      <w:pPr>
        <w:pStyle w:val="CodeBlock"/>
      </w:pPr>
      <w:r>
        <w:t xml:space="preserve">CREATE POLICY workflow_results_job ON workflow_step_results TO partsiq_workflow USING(true) WITH </w:t>
      </w:r>
    </w:p>
    <w:p>
      <w:pPr>
        <w:pStyle w:val="CodeBlock"/>
      </w:pPr>
      <w:r>
        <w:t>CHECK(true);</w:t>
      </w:r>
    </w:p>
    <w:p>
      <w:pPr>
        <w:pStyle w:val="CodeBlock"/>
      </w:pPr>
      <w:r>
        <w:t>GRANT SELECT,INSERT,UPDATE ON catalogue_syncs TO partsiq_catalogue;</w:t>
      </w:r>
    </w:p>
    <w:p>
      <w:pPr>
        <w:pStyle w:val="CodeBlock"/>
      </w:pPr>
      <w:r>
        <w:t xml:space="preserve">CREATE POLICY catalogue_syncs_publisher ON catalogue_syncs TO partsiq_catalogue USING(true) WITH </w:t>
      </w:r>
    </w:p>
    <w:p>
      <w:pPr>
        <w:pStyle w:val="CodeBlock"/>
      </w:pPr>
      <w:r>
        <w:t>CHECK(true);</w:t>
      </w:r>
    </w:p>
    <w:p>
      <w:pPr>
        <w:pStyle w:val="CodeBlock"/>
      </w:pPr>
      <w:r>
        <w:t>GRANT SELECT,INSERT,UPDATE ON analytics_outbox,analytics_sync_runs TO partsiq_worker;</w:t>
      </w:r>
    </w:p>
    <w:p>
      <w:pPr>
        <w:pStyle w:val="CodeBlock"/>
      </w:pPr>
      <w:r>
        <w:t xml:space="preserve">CREATE POLICY analytics_outbox_worker ON analytics_outbox TO partsiq_worker USING(true) WITH </w:t>
      </w:r>
    </w:p>
    <w:p>
      <w:pPr>
        <w:pStyle w:val="CodeBlock"/>
      </w:pPr>
      <w:r>
        <w:t>CHECK(true);</w:t>
      </w:r>
    </w:p>
    <w:p>
      <w:pPr>
        <w:pStyle w:val="CodeBlock"/>
      </w:pPr>
      <w:r>
        <w:t xml:space="preserve">CREATE POLICY analytics_runs_worker ON analytics_sync_runs TO partsiq_worker USING(true) WITH </w:t>
      </w:r>
    </w:p>
    <w:p>
      <w:pPr>
        <w:pStyle w:val="CodeBlock"/>
      </w:pPr>
      <w:r>
        <w:t>CHECK(true);</w:t>
      </w:r>
    </w:p>
    <w:p>
      <w:pPr>
        <w:pStyle w:val="CodeBlock"/>
      </w:pPr>
      <w:r>
        <w:t>GRANT INSERT ON analytics_outbox TO partsiq_api,partsiq_workflow;</w:t>
      </w:r>
    </w:p>
    <w:p>
      <w:pPr>
        <w:pStyle w:val="CodeBlock"/>
      </w:pPr>
      <w:r>
        <w:t xml:space="preserve">CREATE POLICY analytics_outbox_append ON analytics_outbox FOR INSERT TO partsiq_api,partsiq_workflow </w:t>
      </w:r>
    </w:p>
    <w:p>
      <w:pPr>
        <w:pStyle w:val="CodeBlock"/>
      </w:pPr>
      <w:r>
        <w:t>WITH CHECK(app_private.can_read_enquiry(enquiry_id));</w:t>
      </w:r>
    </w:p>
    <w:p>
      <w:pPr>
        <w:pStyle w:val="CodeBlock"/>
      </w:pPr>
      <w:r>
        <w:t>CREATE TABLE stock_snapshot_receipts (</w:t>
      </w:r>
    </w:p>
    <w:p>
      <w:pPr>
        <w:pStyle w:val="CodeBlock"/>
      </w:pPr>
      <w:r>
        <w:t xml:space="preserve"> id uuid PRIMARY KEY, source text NOT NULL CHECK(source IN ('snowflake','fixture')),</w:t>
      </w:r>
    </w:p>
    <w:p>
      <w:pPr>
        <w:pStyle w:val="CodeBlock"/>
      </w:pPr>
      <w:r>
        <w:t xml:space="preserve"> observed_at timestamptz NOT NULL, activated_at timestamptz NOT NULL DEFAULT now(),</w:t>
      </w:r>
    </w:p>
    <w:p>
      <w:pPr>
        <w:pStyle w:val="CodeBlock"/>
      </w:pPr>
      <w:r>
        <w:t xml:space="preserve"> content_sha256 text NOT NULL CHECK(content_sha256 ~ '^[a-f0-9]{64}$'),</w:t>
      </w:r>
    </w:p>
    <w:p>
      <w:pPr>
        <w:pStyle w:val="CodeBlock"/>
      </w:pPr>
      <w:r>
        <w:t xml:space="preserve"> row_count integer NOT NULL CHECK(row_count&gt;=0), active boolean NOT NULL DEFAULT false</w:t>
      </w:r>
    </w:p>
    <w:p>
      <w:pPr>
        <w:pStyle w:val="CodeBlock"/>
      </w:pPr>
      <w:r>
        <w:t>);</w:t>
      </w:r>
    </w:p>
    <w:p>
      <w:pPr>
        <w:pStyle w:val="CodeBlock"/>
      </w:pPr>
      <w:r>
        <w:t>CREATE UNIQUE INDEX stock_one_active_idx ON stock_snapshot_receipts((active)) WHERE active;</w:t>
      </w:r>
    </w:p>
    <w:p>
      <w:pPr>
        <w:pStyle w:val="CodeBlock"/>
      </w:pPr>
      <w:r>
        <w:t>ALTER TABLE stock_snapshot_receipts ENABLE ROW LEVEL SECURITY;</w:t>
      </w:r>
    </w:p>
    <w:p>
      <w:pPr>
        <w:pStyle w:val="CodeBlock"/>
      </w:pPr>
      <w:r>
        <w:t>REVOKE ALL ON stock_snapshot_receipts FROM PUBLIC,anon,authenticated;</w:t>
      </w:r>
    </w:p>
    <w:p>
      <w:pPr>
        <w:pStyle w:val="CodeBlock"/>
      </w:pPr>
      <w:r>
        <w:t>GRANT SELECT ON stock_snapshot_receipts TO partsiq_api,partsiq_search,partsiq_workflow;</w:t>
      </w:r>
    </w:p>
    <w:p>
      <w:pPr>
        <w:pStyle w:val="CodeBlock"/>
      </w:pPr>
      <w:r>
        <w:t xml:space="preserve">CREATE POLICY stock_snapshot_read ON stock_snapshot_receipts FOR SELECT TO </w:t>
      </w:r>
    </w:p>
    <w:p>
      <w:pPr>
        <w:pStyle w:val="CodeBlock"/>
      </w:pPr>
      <w:r>
        <w:t>partsiq_api,partsiq_search,partsiq_workflow USING(true);</w:t>
      </w:r>
    </w:p>
    <w:p>
      <w:pPr>
        <w:pStyle w:val="CodeBlock"/>
      </w:pPr>
      <w:r>
        <w:t>GRANT SELECT,INSERT,UPDATE ON stock_snapshot_receipts TO partsiq_catalogue;</w:t>
      </w:r>
    </w:p>
    <w:p>
      <w:pPr>
        <w:pStyle w:val="CodeBlock"/>
      </w:pPr>
      <w:r>
        <w:t xml:space="preserve">CREATE POLICY stock_snapshot_publish ON stock_snapshot_receipts TO partsiq_catalogue USING(true) WITH </w:t>
      </w:r>
    </w:p>
    <w:p>
      <w:pPr>
        <w:pStyle w:val="CodeBlock"/>
      </w:pPr>
      <w:r>
        <w:t>CHECK(true);</w:t>
      </w:r>
    </w:p>
    <w:p>
      <w:pPr>
        <w:pStyle w:val="CodeBlock"/>
      </w:pPr>
      <w:r>
        <w:t>COMMIT;</w:t>
      </w:r>
    </w:p>
    <w:p>
      <w:pPr>
        <w:pStyle w:val="CodeBlock"/>
      </w:pPr>
      <w:r>
        <w:t xml:space="preserve"> </w:t>
      </w:r>
    </w:p>
    <w:p>
      <w:pPr>
        <w:pStyle w:val="Heading3"/>
      </w:pPr>
      <w:r>
        <w:t>4 Exact Snowflake schema</w:t>
      </w:r>
    </w:p>
    <w:p>
      <w:r>
        <w:t>Snowflake standard-table PK metadata does not enforce uniqueness or foreign references. There are no PostgreSQL-style application indexes or RLS policies here. Dedicated database/schema/role grants and application validation define the boundary.</w:t>
      </w:r>
    </w:p>
    <w:p>
      <w:pPr>
        <w:pStyle w:val="Heading4"/>
      </w:pPr>
      <w:r>
        <w:t>001_schema.sql</w:t>
      </w:r>
    </w:p>
    <w:p>
      <w:pPr>
        <w:pStyle w:val="CodeBlock"/>
      </w:pPr>
      <w:r>
        <w:t>-- Operator executes in a dedicated development account first. No ACCOUNTADMIN in application secrets.</w:t>
      </w:r>
    </w:p>
    <w:p>
      <w:pPr>
        <w:pStyle w:val="CodeBlock"/>
      </w:pPr>
      <w:r>
        <w:t>CREATE DATABASE IF NOT EXISTS PARTSIQ_DEV;</w:t>
      </w:r>
    </w:p>
    <w:p>
      <w:pPr>
        <w:pStyle w:val="CodeBlock"/>
      </w:pPr>
      <w:r>
        <w:t>CREATE SCHEMA IF NOT EXISTS PARTSIQ_DEV.CATALOGUE;</w:t>
      </w:r>
    </w:p>
    <w:p>
      <w:pPr>
        <w:pStyle w:val="CodeBlock"/>
      </w:pPr>
      <w:r>
        <w:t>CREATE SCHEMA IF NOT EXISTS PARTSIQ_DEV.REPORTING;</w:t>
      </w:r>
    </w:p>
    <w:p>
      <w:pPr>
        <w:pStyle w:val="CodeBlock"/>
      </w:pPr>
      <w:r>
        <w:t>CREATE TABLE IF NOT EXISTS PARTSIQ_DEV.CATALOGUE.VERSIONS (</w:t>
      </w:r>
    </w:p>
    <w:p>
      <w:pPr>
        <w:pStyle w:val="CodeBlock"/>
      </w:pPr>
      <w:r>
        <w:t xml:space="preserve"> VERSION_ID VARCHAR(36) NOT NULL, CONTENT_SHA256 VARCHAR(64) NOT NULL,</w:t>
      </w:r>
    </w:p>
    <w:p>
      <w:pPr>
        <w:pStyle w:val="CodeBlock"/>
      </w:pPr>
      <w:r>
        <w:t xml:space="preserve"> RECORD_COUNT NUMBER(10,0) NOT NULL, CREATED_AT TIMESTAMP_TZ NOT NULL,</w:t>
      </w:r>
    </w:p>
    <w:p>
      <w:pPr>
        <w:pStyle w:val="CodeBlock"/>
      </w:pPr>
      <w:r>
        <w:t xml:space="preserve"> PRIMARY KEY(VERSION_ID)</w:t>
      </w:r>
    </w:p>
    <w:p>
      <w:pPr>
        <w:pStyle w:val="CodeBlock"/>
      </w:pPr>
      <w:r>
        <w:t>);</w:t>
      </w:r>
    </w:p>
    <w:p>
      <w:pPr>
        <w:pStyle w:val="CodeBlock"/>
      </w:pPr>
      <w:r>
        <w:t>CREATE TABLE IF NOT EXISTS PARTSIQ_DEV.CATALOGUE.RECORDS (</w:t>
      </w:r>
    </w:p>
    <w:p>
      <w:pPr>
        <w:pStyle w:val="CodeBlock"/>
      </w:pPr>
      <w:r>
        <w:t xml:space="preserve"> VERSION_ID VARCHAR(36) NOT NULL, ENTITY_TYPE VARCHAR(40) NOT NULL,</w:t>
      </w:r>
    </w:p>
    <w:p>
      <w:pPr>
        <w:pStyle w:val="CodeBlock"/>
      </w:pPr>
      <w:r>
        <w:t xml:space="preserve"> ENTITY_KEY VARCHAR(120) NOT NULL, PAYLOAD VARIANT NOT NULL,</w:t>
      </w:r>
    </w:p>
    <w:p>
      <w:pPr>
        <w:pStyle w:val="CodeBlock"/>
      </w:pPr>
      <w:r>
        <w:t xml:space="preserve"> ROW_SHA256 VARCHAR(64) NOT NULL, PRIMARY KEY(VERSION_ID,ENTITY_TYPE,ENTITY_KEY)</w:t>
      </w:r>
    </w:p>
    <w:p>
      <w:pPr>
        <w:pStyle w:val="CodeBlock"/>
      </w:pPr>
      <w:r>
        <w:t>);</w:t>
      </w:r>
    </w:p>
    <w:p>
      <w:pPr>
        <w:pStyle w:val="CodeBlock"/>
      </w:pPr>
      <w:r>
        <w:t>CREATE TABLE IF NOT EXISTS PARTSIQ_DEV.CATALOGUE.STOCK_SNAPSHOTS (</w:t>
      </w:r>
    </w:p>
    <w:p>
      <w:pPr>
        <w:pStyle w:val="CodeBlock"/>
      </w:pPr>
      <w:r>
        <w:t xml:space="preserve"> SNAPSHOT_ID VARCHAR(36) NOT NULL, PART_ID NUMBER(10,0) NOT NULL,</w:t>
      </w:r>
    </w:p>
    <w:p>
      <w:pPr>
        <w:pStyle w:val="CodeBlock"/>
      </w:pPr>
      <w:r>
        <w:t xml:space="preserve"> WAREHOUSE_ID NUMBER(5,0) NOT NULL, ON_HAND NUMBER(10,3) NOT NULL,</w:t>
      </w:r>
    </w:p>
    <w:p>
      <w:pPr>
        <w:pStyle w:val="CodeBlock"/>
      </w:pPr>
      <w:r>
        <w:t xml:space="preserve"> RESERVED NUMBER(10,3) NOT NULL, OBSERVED_AT TIMESTAMP_TZ NOT NULL,</w:t>
      </w:r>
    </w:p>
    <w:p>
      <w:pPr>
        <w:pStyle w:val="CodeBlock"/>
      </w:pPr>
      <w:r>
        <w:t xml:space="preserve"> PRIMARY KEY(SNAPSHOT_ID,PART_ID,WAREHOUSE_ID)</w:t>
      </w:r>
    </w:p>
    <w:p>
      <w:pPr>
        <w:pStyle w:val="CodeBlock"/>
      </w:pPr>
      <w:r>
        <w:t>);</w:t>
      </w:r>
    </w:p>
    <w:p>
      <w:pPr>
        <w:pStyle w:val="CodeBlock"/>
      </w:pPr>
      <w:r>
        <w:t>CREATE TABLE IF NOT EXISTS PARTSIQ_DEV.REPORTING.EVENTS (</w:t>
      </w:r>
    </w:p>
    <w:p>
      <w:pPr>
        <w:pStyle w:val="CodeBlock"/>
      </w:pPr>
      <w:r>
        <w:t xml:space="preserve"> EVENT_ID VARCHAR(36) NOT NULL, EVENT_TYPE VARCHAR(60) NOT NULL,</w:t>
      </w:r>
    </w:p>
    <w:p>
      <w:pPr>
        <w:pStyle w:val="CodeBlock"/>
      </w:pPr>
      <w:r>
        <w:t xml:space="preserve"> OCCURRED_AT TIMESTAMP_TZ NOT NULL, IS_DEMO BOOLEAN NOT NULL,</w:t>
      </w:r>
    </w:p>
    <w:p>
      <w:pPr>
        <w:pStyle w:val="CodeBlock"/>
      </w:pPr>
      <w:r>
        <w:t xml:space="preserve"> STATUS VARCHAR(40), STAGE VARCHAR(40), DURATION_MS NUMBER(12,3),</w:t>
      </w:r>
    </w:p>
    <w:p>
      <w:pPr>
        <w:pStyle w:val="CodeBlock"/>
      </w:pPr>
      <w:r>
        <w:t xml:space="preserve"> INPUT_TOKENS NUMBER(12,0), OUTPUT_TOKENS NUMBER(12,0), ESTIMATED_COST_USD NUMBER(18,8),</w:t>
      </w:r>
    </w:p>
    <w:p>
      <w:pPr>
        <w:pStyle w:val="CodeBlock"/>
      </w:pPr>
      <w:r>
        <w:t xml:space="preserve"> PRIMARY KEY(EVENT_ID)</w:t>
      </w:r>
    </w:p>
    <w:p>
      <w:pPr>
        <w:pStyle w:val="CodeBlock"/>
      </w:pPr>
      <w:r>
        <w:t>);</w:t>
      </w:r>
    </w:p>
    <w:p>
      <w:pPr>
        <w:pStyle w:val="CodeBlock"/>
      </w:pPr>
      <w:r>
        <w:t>CREATE VIEW IF NOT EXISTS PARTSIQ_DEV.REPORTING.DAILY_METRICS AS</w:t>
      </w:r>
    </w:p>
    <w:p>
      <w:pPr>
        <w:pStyle w:val="CodeBlock"/>
      </w:pPr>
      <w:r>
        <w:t xml:space="preserve"> SELECT DATE_TRUNC('DAY',OCCURRED_AT) AS DAY, IS_DEMO, EVENT_TYPE,</w:t>
      </w:r>
    </w:p>
    <w:p>
      <w:pPr>
        <w:pStyle w:val="CodeBlock"/>
      </w:pPr>
      <w:r>
        <w:t xml:space="preserve"> COUNT(*) AS EVENT_COUNT, AVG(DURATION_MS) AS MEAN_DURATION_MS,</w:t>
      </w:r>
    </w:p>
    <w:p>
      <w:pPr>
        <w:pStyle w:val="CodeBlock"/>
      </w:pPr>
      <w:r>
        <w:t xml:space="preserve"> SUM(ESTIMATED_COST_USD) AS ESTIMATED_COST_USD</w:t>
      </w:r>
    </w:p>
    <w:p>
      <w:pPr>
        <w:pStyle w:val="CodeBlock"/>
      </w:pPr>
      <w:r>
        <w:t xml:space="preserve"> FROM PARTSIQ_DEV.REPORTING.EVENTS GROUP BY 1,2,3;</w:t>
      </w:r>
    </w:p>
    <w:p>
      <w:pPr>
        <w:pStyle w:val="CodeBlock"/>
      </w:pPr>
      <w:r>
        <w:t>-- PK declarations are metadata. Publication and outbox writers validate uniqueness themselves.</w:t>
      </w:r>
    </w:p>
    <w:p>
      <w:pPr>
        <w:pStyle w:val="CodeBlock"/>
      </w:pPr>
      <w:r>
        <w:t xml:space="preserve"> </w:t>
      </w:r>
    </w:p>
    <w:p>
      <w:pPr>
        <w:pStyle w:val="Heading4"/>
      </w:pPr>
      <w:r>
        <w:t>002_roles.sql</w:t>
      </w:r>
    </w:p>
    <w:p>
      <w:pPr>
        <w:pStyle w:val="CodeBlock"/>
      </w:pPr>
      <w:r>
        <w:t>CREATE ROLE IF NOT EXISTS PARTSIQ_READER;</w:t>
      </w:r>
    </w:p>
    <w:p>
      <w:pPr>
        <w:pStyle w:val="CodeBlock"/>
      </w:pPr>
      <w:r>
        <w:t>CREATE ROLE IF NOT EXISTS PARTSIQ_LOADER;</w:t>
      </w:r>
    </w:p>
    <w:p>
      <w:pPr>
        <w:pStyle w:val="CodeBlock"/>
      </w:pPr>
      <w:r>
        <w:t>CREATE ROLE IF NOT EXISTS PARTSIQ_REPORTER;</w:t>
      </w:r>
    </w:p>
    <w:p>
      <w:pPr>
        <w:pStyle w:val="CodeBlock"/>
      </w:pPr>
      <w:r>
        <w:t>GRANT USAGE ON DATABASE PARTSIQ_DEV TO ROLE PARTSIQ_READER;</w:t>
      </w:r>
    </w:p>
    <w:p>
      <w:pPr>
        <w:pStyle w:val="CodeBlock"/>
      </w:pPr>
      <w:r>
        <w:t>GRANT USAGE ON SCHEMA PARTSIQ_DEV.CATALOGUE TO ROLE PARTSIQ_READER;</w:t>
      </w:r>
    </w:p>
    <w:p>
      <w:pPr>
        <w:pStyle w:val="CodeBlock"/>
      </w:pPr>
      <w:r>
        <w:t>GRANT SELECT ON ALL TABLES IN SCHEMA PARTSIQ_DEV.CATALOGUE TO ROLE PARTSIQ_READER;</w:t>
      </w:r>
    </w:p>
    <w:p>
      <w:pPr>
        <w:pStyle w:val="CodeBlock"/>
      </w:pPr>
      <w:r>
        <w:t>GRANT ROLE PARTSIQ_READER TO ROLE PARTSIQ_LOADER;</w:t>
      </w:r>
    </w:p>
    <w:p>
      <w:pPr>
        <w:pStyle w:val="CodeBlock"/>
      </w:pPr>
      <w:r>
        <w:t>GRANT INSERT, UPDATE, DELETE ON ALL TABLES IN SCHEMA PARTSIQ_DEV.CATALOGUE TO ROLE PARTSIQ_LOADER;</w:t>
      </w:r>
    </w:p>
    <w:p>
      <w:pPr>
        <w:pStyle w:val="CodeBlock"/>
      </w:pPr>
      <w:r>
        <w:t>GRANT USAGE ON DATABASE PARTSIQ_DEV TO ROLE PARTSIQ_REPORTER;</w:t>
      </w:r>
    </w:p>
    <w:p>
      <w:pPr>
        <w:pStyle w:val="CodeBlock"/>
      </w:pPr>
      <w:r>
        <w:t>GRANT USAGE ON SCHEMA PARTSIQ_DEV.REPORTING TO ROLE PARTSIQ_REPORTER;</w:t>
      </w:r>
    </w:p>
    <w:p>
      <w:pPr>
        <w:pStyle w:val="CodeBlock"/>
      </w:pPr>
      <w:r>
        <w:t>GRANT SELECT,INSERT,UPDATE ON TABLE PARTSIQ_DEV.REPORTING.EVENTS TO ROLE PARTSIQ_REPORTER;</w:t>
      </w:r>
    </w:p>
    <w:p>
      <w:pPr>
        <w:pStyle w:val="CodeBlock"/>
      </w:pPr>
      <w:r>
        <w:t>GRANT SELECT ON VIEW PARTSIQ_DEV.REPORTING.DAILY_METRICS TO ROLE PARTSIQ_REPORTER;</w:t>
      </w:r>
    </w:p>
    <w:p>
      <w:pPr>
        <w:pStyle w:val="CodeBlock"/>
      </w:pPr>
      <w:r>
        <w:t>-- Grant warehouse USAGE to these roles only after the confirmed credit preflight.</w:t>
      </w:r>
    </w:p>
    <w:p>
      <w:pPr>
        <w:pStyle w:val="CodeBlock"/>
      </w:pPr>
      <w:r>
        <w:t>-- Create service users and register their public RSA keys through the operator setup prompt.</w:t>
      </w:r>
    </w:p>
    <w:p>
      <w:pPr>
        <w:pStyle w:val="CodeBlock"/>
      </w:pPr>
      <w:r>
        <w:t xml:space="preserve"> </w:t>
      </w:r>
    </w:p>
    <w:p>
      <w:pPr>
        <w:pStyle w:val="Heading4"/>
      </w:pPr>
      <w:r>
        <w:t>003_validation_queries.sql</w:t>
      </w:r>
    </w:p>
    <w:p>
      <w:pPr>
        <w:pStyle w:val="CodeBlock"/>
      </w:pPr>
      <w:r>
        <w:t>SELECT VERSION_ID,ENTITY_TYPE,ENTITY_KEY,COUNT(*) AS N</w:t>
      </w:r>
    </w:p>
    <w:p>
      <w:pPr>
        <w:pStyle w:val="CodeBlock"/>
      </w:pPr>
      <w:r>
        <w:t xml:space="preserve"> FROM PARTSIQ_DEV.CATALOGUE.RECORDS GROUP BY 1,2,3 HAVING COUNT(*)&lt;&gt;1;</w:t>
      </w:r>
    </w:p>
    <w:p>
      <w:pPr>
        <w:pStyle w:val="CodeBlock"/>
      </w:pPr>
      <w:r>
        <w:t>SELECT VERSION_ID,COUNT(*) AS N FROM PARTSIQ_DEV.CATALOGUE.VERSIONS GROUP BY 1 HAVING COUNT(*)&lt;&gt;1;</w:t>
      </w:r>
    </w:p>
    <w:p>
      <w:pPr>
        <w:pStyle w:val="CodeBlock"/>
      </w:pPr>
      <w:r>
        <w:t>SELECT SNAPSHOT_ID,PART_ID,WAREHOUSE_ID,COUNT(*) AS N</w:t>
      </w:r>
    </w:p>
    <w:p>
      <w:pPr>
        <w:pStyle w:val="CodeBlock"/>
      </w:pPr>
      <w:r>
        <w:t xml:space="preserve"> FROM PARTSIQ_DEV.CATALOGUE.STOCK_SNAPSHOTS GROUP BY 1,2,3 HAVING COUNT(*)&lt;&gt;1;</w:t>
      </w:r>
    </w:p>
    <w:p>
      <w:pPr>
        <w:pStyle w:val="CodeBlock"/>
      </w:pPr>
      <w:r>
        <w:t>SELECT * FROM PARTSIQ_DEV.CATALOGUE.STOCK_SNAPSHOTS</w:t>
      </w:r>
    </w:p>
    <w:p>
      <w:pPr>
        <w:pStyle w:val="CodeBlock"/>
      </w:pPr>
      <w:r>
        <w:t xml:space="preserve"> WHERE ON_HAND&lt;0 OR RESERVED&lt;0 OR RESERVED&gt;ON_HAND OR OBSERVED_AT&gt;CURRENT_TIMESTAMP();</w:t>
      </w:r>
    </w:p>
    <w:p>
      <w:pPr>
        <w:pStyle w:val="CodeBlock"/>
      </w:pPr>
      <w:r>
        <w:t xml:space="preserve">-- Relationship, serial-range, supersession-cycle and evidence checks run on the typed snapshot before </w:t>
      </w:r>
    </w:p>
    <w:p>
      <w:pPr>
        <w:pStyle w:val="CodeBlock"/>
      </w:pPr>
      <w:r>
        <w:t>activation.</w:t>
      </w:r>
    </w:p>
    <w:p>
      <w:pPr>
        <w:pStyle w:val="CodeBlock"/>
      </w:pPr>
      <w:r>
        <w:t xml:space="preserve"> </w:t>
      </w:r>
    </w:p>
    <w:p>
      <w:pPr>
        <w:pStyle w:val="Heading3"/>
      </w:pPr>
      <w:r>
        <w:t>5 Dependency and environment contracts</w:t>
      </w:r>
    </w:p>
    <w:p>
      <w:r>
        <w:t>DEPENDENCIES.md lists every direct version, release date and installation prompt. spec/python-requirements.lock and spec/pnpm-lock.yaml capture resolved references. ENVIRONMENT.md lists every runtime variable, default, consumer and secret status. No credential values are embedded in this kit.</w:t>
      </w:r>
    </w:p>
    <w:p>
      <w:pPr>
        <w:pStyle w:val="Heading3"/>
      </w:pPr>
      <w:r>
        <w:t>6 Planned file ownership</w:t>
      </w:r>
    </w:p>
    <w:tbl>
      <w:tblPr>
        <w:tblW w:type="auto" w:w="0"/>
        <w:tblLayout w:type="fixed"/>
        <w:tblLook w:firstColumn="1" w:firstRow="1" w:lastColumn="0" w:lastRow="0" w:noHBand="0" w:noVBand="1" w:val="04A0"/>
      </w:tblPr>
      <w:tblGrid>
        <w:gridCol w:w="4946"/>
        <w:gridCol w:w="4946"/>
      </w:tblGrid>
      <w:tr>
        <w:trPr>
          <w:tblHeader/>
        </w:trPr>
        <w:tc>
          <w:tcPr>
            <w:tcW w:type="dxa" w:w="8496"/>
            <w:shd w:fill="27364B"/>
            <w:tcBorders>
              <w:top w:val="single" w:sz="4" w:color="D9D9D9"/>
              <w:left w:val="single" w:sz="4" w:color="D9D9D9"/>
              <w:bottom w:val="single" w:sz="4" w:color="D9D9D9"/>
              <w:right w:val="single" w:sz="4" w:color="D9D9D9"/>
            </w:tcBorders>
          </w:tcPr>
          <w:p>
            <w:pPr>
              <w:spacing w:after="60"/>
            </w:pPr>
            <w:r>
              <w:rPr>
                <w:color w:val="FFFFFF"/>
                <w:sz w:val="15"/>
              </w:rPr>
              <w:t>Path</w:t>
            </w:r>
          </w:p>
        </w:tc>
        <w:tc>
          <w:tcPr>
            <w:tcW w:type="dxa" w:w="1397"/>
            <w:shd w:fill="27364B"/>
            <w:tcBorders>
              <w:top w:val="single" w:sz="4" w:color="D9D9D9"/>
              <w:left w:val="single" w:sz="4" w:color="D9D9D9"/>
              <w:bottom w:val="single" w:sz="4" w:color="D9D9D9"/>
              <w:right w:val="single" w:sz="4" w:color="D9D9D9"/>
            </w:tcBorders>
          </w:tcPr>
          <w:p>
            <w:pPr>
              <w:spacing w:after="60"/>
            </w:pPr>
            <w:r>
              <w:rPr>
                <w:color w:val="FFFFFF"/>
                <w:sz w:val="15"/>
              </w:rPr>
              <w:t>Creator</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.env.example</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.github/​workflows/​ci.yml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.github/​workflows/​deploy.yml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.gitignore</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.nvmrc</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.python-version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apps/​api/​Dockerfile</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apps/​api/​partsiq/​ai/​_​_​init_​_​.py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apps/​api/​partsiq/​ai/​budget.py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apps/​api/​partsiq/​ai/​client.py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apps/​api/​partsiq/​ai/​extraction.py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apps/​api/​partsiq/​ai/​prompts.py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apps/​api/​partsiq/​ai/​reply.py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apps/​api/​partsiq/​ai/​vision.py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apps/​api/​partsiq/​analytics/​_​_​init_​_​.py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apps/​api/​partsiq/​analytics/​outbox.py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apps/​api/​partsiq/​analytics/​service.py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apps/​api/​partsiq/​analytics/​snowflake.py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apps/​api/​partsiq/​api/​f02_​demo_​scenarios_​and_​assets.py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apps/​api/​partsiq/​api/​f04_​demo_​isolation.py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apps/​api/​partsiq/​api/​f05_​demo_​reset.py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apps/​api/​partsiq/​api/​f09_​bilingual_​chat.py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apps/​api/​partsiq/​api/​f10_​structured_​extraction.py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apps/​api/​partsiq/​api/​f11_​clarifying_​questions.py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apps/​api/​partsiq/​api/​f12_​conversation_​memory.py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apps/​api/​partsiq/​api/​f13_​private_​uploads.py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apps/​api/​partsiq/​api/​f14_​nameplate_​ocr.py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apps/​api/​partsiq/​api/​f15_​ocr_​confirmation.py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apps/​api/​partsiq/​api/​f16_​photo_​quality_​feedback.py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apps/​api/​partsiq/​api/​f17_​multi_​part_​enquiries.py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apps/​api/​partsiq/​api/​f18_​progress_​timeline.py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apps/​api/​partsiq/​api/​f19_​enquiry_​history.py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apps/​api/​partsiq/​api/​f20_​machine_​identification.py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apps/​api/​partsiq/​api/​f21_​machine_​mismatch_​detection.py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apps/​api/​partsiq/​api/​f22_​compatibility_​gate.py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apps/​api/​partsiq/​api/​f23_​aliases_​and_​typo_​matching.py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apps/​api/​partsiq/​api/​f24_​semantic_​retrieval.py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apps/​api/​partsiq/​api/​f25_​ranked_​candidates.py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apps/​api/​partsiq/​api/​f26_​ambiguity_​handling.py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apps/​api/​partsiq/​api/​f27_​match_​explanations.py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apps/​api/​partsiq/​api/​f28_​compatibility_​references.py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apps/​api/​partsiq/​api/​f29_​evidence_​page_​viewer.py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apps/​api/​partsiq/​api/​f30_​old_​part_​numbers.py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apps/​api/​partsiq/​api/​f31_​candidate_​comparison.py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apps/​api/​partsiq/​api/​f32_​warehouse_​stock.py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apps/​api/​partsiq/​api/​f33_​fulfilment_​planning.py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apps/​api/​partsiq/​api/​f34_​transfer_​estimates.py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apps/​api/​partsiq/​api/​f35_​stock_​freshness.py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apps/​api/​partsiq/​api/​f36_​staff_​inbox.py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apps/​api/​partsiq/​api/​f37_​review_​workspace.py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apps/​api/​partsiq/​api/​f38_​correct_​extracted_​details.py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apps/​api/​partsiq/​api/​f39_​review_​actions.py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apps/​api/​partsiq/​api/​f40_​approval_​invalidation.py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apps/​api/​partsiq/​api/​f41_​internal_​notes.py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apps/​api/​partsiq/​api/​f42_​assignments.py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apps/​api/​partsiq/​api/​f43_​overdue_​indicators.py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apps/​api/​partsiq/​api/​f44_​conversation_​summary.py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apps/​api/​partsiq/​api/​f45_​reply_​drafting.py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apps/​api/​partsiq/​api/​f46_​verification_​gate.py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apps/​api/​partsiq/​api/​f47_​human_​publication_​gate.py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apps/​api/​partsiq/​api/​f49_​audit_​trail.py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apps/​api/​partsiq/​api/​f50_​durable_​workflows.py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apps/​api/​partsiq/​api/​f51_​background_​jobs.py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apps/​api/​partsiq/​api/​f52_​retry_​and_​deduplication.py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apps/​api/​partsiq/​api/​f54_​access_​and_​permissions.py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apps/​api/​partsiq/​api/​f55_​saved_​machines.py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apps/​api/​partsiq/​api/​f56_​repeat_​enquiry.py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apps/​api/​partsiq/​api/​f57_​catalogue_​browser.py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apps/​api/​partsiq/​api/​f58_​catalogue_​imports.py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apps/​api/​partsiq/​api/​f59_​catalogue_​versioning.py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apps/​api/​partsiq/​api/​f60_​missing_​parts_​queue.py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apps/​api/​partsiq/​api/​f61_​enquiry_​pdf.py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apps/​api/​partsiq/​api/​f62_​labelled_​evaluations.py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apps/​api/​partsiq/​api/​f63_​metrics_​dashboard.py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apps/​api/​partsiq/​api/​f64_​latency_​and_​ai_​cost.py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apps/​api/​partsiq/​api/​f65_​correction_​feedback.py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apps/​api/​partsiq/​api/​f67_​traces.py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apps/​api/​partsiq/​api/​router.py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apps/​api/​partsiq/​auth/​_​_​init_​_​.py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apps/​api/​partsiq/​auth/​access.py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apps/​api/​partsiq/​auth/​demo.py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apps/​api/​partsiq/​auth/​tokens.py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apps/​api/​partsiq/​catalogue/​_​_​init_​_​.py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apps/​api/​partsiq/​catalogue/​activation.py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apps/​api/​partsiq/​catalogue/​fixture_​repository.py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apps/​api/​partsiq/​catalogue/​fixtures.py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apps/​api/​partsiq/​catalogue/​models.py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apps/​api/​partsiq/​catalogue/​snowflake_​repository.py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apps/​api/​partsiq/​catalogue/​validation.py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apps/​api/​partsiq/​core/​_​_​init_​_​.py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apps/​api/​partsiq/​core/​api_​models.py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apps/​api/​partsiq/​core/​contracts.py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apps/​api/​partsiq/​core/​db.py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apps/​api/​partsiq/​core/​dependencies.py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apps/​api/​partsiq/​core/​errors.py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apps/​api/​partsiq/​core/​idempotency.py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apps/​api/​partsiq/​core/​observability.py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apps/​api/​partsiq/​core/​rate_​limit.py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apps/​api/​partsiq/​core/​settings.py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apps/​api/​partsiq/​enquiries/​approval.py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apps/​api/​partsiq/​enquiries/​drafts.py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apps/​api/​partsiq/​enquiries/​extraction.py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apps/​api/​partsiq/​enquiries/​facts.py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apps/​api/​partsiq/​enquiries/​fulfilment.py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apps/​api/​partsiq/​enquiries/​history.py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apps/​api/​partsiq/​enquiries/​intake.py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apps/​api/​partsiq/​enquiries/​publication.py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apps/​api/​partsiq/​enquiries/​questions.py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apps/​api/​partsiq/​enquiries/​renderer.py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apps/​api/​partsiq/​enquiries/​review.py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apps/​api/​partsiq/​enquiries/​revisions.py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apps/​api/​partsiq/​enquiries/​verification.py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apps/​api/​partsiq/​evaluation/​_​_​init_​_​.py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apps/​api/​partsiq/​evaluation/​curation.py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apps/​api/​partsiq/​evaluation/​runner.py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apps/​api/​partsiq/​exports/​_​_​init_​_​.py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apps/​api/​partsiq/​exports/​render.py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apps/​api/​partsiq/​exports/​service.py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apps/​api/​partsiq/​exports/​templates/​_​_​init_​_​.py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apps/​api/​partsiq/​exports/​templates/​enquiry.html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apps/​api/​partsiq/​features/​f01_​branded_​landing.py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apps/​api/​partsiq/​features/​f02_​demo_​scenarios_​and_​assets.py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apps/​api/​partsiq/​features/​f03_​demo_​role_​switching.py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apps/​api/​partsiq/​features/​f04_​demo_​isolation.py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apps/​api/​partsiq/​features/​f05_​demo_​reset.py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apps/​api/​partsiq/​features/​f06_​responsive_​layouts.py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apps/​api/​partsiq/​features/​f07_​arabic_​and_​english_​interface.py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apps/​api/​partsiq/​features/​f08_​light_​and_​dark_​themes.py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apps/​api/​partsiq/​features/​f09_​bilingual_​chat.py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apps/​api/​partsiq/​features/​f10_​structured_​extraction.py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apps/​api/​partsiq/​features/​f11_​clarifying_​questions.py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apps/​api/​partsiq/​features/​f12_​conversation_​memory.py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apps/​api/​partsiq/​features/​f13_​private_​uploads.py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apps/​api/​partsiq/​features/​f14_​nameplate_​ocr.py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apps/​api/​partsiq/​features/​f15_​ocr_​confirmation.py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apps/​api/​partsiq/​features/​f16_​photo_​quality_​feedback.py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apps/​api/​partsiq/​features/​f17_​multi_​part_​enquiries.py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apps/​api/​partsiq/​features/​f18_​progress_​timeline.py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apps/​api/​partsiq/​features/​f19_​enquiry_​history.py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apps/​api/​partsiq/​features/​f20_​machine_​identification.py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apps/​api/​partsiq/​features/​f21_​machine_​mismatch_​detection.py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apps/​api/​partsiq/​features/​f22_​compatibility_​gate.py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apps/​api/​partsiq/​features/​f23_​aliases_​and_​typo_​matching.py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apps/​api/​partsiq/​features/​f24_​semantic_​retrieval.py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apps/​api/​partsiq/​features/​f25_​ranked_​candidates.py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apps/​api/​partsiq/​features/​f26_​ambiguity_​handling.py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apps/​api/​partsiq/​features/​f27_​match_​explanations.py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apps/​api/​partsiq/​features/​f28_​compatibility_​references.py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apps/​api/​partsiq/​features/​f29_​evidence_​page_​viewer.py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apps/​api/​partsiq/​features/​f30_​old_​part_​numbers.py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apps/​api/​partsiq/​features/​f31_​candidate_​comparison.py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apps/​api/​partsiq/​features/​f32_​warehouse_​stock.py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apps/​api/​partsiq/​features/​f33_​fulfilment_​planning.py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apps/​api/​partsiq/​features/​f34_​transfer_​estimates.py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apps/​api/​partsiq/​features/​f35_​stock_​freshness.py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apps/​api/​partsiq/​features/​f36_​staff_​inbox.py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apps/​api/​partsiq/​features/​f37_​review_​workspace.py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apps/​api/​partsiq/​features/​f38_​correct_​extracted_​details.py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apps/​api/​partsiq/​features/​f39_​review_​actions.py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apps/​api/​partsiq/​features/​f40_​approval_​invalidation.py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apps/​api/​partsiq/​features/​f41_​internal_​notes.py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apps/​api/​partsiq/​features/​f42_​assignments.py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apps/​api/​partsiq/​features/​f43_​overdue_​indicators.py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apps/​api/​partsiq/​features/​f44_​conversation_​summary.py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apps/​api/​partsiq/​features/​f45_​reply_​drafting.py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apps/​api/​partsiq/​features/​f46_​verification_​gate.py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apps/​api/​partsiq/​features/​f47_​human_​publication_​gate.py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apps/​api/​partsiq/​features/​f48_​input_​isolation.py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apps/​api/​partsiq/​features/​f49_​audit_​trail.py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apps/​api/​partsiq/​features/​f50_​durable_​workflows.py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apps/​api/​partsiq/​features/​f51_​background_​jobs.py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apps/​api/​partsiq/​features/​f52_​retry_​and_​deduplication.py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apps/​api/​partsiq/​features/​f53_​graceful_​failures.py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apps/​api/​partsiq/​features/​f54_​access_​and_​permissions.py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apps/​api/​partsiq/​features/​f55_​saved_​machines.py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apps/​api/​partsiq/​features/​f56_​repeat_​enquiry.py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apps/​api/​partsiq/​features/​f57_​catalogue_​browser.py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apps/​api/​partsiq/​features/​f58_​catalogue_​imports.py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apps/​api/​partsiq/​features/​f59_​catalogue_​versioning.py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apps/​api/​partsiq/​features/​f60_​missing_​parts_​queue.py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apps/​api/​partsiq/​features/​f61_​enquiry_​pdf.py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apps/​api/​partsiq/​features/​f62_​labelled_​evaluations.py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apps/​api/​partsiq/​features/​f63_​metrics_​dashboard.py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apps/​api/​partsiq/​features/​f64_​latency_​and_​ai_​cost.py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apps/​api/​partsiq/​features/​f65_​correction_​feedback.py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apps/​api/​partsiq/​features/​f66_​tests_​and_​ci.py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apps/​api/​partsiq/​features/​f67_​traces.py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apps/​api/​partsiq/​features/​f68_​recruiter_​documentation.py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apps/​api/​partsiq/​features/​f69_​demo_​walkthrough.py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apps/​api/​partsiq/​jobs/​_​_​init_​_​.py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apps/​api/​partsiq/​jobs/​handlers.py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apps/​api/​partsiq/​jobs/​main.py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apps/​api/​partsiq/​jobs/​nameplate.py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apps/​api/​partsiq/​jobs/​repository.py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apps/​api/​partsiq/​jobs/​sweeper.py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apps/​api/​partsiq/​main.py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apps/​api/​partsiq/​search/​_​_​init_​_​.py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apps/​api/​partsiq/​search/​embeddings.py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apps/​api/​partsiq/​search/​fulfilment.py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apps/​api/​partsiq/​search/​identification.py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apps/​api/​partsiq/​search/​lexical.py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apps/​api/​partsiq/​search/​repository.py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apps/​api/​partsiq/​search/​schemas.py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apps/​api/​partsiq/​search/​service.py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apps/​api/​partsiq/​storage/​_​_​init_​_​.py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apps/​api/​partsiq/​storage/​client.py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apps/​api/​partsiq/​storage/​images.py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apps/​api/​partsiq/​storage/​service.py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apps/​api/​partsiq/​workflow/​_​_​init_​_​.py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apps/​api/​partsiq/​workflow/​repository.py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apps/​api/​partsiq/​workflow/​resolution.py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apps/​api/​partsiq/​workflow/​runner.py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apps/​api/​partsiq/​workflow/​state.py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apps/​api/​partsiq/​workflow/​transitions.py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apps/​api/​pyproject.toml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apps/​web/​next.config.ts</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apps/​web/​package.json</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apps/​web/​pnpm-lock.yaml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apps/​web/​public/​brand/​BRAND.md</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apps/​web/​public/​brand/​assets-manifest.json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apps/​web/​public/​brand/​assets/​PartsIQ-Asset-Pack/​Preview.png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apps/​web/​public/​brand/​assets/​PartsIQ-Asset-Pack/​icons/​partsiq-icon-transparent-1024.png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apps/​web/​public/​brand/​assets/​PartsIQ-Asset-Pack/​icons/​partsiq-icon-transparent-128.png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apps/​web/​public/​brand/​assets/​PartsIQ-Asset-Pack/​icons/​partsiq-icon-transparent-144.png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apps/​web/​public/​brand/​assets/​PartsIQ-Asset-Pack/​icons/​partsiq-icon-transparent-152.png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apps/​web/​public/​brand/​assets/​PartsIQ-Asset-Pack/​icons/​partsiq-icon-transparent-16.png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apps/​web/​public/​brand/​assets/​PartsIQ-Asset-Pack/​icons/​partsiq-icon-transparent-180.png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apps/​web/​public/​brand/​assets/​PartsIQ-Asset-Pack/​icons/​partsiq-icon-transparent-192.png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apps/​web/​public/​brand/​assets/​PartsIQ-Asset-Pack/​icons/​partsiq-icon-transparent-24.png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apps/​web/​public/​brand/​assets/​PartsIQ-Asset-Pack/​icons/​partsiq-icon-transparent-256.png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apps/​web/​public/​brand/​assets/​PartsIQ-Asset-Pack/​icons/​partsiq-icon-transparent-32.png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apps/​web/​public/​brand/​assets/​PartsIQ-Asset-Pack/​icons/​partsiq-icon-transparent-384.png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apps/​web/​public/​brand/​assets/​PartsIQ-Asset-Pack/​icons/​partsiq-icon-transparent-48.png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apps/​web/​public/​brand/​assets/​PartsIQ-Asset-Pack/​icons/​partsiq-icon-transparent-512.png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apps/​web/​public/​brand/​assets/​PartsIQ-Asset-Pack/​icons/​partsiq-icon-transparent-64.png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apps/​web/​public/​brand/​assets/​PartsIQ-Asset-Pack/​icons/​partsiq-icon-transparent-96.png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apps/​web/​public/​brand/​assets/​PartsIQ-Asset-Pack/​icons/​partsiq-icon-white-1024.png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apps/​web/​public/​brand/​assets/​PartsIQ-Asset-Pack/​icons/​partsiq-icon-white-128.png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apps/​web/​public/​brand/​assets/​PartsIQ-Asset-Pack/​icons/​partsiq-icon-white-144.png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apps/​web/​public/​brand/​assets/​PartsIQ-Asset-Pack/​icons/​partsiq-icon-white-152.png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apps/​web/​public/​brand/​assets/​PartsIQ-Asset-Pack/​icons/​partsiq-icon-white-16.png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apps/​web/​public/​brand/​assets/​PartsIQ-Asset-Pack/​icons/​partsiq-icon-white-180.png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apps/​web/​public/​brand/​assets/​PartsIQ-Asset-Pack/​icons/​partsiq-icon-white-192.png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apps/​web/​public/​brand/​assets/​PartsIQ-Asset-Pack/​icons/​partsiq-icon-white-24.png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apps/​web/​public/​brand/​assets/​PartsIQ-Asset-Pack/​icons/​partsiq-icon-white-256.png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apps/​web/​public/​brand/​assets/​PartsIQ-Asset-Pack/​icons/​partsiq-icon-white-32.png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apps/​web/​public/​brand/​assets/​PartsIQ-Asset-Pack/​icons/​partsiq-icon-white-384.png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apps/​web/​public/​brand/​assets/​PartsIQ-Asset-Pack/​icons/​partsiq-icon-white-48.png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apps/​web/​public/​brand/​assets/​PartsIQ-Asset-Pack/​icons/​partsiq-icon-white-512.png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apps/​web/​public/​brand/​assets/​PartsIQ-Asset-Pack/​icons/​partsiq-icon-white-64.png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apps/​web/​public/​brand/​assets/​PartsIQ-Asset-Pack/​icons/​partsiq-icon-white-96.png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apps/​web/​public/​brand/​assets/​PartsIQ-Asset-Pack/​logos/​partsiq-logo-transparent-1280.png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apps/​web/​public/​brand/​assets/​PartsIQ-Asset-Pack/​logos/​partsiq-logo-transparent-1740.png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apps/​web/​public/​brand/​assets/​PartsIQ-Asset-Pack/​logos/​partsiq-logo-transparent-320.png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apps/​web/​public/​brand/​assets/​PartsIQ-Asset-Pack/​logos/​partsiq-logo-transparent-640.png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apps/​web/​public/​brand/​assets/​PartsIQ-Asset-Pack/​logos/​partsiq-logo-white-1280.png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apps/​web/​public/​brand/​assets/​PartsIQ-Asset-Pack/​logos/​partsiq-logo-white-1740.png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apps/​web/​public/​brand/​assets/​PartsIQ-Asset-Pack/​logos/​partsiq-logo-white-320.png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apps/​web/​public/​brand/​assets/​PartsIQ-Asset-Pack/​logos/​partsiq-logo-white-640.png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apps/​web/​public/​brand/​assets/​PartsIQ-Asset-Pack/​mobile/​android-launcher-hdpi-72.png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apps/​web/​public/​brand/​assets/​PartsIQ-Asset-Pack/​mobile/​android-launcher-mdpi-48.png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apps/​web/​public/​brand/​assets/​PartsIQ-Asset-Pack/​mobile/​android-launcher-xhdpi-96.png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apps/​web/​public/​brand/​assets/​PartsIQ-Asset-Pack/​mobile/​android-launcher-xxhdpi-144.png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apps/​web/​public/​brand/​assets/​PartsIQ-Asset-Pack/​mobile/​android-launcher-xxxhdpi-192.png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apps/​web/​public/​brand/​assets/​PartsIQ-Asset-Pack/​mobile/​google-play-512.png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apps/​web/​public/​brand/​assets/​PartsIQ-Asset-Pack/​mobile/​ios-app-store-1024.png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apps/​web/​public/​brand/​assets/​PartsIQ-Asset-Pack/​social/​partsiq-og-1200x630.png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apps/​web/​public/​brand/​assets/​PartsIQ-Asset-Pack/​social/​partsiq-profile-1080.png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apps/​web/​public/​brand/​assets/​PartsIQ-Asset-Pack/​source/​original-logo.png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apps/​web/​public/​brand/​assets/​PartsIQ-Asset-Pack/​source/​transparent-logo.png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apps/​web/​public/​brand/​assets/​PartsIQ-Asset-Pack/​web/​android-chrome-192x192.png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apps/​web/​public/​brand/​assets/​PartsIQ-Asset-Pack/​web/​android-chrome-512x512.png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apps/​web/​public/​brand/​assets/​PartsIQ-Asset-Pack/​web/​apple-touch-icon.png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apps/​web/​public/​brand/​assets/​PartsIQ-Asset-Pack/​web/​favicon-16x16.png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apps/​web/​public/​brand/​assets/​PartsIQ-Asset-Pack/​web/​favicon-32x32.png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apps/​web/​public/​brand/​assets/​PartsIQ-Asset-Pack/​web/​favicon-48x48.png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apps/​web/​public/​brand/​assets/​PartsIQ-Asset-Pack/​web/​favicon-96x96.png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apps/​web/​public/​brand/​assets/​PartsIQ-Asset-Pack/​web/​favicon.ico</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apps/​web/​public/​brand/​assets/​PartsIQ-Asset-Pack/​web/​maskable-icon-192x192.png</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apps/​web/​public/​brand/​assets/​PartsIQ-Asset-Pack/​web/​maskable-icon-512x512.png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apps/​web/​public/​brand/​assets/​PartsIQ-Asset-Pack/​web/​site.webmanifest</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apps/​web/​public/​brand/​fonts/​NotoNaskhArabic-OFL.txt</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apps/​web/​public/​brand/​fonts/​NotoNaskhArabic.ttf</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apps/​web/​public/​brand/​fonts/​NotoSans-OFL.txt</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apps/​web/​public/​brand/​fonts/​NotoSans.ttf</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apps/​web/​public/​brand/​fonts/​NotoSansArabic-OFL.txt</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apps/​web/​public/​brand/​fonts/​NotoSansArabic.ttf</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apps/​web/​public/​brand/​logo-original.png</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apps/​web/​public/​brand/​tokens.css</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apps/​web/​public/​brand/​tokens.json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apps/​web/​src/​app/​demo/​page.tsx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apps/​web/​src/​app/​enquiries/​[id]/​page.tsx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apps/​web/​src/​app/​globals.css</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apps/​web/​src/​app/​layout.tsx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apps/​web/​src/​app/​page.tsx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apps/​web/​src/​app/​providers.tsx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apps/​web/​src/​app/​staff/​enquiries/​[id]/​page.tsx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apps/​web/​src/​app/​staff/​page.tsx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apps/​web/​src/​components/​AppShell.tsx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apps/​web/​src/​components/​CustomerShell.tsx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apps/​web/​src/​components/​ReviewActions.tsx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apps/​web/​src/​components/​StaffShell.tsx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apps/​web/​src/​features/​f01_​branded_​landing/​Panel.tsx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apps/​web/​src/​features/​f02_​demo_​scenarios_​and_​assets/​Panel.tsx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apps/​web/​src/​features/​f03_​demo_​role_​switching/​Panel.tsx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apps/​web/​src/​features/​f04_​demo_​isolation/​Panel.tsx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apps/​web/​src/​features/​f05_​demo_​reset/​Panel.tsx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apps/​web/​src/​features/​f06_​responsive_​layouts/​Panel.tsx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apps/​web/​src/​features/​f07_​arabic_​and_​english_​interface/​Panel.tsx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apps/​web/​src/​features/​f08_​light_​and_​dark_​themes/​Panel.tsx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apps/​web/​src/​features/​f09_​bilingual_​chat/​Panel.tsx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apps/​web/​src/​features/​f10_​structured_​extraction/​Panel.tsx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apps/​web/​src/​features/​f11_​clarifying_​questions/​Panel.tsx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apps/​web/​src/​features/​f12_​conversation_​memory/​Panel.tsx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apps/​web/​src/​features/​f13_​private_​uploads/​Panel.tsx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apps/​web/​src/​features/​f14_​nameplate_​ocr/​Panel.tsx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apps/​web/​src/​features/​f15_​ocr_​confirmation/​Panel.tsx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apps/​web/​src/​features/​f16_​photo_​quality_​feedback/​Panel.tsx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apps/​web/​src/​features/​f17_​multi_​part_​enquiries/​Panel.tsx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apps/​web/​src/​features/​f18_​progress_​timeline/​Panel.tsx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apps/​web/​src/​features/​f19_​enquiry_​history/​Panel.tsx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apps/​web/​src/​features/​f20_​machine_​identification/​Panel.tsx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apps/​web/​src/​features/​f21_​machine_​mismatch_​detection/​Panel.tsx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apps/​web/​src/​features/​f22_​compatibility_​gate/​Panel.tsx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apps/​web/​src/​features/​f23_​aliases_​and_​typo_​matching/​Panel.tsx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apps/​web/​src/​features/​f24_​semantic_​retrieval/​Panel.tsx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apps/​web/​src/​features/​f25_​ranked_​candidates/​Panel.tsx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apps/​web/​src/​features/​f26_​ambiguity_​handling/​Panel.tsx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apps/​web/​src/​features/​f27_​match_​explanations/​Panel.tsx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apps/​web/​src/​features/​f28_​compatibility_​references/​Panel.tsx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apps/​web/​src/​features/​f29_​evidence_​page_​viewer/​Panel.tsx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apps/​web/​src/​features/​f30_​old_​part_​numbers/​Panel.tsx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apps/​web/​src/​features/​f31_​candidate_​comparison/​Panel.tsx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apps/​web/​src/​features/​f32_​warehouse_​stock/​Panel.tsx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apps/​web/​src/​features/​f33_​fulfilment_​planning/​Panel.tsx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apps/​web/​src/​features/​f34_​transfer_​estimates/​Panel.tsx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apps/​web/​src/​features/​f35_​stock_​freshness/​Panel.tsx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apps/​web/​src/​features/​f36_​staff_​inbox/​Panel.tsx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apps/​web/​src/​features/​f37_​review_​workspace/​Panel.tsx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apps/​web/​src/​features/​f38_​correct_​extracted_​details/​Panel.tsx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apps/​web/​src/​features/​f39_​review_​actions/​Panel.tsx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apps/​web/​src/​features/​f40_​approval_​invalidation/​Panel.tsx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apps/​web/​src/​features/​f41_​internal_​notes/​Panel.tsx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apps/​web/​src/​features/​f42_​assignments/​Panel.tsx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apps/​web/​src/​features/​f43_​overdue_​indicators/​Panel.tsx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apps/​web/​src/​features/​f44_​conversation_​summary/​Panel.tsx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apps/​web/​src/​features/​f45_​reply_​drafting/​Panel.tsx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apps/​web/​src/​features/​f46_​verification_​gate/​Panel.tsx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apps/​web/​src/​features/​f47_​human_​publication_​gate/​Panel.tsx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apps/​web/​src/​features/​f49_​audit_​trail/​Panel.tsx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apps/​web/​src/​features/​f50_​durable_​workflows/​Panel.tsx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apps/​web/​src/​features/​f51_​background_​jobs/​Panel.tsx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apps/​web/​src/​features/​f52_​retry_​and_​deduplication/​Panel.tsx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apps/​web/​src/​features/​f54_​access_​and_​permissions/​Panel.tsx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apps/​web/​src/​features/​f55_​saved_​machines/​Panel.tsx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apps/​web/​src/​features/​f56_​repeat_​enquiry/​Panel.tsx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apps/​web/​src/​features/​f57_​catalogue_​browser/​Panel.tsx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apps/​web/​src/​features/​f58_​catalogue_​imports/​Panel.tsx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apps/​web/​src/​features/​f59_​catalogue_​versioning/​Panel.tsx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apps/​web/​src/​features/​f60_​missing_​parts_​queue/​Panel.tsx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apps/​web/​src/​features/​f61_​enquiry_​pdf/​Panel.tsx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apps/​web/​src/​features/​f62_​labelled_​evaluations/​Panel.tsx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apps/​web/​src/​features/​f63_​metrics_​dashboard/​Panel.tsx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apps/​web/​src/​features/​f64_​latency_​and_​ai_​cost/​Panel.tsx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apps/​web/​src/​features/​f65_​correction_​feedback/​Panel.tsx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apps/​web/​src/​features/​f67_​traces/​Panel.tsx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apps/​web/​src/​features/​f68_​recruiter_​documentation/​Panel.tsx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apps/​web/​src/​features/​f69_​demo_​walkthrough/​Panel.tsx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apps/​web/​src/​hooks/​useEnquiry.ts</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apps/​web/​src/​i18n/​ar.json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apps/​web/​src/​i18n/​en.json</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apps/​web/​src/​lib/​api.ts</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apps/​web/​src/​lib/​auth.ts</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apps/​web/​src/​lib/​contracts.ts</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apps/​web/​src/​lib/​problem.ts</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apps/​web/​tests/​features/​f01.test.tsx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apps/​web/​tests/​features/​f02.test.tsx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apps/​web/​tests/​features/​f03.test.tsx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apps/​web/​tests/​features/​f04.test.tsx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apps/​web/​tests/​features/​f05.test.tsx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apps/​web/​tests/​features/​f06.test.tsx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apps/​web/​tests/​features/​f07.test.tsx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apps/​web/​tests/​features/​f08.test.tsx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apps/​web/​tests/​features/​f09.test.tsx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apps/​web/​tests/​features/​f10.test.tsx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apps/​web/​tests/​features/​f11.test.tsx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apps/​web/​tests/​features/​f12.test.tsx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apps/​web/​tests/​features/​f13.test.tsx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apps/​web/​tests/​features/​f14.test.tsx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apps/​web/​tests/​features/​f15.test.tsx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apps/​web/​tests/​features/​f16.test.tsx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apps/​web/​tests/​features/​f17.test.tsx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apps/​web/​tests/​features/​f18.test.tsx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apps/​web/​tests/​features/​f19.test.tsx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apps/​web/​tests/​features/​f20.test.tsx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apps/​web/​tests/​features/​f21.test.tsx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apps/​web/​tests/​features/​f22.test.tsx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apps/​web/​tests/​features/​f23.test.tsx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apps/​web/​tests/​features/​f24.test.tsx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apps/​web/​tests/​features/​f25.test.tsx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apps/​web/​tests/​features/​f26.test.tsx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apps/​web/​tests/​features/​f27.test.tsx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apps/​web/​tests/​features/​f28.test.tsx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apps/​web/​tests/​features/​f29.test.tsx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apps/​web/​tests/​features/​f30.test.tsx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apps/​web/​tests/​features/​f31.test.tsx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apps/​web/​tests/​features/​f32.test.tsx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apps/​web/​tests/​features/​f33.test.tsx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apps/​web/​tests/​features/​f34.test.tsx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apps/​web/​tests/​features/​f35.test.tsx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apps/​web/​tests/​features/​f36.test.tsx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apps/​web/​tests/​features/​f37.test.tsx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apps/​web/​tests/​features/​f38.test.tsx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apps/​web/​tests/​features/​f39.test.tsx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apps/​web/​tests/​features/​f40.test.tsx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apps/​web/​tests/​features/​f41.test.tsx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apps/​web/​tests/​features/​f42.test.tsx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apps/​web/​tests/​features/​f43.test.tsx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apps/​web/​tests/​features/​f44.test.tsx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apps/​web/​tests/​features/​f45.test.tsx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apps/​web/​tests/​features/​f46.test.tsx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apps/​web/​tests/​features/​f47.test.tsx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apps/​web/​tests/​features/​f48.test.tsx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apps/​web/​tests/​features/​f49.test.tsx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apps/​web/​tests/​features/​f50.test.tsx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apps/​web/​tests/​features/​f51.test.tsx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apps/​web/​tests/​features/​f52.test.tsx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apps/​web/​tests/​features/​f53.test.tsx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apps/​web/​tests/​features/​f54.test.tsx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apps/​web/​tests/​features/​f55.test.tsx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apps/​web/​tests/​features/​f56.test.tsx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apps/​web/​tests/​features/​f57.test.tsx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apps/​web/​tests/​features/​f58.test.tsx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apps/​web/​tests/​features/​f59.test.tsx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apps/​web/​tests/​features/​f60.test.tsx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apps/​web/​tests/​features/​f61.test.tsx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apps/​web/​tests/​features/​f62.test.tsx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apps/​web/​tests/​features/​f63.test.tsx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apps/​web/​tests/​features/​f64.test.tsx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apps/​web/​tests/​features/​f65.test.tsx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apps/​web/​tests/​features/​f66.test.tsx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apps/​web/​tests/​features/​f67.test.tsx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apps/​web/​tests/​features/​f68.test.tsx</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apps/​web/​tests/​features/​f69.test.tsx</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F69</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apps/​web/​tsconfig.json</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docker-compose.yml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docs/​DEMO_​SCRIPT.md</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docs/​DEPLOYMENT_​RECEIPT.md</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docs/​HOSTED_​ACCEPTANCE.md</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docs/​RECRUITER_​GUIDE.md</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evals/​README.md</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evals/​cases.json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fixtures/​README.md</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fixtures/​catalogue.json</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fixtures/​scenarios.json</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infra/​Caddyfile</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infra/​compose.fixture.yml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infra/​compose.production.yml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infra/​deploy.sh</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infra/​rollback.sh</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infra/​snowflake/​001_​schema.sql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infra/​snowflake/​002_​roles.sql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infra/​snowflake/​003_​validation_​queries.sql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pyproject.toml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supabase/​config.toml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supabase/​migrations/​001_​initial_​schema.sql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supabase/​migrations/​002_​search_​and_​fulfilment.sql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supabase/​migrations/​003_​application.sql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supabase/​migrations/​004_​rls.sql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supabase/​migrations/​005_​storage.sql</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supabase/​migrations/​006_​plain_​workflow_​and_​snowflake.sql</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tests/​acceptance/​test_​concurrency.py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tests/​acceptance/​test_​recovery.py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tests/​acceptance/​test_​security.py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F09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F28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F29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F38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F39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F48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F49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F58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F59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F68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F69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tests/​foundations/​test_​00.py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tests/​foundations/​test_​01.py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tests/​foundations/​test_​02.py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tests/​foundations/​test_​03.py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tests/​foundations/​test_​04.py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tests/​foundations/​test_​05.py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tests/​foundations/​test_​06.py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tests/​foundations/​test_​07.py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tests/​foundations/​test_​08.py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tests/​foundations/​test_​09.py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tests/​foundations/​test_​10.py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tests/​foundations/​test_​11.py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tests/​foundations/​test_​12.py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tests/​foundations/​test_​13.py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tests/​foundations/​test_​14.py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tests/​foundations/​test_​15.py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tests/​foundations/​test_​16.py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tests/​foundations/​test_​17.py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tests/​foundations/​test_​18.py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tests/​foundations/​test_​19.py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tests/​foundations/​test_​20.py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20</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tests/​foundations/​test_​21.py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tests/​foundations/​test_​22.py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tests/​foundations/​test_​23.py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tests/​foundations/​test_​24.py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tests/​foundations/​test_​25.py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tests/​foundations/​test_​26.py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26</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tests/​foundations/​test_​27.py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27</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tests/​hosted/​test_​walkthrough.py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27</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tests/​integration/​test_​publication.py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tests/​integration/​test_​rls.py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tools/​account_​preflight.py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26</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tools/​apply_​postgres.py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03</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tools/​apply_​snowflake.py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tools/​check_​contract_​drift.py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25</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tools/​check_​secret_​patterns.py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25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tools/​healthcheck.py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tools/​inspect_​legacy.py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tools/​release_​gate.py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tools/​run_​checks.py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tools/​run_​evaluations.py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21</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tools/​seed_​demo.py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05</w:t>
            </w:r>
          </w:p>
        </w:tc>
      </w:tr>
      <w:tr>
        <w:tc>
          <w:tcPr>
            <w:tcW w:type="dxa" w:w="8496"/>
            <w:shd w:fill="FFFFFF"/>
            <w:tcBorders>
              <w:top w:val="single" w:sz="4" w:color="D9D9D9"/>
              <w:left w:val="single" w:sz="4" w:color="D9D9D9"/>
              <w:bottom w:val="single" w:sz="4" w:color="D9D9D9"/>
              <w:right w:val="single" w:sz="4" w:color="D9D9D9"/>
            </w:tcBorders>
          </w:tcPr>
          <w:p>
            <w:pPr>
              <w:spacing w:after="60"/>
            </w:pPr>
            <w:r>
              <w:rPr>
                <w:color w:val="000000"/>
                <w:sz w:val="15"/>
              </w:rPr>
              <w:t>tools/​snowflake_​preflight.py</w:t>
            </w:r>
          </w:p>
        </w:tc>
        <w:tc>
          <w:tcPr>
            <w:tcW w:type="dxa" w:w="1397"/>
            <w:shd w:fill="FFFFFF"/>
            <w:tcBorders>
              <w:top w:val="single" w:sz="4" w:color="D9D9D9"/>
              <w:left w:val="single" w:sz="4" w:color="D9D9D9"/>
              <w:bottom w:val="single" w:sz="4" w:color="D9D9D9"/>
              <w:right w:val="single" w:sz="4" w:color="D9D9D9"/>
            </w:tcBorders>
          </w:tcPr>
          <w:p>
            <w:pPr>
              <w:spacing w:after="60"/>
            </w:pPr>
            <w:r>
              <w:rPr>
                <w:color w:val="000000"/>
                <w:sz w:val="15"/>
              </w:rPr>
              <w:t>02</w:t>
            </w:r>
          </w:p>
        </w:tc>
      </w:tr>
      <w:tr>
        <w:tc>
          <w:tcPr>
            <w:tcW w:type="dxa" w:w="8496"/>
            <w:shd w:fill="F2F5F8"/>
            <w:tcBorders>
              <w:top w:val="single" w:sz="4" w:color="D9D9D9"/>
              <w:left w:val="single" w:sz="4" w:color="D9D9D9"/>
              <w:bottom w:val="single" w:sz="4" w:color="D9D9D9"/>
              <w:right w:val="single" w:sz="4" w:color="D9D9D9"/>
            </w:tcBorders>
          </w:tcPr>
          <w:p>
            <w:pPr>
              <w:spacing w:after="60"/>
            </w:pPr>
            <w:r>
              <w:rPr>
                <w:color w:val="000000"/>
                <w:sz w:val="15"/>
              </w:rPr>
              <w:t>tools/​verify_​kit.py</w:t>
            </w:r>
          </w:p>
        </w:tc>
        <w:tc>
          <w:tcPr>
            <w:tcW w:type="dxa" w:w="1397"/>
            <w:shd w:fill="F2F5F8"/>
            <w:tcBorders>
              <w:top w:val="single" w:sz="4" w:color="D9D9D9"/>
              <w:left w:val="single" w:sz="4" w:color="D9D9D9"/>
              <w:bottom w:val="single" w:sz="4" w:color="D9D9D9"/>
              <w:right w:val="single" w:sz="4" w:color="D9D9D9"/>
            </w:tcBorders>
          </w:tcPr>
          <w:p>
            <w:pPr>
              <w:spacing w:after="60"/>
            </w:pPr>
            <w:r>
              <w:rPr>
                <w:color w:val="000000"/>
                <w:sz w:val="15"/>
              </w:rPr>
              <w:t>00</w:t>
            </w:r>
          </w:p>
        </w:tc>
      </w:tr>
    </w:tbl>
    <w:p/>
    <w:p>
      <w:r>
        <w:br w:type="page"/>
      </w:r>
    </w:p>
    <w:p>
      <w:bookmarkStart w:id="22" w:name="chapter_22"/>
      <w:pPr>
        <w:pStyle w:val="Heading1"/>
      </w:pPr>
      <w:r>
        <w:t>022 UI SPEC</w:t>
      </w:r>
      <w:bookmarkEnd w:id="22"/>
    </w:p>
    <w:p>
      <w:r>
        <w:t>docs/UI_SPEC.md</w:t>
      </w:r>
    </w:p>
    <w:p>
      <w:pPr>
        <w:pStyle w:val="Heading2"/>
      </w:pPr>
      <w:r>
        <w:t>Interface and interaction specification</w:t>
      </w:r>
    </w:p>
    <w:p>
      <w:r>
        <w:t>Use the supplied PartsIQ bilingual logo and brand tokens. Preserve artwork aspect ratio and use the provided favicon, app and social assets. Navigation includes Home, Demo, My enquiries, Saved machines and authorized Review, Catalogue and Analytics pages. Show a persistent synthetic-demo banner and explicit data/AI mode labels.</w:t>
      </w:r>
    </w:p>
    <w:p>
      <w:r>
        <w:t>The customer page places conversation first, with attachment preview and confirmed machine details. Render persisted progress and the pending question. Multiple items have separate quantities and statuses. Customer references expose citation text, not private evidence URLs. Distinguish approved replies from status messages. Failed submissions retain input and reuse the same idempotency key on retry.</w:t>
      </w:r>
    </w:p>
    <w:p>
      <w:r>
        <w:t>The staff workspace includes queue, extraction, candidates, comparison, evidence, stock plan, verification, draft and approval controls. Internal notes remain staff-only. Show revision and freshness before approval. A 409 response reloads current state and requires a new intentional approval. Assignment is admin-only. Imports show row-level errors, hash, version and an explicit publication action after validation.</w:t>
      </w:r>
    </w:p>
    <w:p>
      <w:r>
        <w:t>Provide complete English and Arabic catalogs. Set html lang/dir and isolate identifiers with bdi. Language/theme changes preserve unsent input. Support keyboard focus, descriptive labels, loading/empty/error states and accessible dialogs. At 360px, stack panels and contain wide tables in scroll regions. At 200 percent zoom, keep primary actions reachable. Honor reduced motion and system color scheme. Never display fake completion percentages or fabricated live inventory.</w:t>
      </w:r>
    </w:p>
    <w:p>
      <w:r>
        <w:br w:type="page"/>
      </w:r>
    </w:p>
    <w:p>
      <w:bookmarkStart w:id="23" w:name="chapter_23"/>
      <w:pPr>
        <w:pStyle w:val="Heading1"/>
      </w:pPr>
      <w:r>
        <w:t>023 DEPLOYMENT</w:t>
      </w:r>
      <w:bookmarkEnd w:id="23"/>
    </w:p>
    <w:p>
      <w:r>
        <w:t>docs/DEPLOYMENT.md</w:t>
      </w:r>
    </w:p>
    <w:p>
      <w:pPr>
        <w:pStyle w:val="Heading2"/>
      </w:pPr>
      <w:r>
        <w:t>Deployment runbook</w:t>
      </w:r>
    </w:p>
    <w:p>
      <w:pPr>
        <w:pStyle w:val="Heading3"/>
      </w:pPr>
      <w:r>
        <w:t>Deployment profiles</w:t>
      </w:r>
    </w:p>
    <w:p>
      <w:r>
        <w:t>Local fixture profile is the default and requires no live OpenAI/Snowflake account. It still runs the real application, local Supabase, private storage, workflow, search and approval; AI fixture outputs are visibly labelled. Live development profile uses Supabase dev plus confirmed OpenAI/Snowflake allowance. Hosted profile uses Next.js/Vercel and one AWS EC2 host for Caddy, API, worker and Redis. Supabase production is a separate project. Render is an alternative only if the owner explicitly selects and verifies an appropriate current plan.</w:t>
      </w:r>
    </w:p>
    <w:p>
      <w:pPr>
        <w:pStyle w:val="Heading3"/>
      </w:pPr>
      <w:r>
        <w:t>1 Prepare local tooling</w:t>
      </w:r>
    </w:p>
    <w:p>
      <w:r>
        <w:t>Install the target Python 3.12, Node 22.22.0, pnpm10.30.3, Docker Engine/Compose and the pinned Supabase CLI from infrastructure receipts. Create the repository, copy the kit and execute foundation 00. Preserve the original legacy archive. Copy environment.example to an ignored .env and fill only local Supabase configuration. Run supabase start and inspect the actual local endpoints. Never use a production project URL for local tests.</w:t>
      </w:r>
    </w:p>
    <w:p>
      <w:r>
        <w:t>Run uv venv --python 3.12 and uv pip sync spec/python-requirements.lock after the files exist. Install the frontend from the frozen manifest/lock in foundation 18. Implementation prompts create the following runnable commands; they are not shipped as already completed application code in this kit.</w:t>
      </w:r>
    </w:p>
    <w:p>
      <w:pPr>
        <w:pStyle w:val="Heading3"/>
      </w:pPr>
      <w:r>
        <w:t>2 Initialize local data</w:t>
      </w:r>
    </w:p>
    <w:p>
      <w:r>
        <w:t>Run python tools/apply_postgres.py --environment local after its foundation implementation. It must reject a nonlocal database before applying SQL 001–006. Run python tools/seed_demo.py --source fixture --seed 42. Verify counts, hash, all four scenario expectations, and synthetic evidence assets. Keep real onboarding disabled. Start docker compose -f docker-compose.yml -f infra/compose.fixture.yml up --build and run the feature tests. The API and worker must report fixture provenance; no live model call is made.</w:t>
      </w:r>
    </w:p>
    <w:p>
      <w:pPr>
        <w:pStyle w:val="Heading3"/>
      </w:pPr>
      <w:r>
        <w:t>3 Configure Supabase dev</w:t>
      </w:r>
    </w:p>
    <w:p>
      <w:r>
        <w:t>Create or select the development project within the owner's allowed plan. Apply migrations through the operator credential, then create least-privilege LOGIN roles mapped to API, workflow, worker, search andcatalogue groups. Store their passwords in secrets, not SQL source. Configure auth issuer/audience and JWKS verification; enable anonymous demo signin and invite named staff. Configure redirect URLs for localhost and the intended Vercel development domain. Set private bucket limits/policies from SQL 005. Verify two-user RLS and private downloads before exposing a demo.</w:t>
      </w:r>
    </w:p>
    <w:p>
      <w:pPr>
        <w:pStyle w:val="Heading3"/>
      </w:pPr>
      <w:r>
        <w:t>4 Configure Snowflake dev</w:t>
      </w:r>
    </w:p>
    <w:p>
      <w:r>
        <w:t>Confirm actual trial/account allowance and expiry. If unavailable, continue fixture mode and mark live integration blocked. With an authorized dev account, run the setup tool against PARTSIQ_DEV and the supplied schema/role SQL. Generate/register key-pair service-user credentials locally and store only the public key in Snowflake. Private keys remain secret-mounted files with restrictive permissions. Grant each role only the required database/schema/table and warehouse permissions.</w:t>
      </w:r>
    </w:p>
    <w:p>
      <w:r>
        <w:t>Create one initially suspended X-Small warehouse only after allowance confirmation. Set AUTO_SUSPEND60, AUTO_RESUMEtrue and statement timeout20seconds. Attach a resource monitor based on the confirmed credit budget. Do not select an invented budget value or claim the monitor guarantees zero charges. Avoid Cortex/serverless features. Run python tools/snowflake_preflight.py --environment dev and save sanitized role/version/query receipts. Publish the synthetic source version through the same import/sync flow used by the app and compare the serving hash.</w:t>
      </w:r>
    </w:p>
    <w:p>
      <w:pPr>
        <w:pStyle w:val="Heading3"/>
      </w:pPr>
      <w:r>
        <w:t>5 Enable approved OpenAI usage</w:t>
      </w:r>
    </w:p>
    <w:p>
      <w:r>
        <w:t>Confirm that the owner-provided key has a dedicated free allowance and expiry for the selected text and vision models. Configure the exact accessible model IDs and pricing inputs in the admin allowance record. The key alone is insufficient evidence. Set AI_MODE=live only after preflight succeeds. Test a bounded structured extraction and one synthetic nameplate through the budget wrapper, recording token usage and reservation settlement. Leave fixture mode available as an explicit selection, never an automatic paid fallback.</w:t>
      </w:r>
    </w:p>
    <w:p>
      <w:pPr>
        <w:pStyle w:val="Heading3"/>
      </w:pPr>
      <w:r>
        <w:t>6 Build and deploy backend</w:t>
      </w:r>
    </w:p>
    <w:p>
      <w:r>
        <w:t>Confirm AWS account eligibility, balance, expiry and intended instance/storage/network costs. Benchmark memory before enabling BGE-M3; small free instances may not fit it. Keep semantic capability disabled transparently when capacity is insufficient, while retaining its implementation/tests. Provision only authorized covered resources. Restrict inbound ports toHTTPS/HTTP and owner-controlled SSH access; Redis and API internal ports remain private. Use the owner-controlled domain in Caddy and verifyDNS/HTTPS.</w:t>
      </w:r>
    </w:p>
    <w:p>
      <w:r>
        <w:t>Build the immutable image with the release commit tag. Run docker compose -f docker-compose.yml -f infra/compose.production.yml config to inspect interpolation without printing secret values. Pull/build approved images, run migrations as a one-off operator job, then start API, worker, Redis and Caddy. Check liveness, readiness, durable queue recovery and restricted ports. No LangGraph/search/orchestrator services are deployed. Keep a previous compatible image tag for rollback.</w:t>
      </w:r>
    </w:p>
    <w:p>
      <w:pPr>
        <w:pStyle w:val="Heading3"/>
      </w:pPr>
      <w:r>
        <w:t>7 Deploy frontend</w:t>
      </w:r>
    </w:p>
    <w:p>
      <w:r>
        <w:t>Connect the repository to Vercel with apps/web as the project root. Use the exact build command and packageManager from the manifest. Set NEXT_PUBLIC_API_ORIGIN and matching Supabase public values. Preview environments point todev only; production points toprod only. Private Snowflake/OpenAI/database keys never enter frontend variables. Verify CORS contains the exact deployed origin and no wildcard credential policy. Confirm the owner's current Vercel plan permits the intended demo usage.</w:t>
      </w:r>
    </w:p>
    <w:p>
      <w:pPr>
        <w:pStyle w:val="Heading3"/>
      </w:pPr>
      <w:r>
        <w:t>8 Hosted acceptance</w:t>
      </w:r>
    </w:p>
    <w:p>
      <w:r>
        <w:t>Execute the four demo scenarios inEnglish/Arabic from a clean browser session. Confirm photo extraction, missing serial, incorrect part refusal, warehouse split, review andapprovedPDF. Create a second anonymous visitor and prove it cannot read the first session. Reset a session during a running OCR job and prove the late result cannot reappear. Reassign a real enquiry in dev and prove old reviewer access islost. Compare source/serving version and reporting lag. Record actual timings, not invented targets. Only then mark hosted acceptance passed.</w:t>
      </w:r>
    </w:p>
    <w:p>
      <w:pPr>
        <w:pStyle w:val="Heading3"/>
      </w:pPr>
      <w:r>
        <w:t>9 Operate within allowance</w:t>
      </w:r>
    </w:p>
    <w:p>
      <w:r>
        <w:t>Monitor allowance expiry, worker backlog, failed jobs, stock freshness, active catalogue hash andreporting delay. Stop live scheduled work before confirmed free access expires. AWS and Snowflake free access may be temporary; local fixture mode is the durable demonstration alternative. Back up PostgreSQL andprivate evidence according to the owner-approved retention policy. Do not claim high availability for a single EC2 host. Deployment doesnot change the human approval gate.</w:t>
      </w:r>
    </w:p>
    <w:p>
      <w:pPr>
        <w:pStyle w:val="Heading3"/>
      </w:pPr>
      <w:r>
        <w:t>Render alternative</w:t>
      </w:r>
    </w:p>
    <w:p>
      <w:r>
        <w:t>If the owner later chooses Render, run the same API image and an appropriate worker service with privateRedis access and the sameSupabase/Snowflake contracts. Verify current service andworker plan limits before selection. Do not substitute a sleeping web-only process for durable jobs or assume analways-onworker is free. Update ADR002 andrerun hosted acceptance after changing hosting.</w:t>
      </w:r>
    </w:p>
    <w:p>
      <w:r>
        <w:br w:type="page"/>
      </w:r>
    </w:p>
    <w:p>
      <w:bookmarkStart w:id="24" w:name="chapter_24"/>
      <w:pPr>
        <w:pStyle w:val="Heading1"/>
      </w:pPr>
      <w:r>
        <w:t>024 ROLLBACK</w:t>
      </w:r>
      <w:bookmarkEnd w:id="24"/>
    </w:p>
    <w:p>
      <w:r>
        <w:t>docs/ROLLBACK.md</w:t>
      </w:r>
    </w:p>
    <w:p>
      <w:pPr>
        <w:pStyle w:val="Heading2"/>
      </w:pPr>
      <w:r>
        <w:t>Rollback and recovery</w:t>
      </w:r>
    </w:p>
    <w:p>
      <w:r>
        <w:t>Before each implementation prompt, commit a clean checkpoint and record the current schema and catalogue version. Revert only the intended commit after checking later dependencies. Never use a hard reset that discards unrelated work. Reverse applied migrations through tested forward compensating migrations; never reset a shared database.</w:t>
      </w:r>
    </w:p>
    <w:p>
      <w:r>
        <w:t>For deployment, select the previous immutable API and worker image pair compatible with the current schema. Pause new jobs, allow or expire active leases, restart the old pair, and verify readiness before resuming. The web release must match the supported API contract. Rollback must preserve compatibility checks and human approval.</w:t>
      </w:r>
    </w:p>
    <w:p>
      <w:r>
        <w:t>If catalogue activation has not committed, the old pointer remains active. A remote-only version can be reconciled by its hash and count. If an activated version must be reverted, validate the previous snapshot and stock freshness, then make a new audited activation. Historical approvals retain their original facts and evidence.</w:t>
      </w:r>
    </w:p>
    <w:p>
      <w:r>
        <w:t>For reporting failures, retain pending PostgreSQL outbox events and retry with the same event IDs. For uncertain OpenAI completion, retain usage reservations until reconciliation. Redis loss does not remove durable jobs; rate-limited intake fails closed. To recover a lost host, restore the committed Compose configuration and secrets, then recover jobs through their leases. Rehearse restores in development before claiming backup recovery works.</w:t>
      </w:r>
    </w:p>
    <w:p>
      <w:r>
        <w:br w:type="page"/>
      </w:r>
    </w:p>
    <w:p>
      <w:bookmarkStart w:id="25" w:name="chapter_25"/>
      <w:pPr>
        <w:pStyle w:val="Heading1"/>
      </w:pPr>
      <w:r>
        <w:t>025 TEST CHECKLIST</w:t>
      </w:r>
      <w:bookmarkEnd w:id="25"/>
    </w:p>
    <w:p>
      <w:r>
        <w:t>docs/TEST_CHECKLIST.md</w:t>
      </w:r>
    </w:p>
    <w:p>
      <w:pPr>
        <w:pStyle w:val="Heading2"/>
      </w:pPr>
      <w:r>
        <w:t>Test strategy and acceptance gates</w:t>
      </w:r>
    </w:p>
    <w:p>
      <w:pPr>
        <w:pStyle w:val="Heading3"/>
      </w:pPr>
      <w:r>
        <w:t>Specification checks versus application tests</w:t>
      </w:r>
    </w:p>
    <w:p>
      <w:r>
        <w:t>The kit validator checks references, schemas, prompt coverage and archive structure. It does not prove that the application works. The implementation agent must execute every named test as source is built. Never mark live Snowflake, OpenAI, RLS or hosted acceptance passed using mocks.</w:t>
      </w:r>
    </w:p>
    <w:p>
      <w:pPr>
        <w:pStyle w:val="Heading3"/>
      </w:pPr>
      <w:r>
        <w:t>Test layers</w:t>
      </w:r>
    </w:p>
    <w:p>
      <w:r>
        <w:t>Unit tests cover Arabic normalization, serial boundaries, fitment filtering, supersession cycles, rank margins, allocation bounds, fact hashes, fixed transitions and redaction. Integration tests use real disposable PostgreSQL constraints, RLS, actor context reset, Storage policies, idempotency, approval races, job leases and catalogue activation. Contract tests compare the 77 REST operations, strict fields, Problem responses and frontend types.</w:t>
      </w:r>
    </w:p>
    <w:p>
      <w:r>
        <w:t>Each of the 69 features has backend and frontend acceptance paths. Browser tests cover both languages, RTL, keyboard navigation, 360px layouts, themes, long content and four demos. Provider checks separately exercise Snowflake key-pair login, round-trip hashes and duplicate validation, plus OpenAI structured text/vision and allowance accounting. Hosted checks cover CORS, TLS, private ports, worker restart and observed latency.</w:t>
      </w:r>
    </w:p>
    <w:p>
      <w:pPr>
        <w:pStyle w:val="Heading3"/>
      </w:pPr>
      <w:r>
        <w:t>Required failure cases</w:t>
      </w:r>
    </w:p>
    <w:tbl>
      <w:tblPr>
        <w:tblW w:type="auto" w:w="0"/>
        <w:tblLayout w:type="fixed"/>
        <w:tblLook w:firstColumn="1" w:firstRow="1" w:lastColumn="0" w:lastRow="0" w:noHBand="0" w:noVBand="1" w:val="04A0"/>
      </w:tblPr>
      <w:tblGrid>
        <w:gridCol w:w="4946"/>
        <w:gridCol w:w="4946"/>
      </w:tblGrid>
      <w:tr>
        <w:trPr>
          <w:tblHeader/>
        </w:trPr>
        <w:tc>
          <w:tcPr>
            <w:tcW w:type="dxa" w:w="4946"/>
            <w:shd w:fill="27364B"/>
            <w:tcBorders>
              <w:top w:val="single" w:sz="4" w:color="D9D9D9"/>
              <w:left w:val="single" w:sz="4" w:color="D9D9D9"/>
              <w:bottom w:val="single" w:sz="4" w:color="D9D9D9"/>
              <w:right w:val="single" w:sz="4" w:color="D9D9D9"/>
            </w:tcBorders>
          </w:tcPr>
          <w:p>
            <w:pPr>
              <w:spacing w:after="60"/>
            </w:pPr>
            <w:r>
              <w:rPr>
                <w:color w:val="FFFFFF"/>
                <w:sz w:val="15"/>
              </w:rPr>
              <w:t>Failure</w:t>
            </w:r>
          </w:p>
        </w:tc>
        <w:tc>
          <w:tcPr>
            <w:tcW w:type="dxa" w:w="4946"/>
            <w:shd w:fill="27364B"/>
            <w:tcBorders>
              <w:top w:val="single" w:sz="4" w:color="D9D9D9"/>
              <w:left w:val="single" w:sz="4" w:color="D9D9D9"/>
              <w:bottom w:val="single" w:sz="4" w:color="D9D9D9"/>
              <w:right w:val="single" w:sz="4" w:color="D9D9D9"/>
            </w:tcBorders>
          </w:tcPr>
          <w:p>
            <w:pPr>
              <w:spacing w:after="60"/>
            </w:pPr>
            <w:r>
              <w:rPr>
                <w:color w:val="FFFFFF"/>
                <w:sz w:val="15"/>
              </w:rPr>
              <w:t>Required behavior</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Exact part number is incompatible</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Exclude before ranking</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Two candidates have close scores</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Ask a question or require staff selection</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OCR identifiers are unconfirmed</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Do not resolve the machine</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Quantity changes during processing</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Discard old lease output</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Two approvals race</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Publish once for the current revision</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Stock changes before approval</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Return 409 and require replanning/​review</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Source version has duplicate keys</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Do not activate</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Remote upload succeeds but local commit fails</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Keep old version active</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Reporting acknowledgement is lost</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Replay the same event ID without duplication</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Redis is unavailable</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Deny rate-limited intake; retain durable jobs</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Provider completion is uncertain</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Hold the usage reservation</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Free allowance expires</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Block live work; no paid fallback</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Demo is reset during a job</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Reject old-generation writes</w:t>
            </w:r>
          </w:p>
        </w:tc>
      </w:tr>
      <w:tr>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Reviewer assignment changes</w:t>
            </w:r>
          </w:p>
        </w:tc>
        <w:tc>
          <w:tcPr>
            <w:tcW w:type="dxa" w:w="4946"/>
            <w:shd w:fill="FFFFFF"/>
            <w:tcBorders>
              <w:top w:val="single" w:sz="4" w:color="D9D9D9"/>
              <w:left w:val="single" w:sz="4" w:color="D9D9D9"/>
              <w:bottom w:val="single" w:sz="4" w:color="D9D9D9"/>
              <w:right w:val="single" w:sz="4" w:color="D9D9D9"/>
            </w:tcBorders>
          </w:tcPr>
          <w:p>
            <w:pPr>
              <w:spacing w:after="60"/>
            </w:pPr>
            <w:r>
              <w:rPr>
                <w:color w:val="000000"/>
                <w:sz w:val="15"/>
              </w:rPr>
              <w:t>Remove previous reviewer access</w:t>
            </w:r>
          </w:p>
        </w:tc>
      </w:tr>
      <w:tr>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Instructions are injected into text/​photo</w:t>
            </w:r>
          </w:p>
        </w:tc>
        <w:tc>
          <w:tcPr>
            <w:tcW w:type="dxa" w:w="4946"/>
            <w:shd w:fill="F2F5F8"/>
            <w:tcBorders>
              <w:top w:val="single" w:sz="4" w:color="D9D9D9"/>
              <w:left w:val="single" w:sz="4" w:color="D9D9D9"/>
              <w:bottom w:val="single" w:sz="4" w:color="D9D9D9"/>
              <w:right w:val="single" w:sz="4" w:color="D9D9D9"/>
            </w:tcBorders>
          </w:tcPr>
          <w:p>
            <w:pPr>
              <w:spacing w:after="60"/>
            </w:pPr>
            <w:r>
              <w:rPr>
                <w:color w:val="000000"/>
                <w:sz w:val="15"/>
              </w:rPr>
              <w:t>No privileged action occurs</w:t>
            </w:r>
          </w:p>
        </w:tc>
      </w:tr>
    </w:tbl>
    <w:p/>
    <w:p>
      <w:pPr>
        <w:pStyle w:val="Heading3"/>
      </w:pPr>
      <w:r>
        <w:t>Evidence and final gate</w:t>
      </w:r>
    </w:p>
    <w:p>
      <w:r>
        <w:t>For every check, record command, environment, commit, time, expected result, actual result and sanitized logs. Accuracy requires a denominator; latency requires hardware and runtime context. A skip is not a pass. A resolver result is not a runtime build, and SQL parsing is not live policy validation. Do not remove required tests to obtain a green result.</w:t>
      </w:r>
    </w:p>
    <w:p>
      <w:r>
        <w:t>During incremental development, CI validates completed prompt owners and requires that their named tests exist. The final release gate requires every feature, all 77 operations, and all mandatory tests. Live checks lacking account access remain visibly blocked; they cannot be replaced with fixture evidence.</w:t>
      </w:r>
    </w:p>
    <w:p>
      <w:r>
        <w:br w:type="page"/>
      </w:r>
    </w:p>
    <w:p>
      <w:bookmarkStart w:id="26" w:name="chapter_26"/>
      <w:pPr>
        <w:pStyle w:val="Heading1"/>
      </w:pPr>
      <w:r>
        <w:t>026 FIELD GUIDE MAP</w:t>
      </w:r>
      <w:bookmarkEnd w:id="26"/>
    </w:p>
    <w:p>
      <w:r>
        <w:t>docs/FIELD_GUIDE_MAP.md</w:t>
      </w:r>
    </w:p>
    <w:p>
      <w:pPr>
        <w:pStyle w:val="Heading2"/>
      </w:pPr>
      <w:r>
        <w:t>Collaboration practices</w:t>
      </w:r>
    </w:p>
    <w:p>
      <w:r>
        <w:t>The original AI-Collaboration-Field-Guide.pdf remains in references for source review. The following practices apply its collaboration intent; these are not verbatim quotations from the source.</w:t>
      </w:r>
    </w:p>
    <w:p>
      <w:r>
        <w:t>1. Explain product purpose in CONTEXT and PRD.</w:t>
      </w:r>
    </w:p>
    <w:p>
      <w:r>
        <w:t>2. Establish architecture boundaries before feature edits.</w:t>
      </w:r>
    </w:p>
    <w:p>
      <w:r>
        <w:t>3. Execute one sequenced prompt at a time.</w:t>
      </w:r>
    </w:p>
    <w:p>
      <w:r>
        <w:t>4. Read existing legacy code before rewriting it.</w:t>
      </w:r>
    </w:p>
    <w:p>
      <w:r>
        <w:t>5. Define typed contracts before UI assumptions.</w:t>
      </w:r>
    </w:p>
    <w:p>
      <w:r>
        <w:t>6. Specify dependencies and exact installed versions.</w:t>
      </w:r>
    </w:p>
    <w:p>
      <w:r>
        <w:t>7. Name source paths and creation ownership.</w:t>
      </w:r>
    </w:p>
    <w:p>
      <w:r>
        <w:t>8. Make small independently reviewable commits.</w:t>
      </w:r>
    </w:p>
    <w:p>
      <w:r>
        <w:t>9. Test behavior and negative boundaries.</w:t>
      </w:r>
    </w:p>
    <w:p>
      <w:r>
        <w:t>10. Preserve actual failure evidence.</w:t>
      </w:r>
    </w:p>
    <w:p>
      <w:r>
        <w:t>11. Maintain handover and session logs across sessions.</w:t>
      </w:r>
    </w:p>
    <w:p>
      <w:r>
        <w:t>12. Keep security and cost constraints visible.</w:t>
      </w:r>
    </w:p>
    <w:p>
      <w:r>
        <w:t>13. Separate model outputs from deterministic decisions.</w:t>
      </w:r>
    </w:p>
    <w:p>
      <w:r>
        <w:t>14. Require human review before publication.</w:t>
      </w:r>
    </w:p>
    <w:p>
      <w:r>
        <w:t>15. Verify artifacts and deployment rather than trusting generated claims.</w:t>
      </w:r>
    </w:p>
    <w:p>
      <w:r>
        <w:t>ARCHITECTURE.md answers the eight architecture questions. Every implementation prompt includes context, contracts, logic, API flow, tests, commands, documentation, rollback and completion evidence.</w:t>
      </w:r>
    </w:p>
    <w:p>
      <w:r>
        <w:br w:type="page"/>
      </w:r>
    </w:p>
    <w:p>
      <w:bookmarkStart w:id="27" w:name="chapter_27"/>
      <w:pPr>
        <w:pStyle w:val="Heading1"/>
      </w:pPr>
      <w:r>
        <w:t>027 FEATURE MATRIX</w:t>
      </w:r>
      <w:bookmarkEnd w:id="27"/>
    </w:p>
    <w:p>
      <w:r>
        <w:t>docs/FEATURE_MATRIX.md</w:t>
      </w:r>
    </w:p>
    <w:p>
      <w:pPr>
        <w:pStyle w:val="Heading2"/>
      </w:pPr>
      <w:r>
        <w:t>Feature ownership matrix</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Feature</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Purpose</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Prompt</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Backend test</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F01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Branded landing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prompts/​F01-branded-landing.md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F02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Demo scenarios and assets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prompts/​F02-demo-scenarios-and-assets.md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F03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Demo role switching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prompts/​F03-demo-role-switching.md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F04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Demo isolation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prompts/​F04-demo-isolation.md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F05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Demo reset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prompts/​F05-demo-reset.md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F06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Responsive layouts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prompts/​F06-responsive-layouts.md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F07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Arabic and English interface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prompts/​F07-arabic-and-english-interface.md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F08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Light and dark themes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prompts/​F08-light-and-dark-themes.md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tests/​features/​test_​f08.py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F09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Bilingual chat</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prompts/​F09-bilingual-chat.md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tests/​features/​test_​f09.py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F10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Structured extraction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prompts/​F10-structured-extraction.md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F11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Clarifying questions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prompts/​F11-clarifying-questions.md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F12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Conversation memory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prompts/​F12-conversation-memory.md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F13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Private uploads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prompts/​F13-private-uploads.md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F14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Nameplate OCR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prompts/​F14-nameplate-ocr.md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F15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OCR confirmation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prompts/​F15-ocr-confirmation.md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F16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Photo quality feedback</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prompts/​F16-photo-quality-feedback.md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F17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Multi-part enquiries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prompts/​F17-multi-part-enquiries.md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F18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Progress timeline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prompts/​F18-progress-timeline.md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tests/​features/​test_​f18.py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F19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Enquiry history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prompts/​F19-enquiry-history.md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tests/​features/​test_​f19.py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F20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Machine identification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prompts/​F20-machine-identification.md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F21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Machine mismatch detection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prompts/​F21-machine-mismatch-detection.md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F22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Compatibility gate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prompts/​F22-compatibility-gate.md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F23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Aliases and typo matching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prompts/​F23-aliases-and-typo-matching.md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F24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Semantic retrieval</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prompts/​F24-semantic-retrieval.md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F25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Ranked candidates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prompts/​F25-ranked-candidates.md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F26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Ambiguity handling</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prompts/​F26-ambiguity-handling.md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F27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Match explanations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prompts/​F27-match-explanations.md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F28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Compatibility references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prompts/​F28-compatibility-references.md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tests/​features/​test_​f28.py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F29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Evidence page viewer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prompts/​F29-evidence-page-viewer.md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tests/​features/​test_​f29.py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F30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Old part numbers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prompts/​F30-old-part-numbers.md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F31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Candidate comparison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prompts/​F31-candidate-comparison.md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F32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Warehouse stock</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prompts/​F32-warehouse-stock.md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F33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Fulfilment planning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prompts/​F33-fulfilment-planning.md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F34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Transfer estimates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prompts/​F34-transfer-estimates.md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F35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Stock freshness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prompts/​F35-stock-freshness.md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F36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Staff inbox</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prompts/​F36-staff-inbox.md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F37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 workspace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prompts/​F37-review-workspace.md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F38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Correct extracted details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prompts/​F38-correct-extracted-details.md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tests/​features/​test_​f38.py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F39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 actions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prompts/​F39-review-actions.md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tests/​features/​test_​f39.py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F40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Approval invalidation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prompts/​F40-approval-invalidation.md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F41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Internal notes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prompts/​F41-internal-notes.md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F42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Assignments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prompts/​F42-assignments.md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F43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Overdue indicators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prompts/​F43-overdue-indicators.md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F44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Conversation summary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prompts/​F44-conversation-summary.md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F45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Reply drafting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prompts/​F45-reply-drafting.md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F46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Verification gate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prompts/​F46-verification-gate.md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F47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Human publication gate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prompts/​F47-human-publication-gate.md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F48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Input isolation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prompts/​F48-input-isolation.md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tests/​features/​test_​f48.py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F49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Audit trail</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prompts/​F49-audit-trail.md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tests/​features/​test_​f49.py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F50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Durable workflows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prompts/​F50-durable-workflows.md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F51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Background jobs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prompts/​F51-background-jobs.md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F52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Retry and deduplication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prompts/​F52-retry-and-deduplication.md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F53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Graceful failures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prompts/​F53-graceful-failures.md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F54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Access and permissions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prompts/​F54-access-and-permissions.md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F55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Saved machines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prompts/​F55-saved-machines.md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F56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Repeat enquiry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prompts/​F56-repeat-enquiry.md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F57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Catalogue browser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prompts/​F57-catalogue-browser.md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F58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Catalogue imports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prompts/​F58-catalogue-imports.md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tests/​features/​test_​f58.py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F59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Catalogue versioning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prompts/​F59-catalogue-versioning.md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tests/​features/​test_​f59.py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F60</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Missing-parts queue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prompts/​F60-missing-parts-queue.md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tests/​features/​test_​f60.py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F61</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Enquiry PDF</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prompts/​F61-enquiry-pdf.md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tests/​features/​test_​f61.py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F62</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Labelled evaluations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prompts/​F62-labelled-evaluations.md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tests/​features/​test_​f62.py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F63</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Metrics dashboard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prompts/​F63-metrics-dashboard.md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tests/​features/​test_​f63.py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F64</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Latency and AI cost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prompts/​F64-latency-and-ai-cost.md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tests/​features/​test_​f64.py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F65</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Correction feedback</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prompts/​F65-correction-feedback.md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tests/​features/​test_​f65.py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F66</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 and CI</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prompts/​F66-tests-and-ci.md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tests/​features/​test_​f66.py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F67</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Traces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prompts/​F67-traces.md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tests/​features/​test_​f67.py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F68</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Recruiter documentation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prompts/​F68-recruiter-documentation.md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tests/​features/​test_​f68.py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F69</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Demo walkthrough</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prompts/​F69-demo-walkthrough.md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tests/​features/​test_​f69.py</w:t>
            </w:r>
          </w:p>
        </w:tc>
      </w:tr>
    </w:tbl>
    <w:p/>
    <w:p>
      <w:r>
        <w:br w:type="page"/>
      </w:r>
    </w:p>
    <w:p>
      <w:bookmarkStart w:id="28" w:name="chapter_28"/>
      <w:pPr>
        <w:pStyle w:val="Heading1"/>
      </w:pPr>
      <w:r>
        <w:t>028 HANDOVER</w:t>
      </w:r>
      <w:bookmarkEnd w:id="28"/>
    </w:p>
    <w:p>
      <w:r>
        <w:t>docs/HANDOVER.md</w:t>
      </w:r>
    </w:p>
    <w:p>
      <w:pPr>
        <w:pStyle w:val="Heading2"/>
      </w:pPr>
      <w:r>
        <w:t>Implementation handover</w:t>
      </w:r>
    </w:p>
    <w:p>
      <w:r>
        <w:t>Current edition: single workflow with Snowflake, 16 October 2026. Status: build kit authored; application implementation not executed. Scope:69 features, 97 prompts and77 REST operations. Start with00 unless the repository contains actual completed source and test receipts.</w:t>
      </w:r>
    </w:p>
    <w:p>
      <w:r>
        <w:t>The previous multi-agent architecture is superseded. Do not restore its checkpoint DDL, agent packages or separate internal services. Legacy backend and brand archives remain references; current documentation and typed contracts govern new work.</w:t>
      </w:r>
    </w:p>
    <w:p>
      <w:r>
        <w:t>Before coding, read AGENTS.md, CONTEXT.md, PRD.md, ARCHITECTURE.md and the current prompt. After each prompt, append changed files, actual test commands/results, commit, blocked live checks and next prompt. Preserve failure history. Missing account access is a deployment input, not permission to invent credentials or successful verification.</w:t>
      </w:r>
    </w:p>
    <w:p>
      <w:r>
        <w:br w:type="page"/>
      </w:r>
    </w:p>
    <w:p>
      <w:bookmarkStart w:id="29" w:name="chapter_29"/>
      <w:pPr>
        <w:pStyle w:val="Heading1"/>
      </w:pPr>
      <w:r>
        <w:t>029 SESSION LOG</w:t>
      </w:r>
      <w:bookmarkEnd w:id="29"/>
    </w:p>
    <w:p>
      <w:r>
        <w:t>docs/SESSION_LOG.md</w:t>
      </w:r>
    </w:p>
    <w:p>
      <w:pPr>
        <w:pStyle w:val="Heading2"/>
      </w:pPr>
      <w:r>
        <w:t>Session log</w:t>
      </w:r>
    </w:p>
    <w:p>
      <w:r>
        <w:t>16 October 2026: Revised the build kit from multi-agent orchestration to a fixed Python workflow and Snowflake catalogue/reporting integration while preserving all 69 features. Generated detailed prompts, typed REST contracts and updated specifications. Application implementation, live provider tests and deployment remain future execution steps. Authoring checks are recorded in SELF_AUDIT.md.</w:t>
      </w:r>
    </w:p>
    <w:p>
      <w:r>
        <w:br w:type="page"/>
      </w:r>
    </w:p>
    <w:p>
      <w:bookmarkStart w:id="30" w:name="chapter_30"/>
      <w:pPr>
        <w:pStyle w:val="Heading1"/>
      </w:pPr>
      <w:r>
        <w:t>030 RECRUITER GUIDE</w:t>
      </w:r>
      <w:bookmarkEnd w:id="30"/>
    </w:p>
    <w:p>
      <w:r>
        <w:t>docs/RECRUITER_GUIDE.md</w:t>
      </w:r>
    </w:p>
    <w:p>
      <w:pPr>
        <w:pStyle w:val="Heading2"/>
      </w:pPr>
      <w:r>
        <w:t>Recruiter project explanation</w:t>
      </w:r>
    </w:p>
    <w:p>
      <w:r>
        <w:t>PartsIQ is a bilingual spare-parts enquiry platform. OpenAI extracts customer text and nameplate details. Python identifies equipment, filters compatible parts, plans warehouse quantities and validates the reply. Staff approve the final recommendation. Snowflake supplies versioned catalogue data and redacted reporting; Supabase provides transactional records, authentication and private files.</w:t>
      </w:r>
    </w:p>
    <w:p>
      <w:r>
        <w:t>The engineering story is the boundary between probabilistic extraction and deterministic decisions. Demonstrate serial-range constraints, compatibility before ranking, revision-bound approval, job leases, idempotent REST writes and recoverable Snowflake synchronization. Explain why interactive requests use a validated relational cache and why Snowflake source constraints are validated explicitly.</w:t>
      </w:r>
    </w:p>
    <w:p>
      <w:r>
        <w:t>Do not describe this as a multi-agent system or claim real distributor adoption without evidence. Add repository, deployed application, test receipts and recorded walkthrough links only when they exist. A fixture deployment demonstrates application behavior but must be labelled separately from live provider integration evidence.</w:t>
      </w:r>
    </w:p>
    <w:p>
      <w:r>
        <w:br w:type="page"/>
      </w:r>
    </w:p>
    <w:p>
      <w:bookmarkStart w:id="31" w:name="chapter_31"/>
      <w:pPr>
        <w:pStyle w:val="Heading1"/>
      </w:pPr>
      <w:r>
        <w:t>031 DEMO SCRIPT</w:t>
      </w:r>
      <w:bookmarkEnd w:id="31"/>
    </w:p>
    <w:p>
      <w:r>
        <w:t>docs/DEMO_SCRIPT.md</w:t>
      </w:r>
    </w:p>
    <w:p>
      <w:pPr>
        <w:pStyle w:val="Heading2"/>
      </w:pPr>
      <w:r>
        <w:t>Recruiter walkthrough script</w:t>
      </w:r>
    </w:p>
    <w:p>
      <w:pPr>
        <w:pStyle w:val="Heading3"/>
      </w:pPr>
      <w:r>
        <w:t>Three minute version</w:t>
      </w:r>
    </w:p>
    <w:p>
      <w:r>
        <w:t>First 30 seconds: explain the bilingual enquiry problem and human approval. Show the synthetic-data notice and single-backend architecture. Next 60 seconds: run the mixed-language photo scenario, confirm identifiers, and show compatibility evidence and the draft. Next 30 seconds: approve and display the published reply. Next 30 seconds: demonstrate a missing serial or incompatible part and show the system refusing to guess. Final 30 seconds: show the warehouse split, Snowflake source version and test/audit evidence. State which providers are live and which are fixtures.</w:t>
      </w:r>
    </w:p>
    <w:p>
      <w:pPr>
        <w:pStyle w:val="Heading3"/>
      </w:pPr>
      <w:r>
        <w:t>Eight minute version</w:t>
      </w:r>
    </w:p>
    <w:p>
      <w:r>
        <w:t>Explain the problem and roles. Walk through chat, photo and confirmation. Show the fixed workflow and why agent routing is unnecessary. Demonstrate serial ambiguity and an incompatible exact part number. Compare candidate evidence and stock freshness. Edit an item and demonstrate approval invalidation. Approve and export the result. Show Snowflake source/reporting and the validated serving cache. Finish with measured tests, cost controls and single-host limitations.</w:t>
      </w:r>
    </w:p>
    <w:p>
      <w:pPr>
        <w:pStyle w:val="Heading3"/>
      </w:pPr>
      <w:r>
        <w:t>Recording checklist</w:t>
      </w:r>
    </w:p>
    <w:p>
      <w:r>
        <w:t>Use synthetic data and clean browser profiles. Hide keys, JWTs, signed URLs and billing identifiers. Verify all four scenarios before recording. Include both languages and one failure path. Do not claim a video exists until recorded. Add captions and check published links. Accuracy claims require denominators; latency claims require actual hardware/runtime context.</w:t>
      </w:r>
    </w:p>
    <w:p>
      <w:r>
        <w:br w:type="page"/>
      </w:r>
    </w:p>
    <w:p>
      <w:bookmarkStart w:id="32" w:name="chapter_32"/>
      <w:pPr>
        <w:pStyle w:val="Heading1"/>
      </w:pPr>
      <w:r>
        <w:t>032 SELF AUDIT</w:t>
      </w:r>
      <w:bookmarkEnd w:id="32"/>
    </w:p>
    <w:p>
      <w:r>
        <w:t>docs/SELF_AUDIT.md</w:t>
      </w:r>
    </w:p>
    <w:p>
      <w:pPr>
        <w:pStyle w:val="Heading2"/>
      </w:pPr>
      <w:r>
        <w:t>Build kit self audit</w:t>
      </w:r>
    </w:p>
    <w:p>
      <w:r>
        <w:t>This is a specification audit, not application runtime acceptance. Structural results are stored in spec/kit-validation.json. Dependency resolution, document rendering and archive integrity are recorded separately.</w:t>
      </w:r>
    </w:p>
    <w:tbl>
      <w:tblPr>
        <w:tblW w:type="auto" w:w="0"/>
        <w:tblLayout w:type="fixed"/>
        <w:tblLook w:firstColumn="1" w:firstRow="1" w:lastColumn="0" w:lastRow="0" w:noHBand="0" w:noVBand="1" w:val="04A0"/>
      </w:tblPr>
      <w:tblGrid>
        <w:gridCol w:w="3298"/>
        <w:gridCol w:w="3298"/>
        <w:gridCol w:w="3298"/>
      </w:tblGrid>
      <w:tr>
        <w:trPr>
          <w:tblHeader/>
        </w:trPr>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Check</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Verification boundary</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Correction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69 features retained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Feature, prompt, trace and test mapping</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Every feature now has an implementation prompt</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No agent runtime</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Active architecture and dependency review</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Removed LangGraph and checkpoint DDL</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REST contracts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77 operations and typed schemas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Explicit request, response, access and status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File ownership</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One creator per planned source path</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Regenerated for one application package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Build order</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No forward declared dependency</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All features precede final release gates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Snowflake integrity</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Validation and activation protocol</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No reliance on unenforced PK/​FK metadata</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Database specification</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Exact PostgreSQL and Snowflake DDL</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Plain workflow persistence and stock provenance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Dependencies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Direct release receipts and reference locks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Added Snowflake 4.8.0 and removed agent libraries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Cost constraints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Account allowance must be confirmed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Explicit fixture mode; no permanent-free claim</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Application tests</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Not executed during kit authoring</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Named cases must run during implementation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Live provider checks</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Not executed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Owner accounts and allowance required</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Production deployment</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Not performed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Runbook and hosted acceptance gate included</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Original assets/​backend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Preserved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Historical archives remain unchanged</w:t>
            </w:r>
          </w:p>
        </w:tc>
      </w:tr>
    </w:tbl>
    <w:p/>
    <w:p>
      <w:r>
        <w:br w:type="page"/>
      </w:r>
    </w:p>
    <w:p>
      <w:bookmarkStart w:id="33" w:name="chapter_33"/>
      <w:pPr>
        <w:pStyle w:val="Heading1"/>
      </w:pPr>
      <w:r>
        <w:t>033 BRAND</w:t>
      </w:r>
      <w:bookmarkEnd w:id="33"/>
    </w:p>
    <w:p>
      <w:r>
        <w:t>brand/BRAND.md</w:t>
      </w:r>
    </w:p>
    <w:p>
      <w:pPr>
        <w:pStyle w:val="Heading2"/>
      </w:pPr>
      <w:r>
        <w:t>PartsIQ brand system</w:t>
      </w:r>
    </w:p>
    <w:p>
      <w:r>
        <w:t>Use supplied falcon/gear/magnifier bilingual mark. Preserve aspect ratio; do not redraw the Arabic text. Primary navy#2B2D7F and gold#C59A45 are standardized tokens; the raster artwork also contains gradients and antialiasing. Gold is decorative/accent, not small text on white. Use navy for primary action, neutral surfaces and semantic state colours from tokens.json. Dark-mode muted/border overrides preserve readable contrast.</w:t>
      </w:r>
    </w:p>
    <w:p>
      <w:r>
        <w:t>Typography: Noto Sans for English, Noto Sans Arabic for Arabic UI, Noto Naskh Arabic for Arabic PDF. Licensed font files and OFL notices are bundled. Use font-display: swap; self-host fonts; never depend on external PDF font fetch. Use bdi for part numbers and serials.</w:t>
      </w:r>
    </w:p>
    <w:p>
      <w:r>
        <w:t>Use full lockup at minimum160CSSpx width in header/landing; icon-only at24/32px when space is constrained. Leave clear space equal to one-quarter icon width. Never stretch, crop critical mark elements, place on a busy photo or imply endorsement by a dealer. Small favicon uses supplied icon crop, not illegible full bilingual lockup.</w:t>
      </w:r>
    </w:p>
    <w:p>
      <w:r>
        <w:t>Exports: favicon ICO16/32/48; PNG16/32/48/96; Apple180; PWA192/512; maskable192/512; social1200x630; profile1080; full logo320/640/1280. Existing supplied pack is preserved under assets. Asset manifest records actual dimensions and SHA256; use it rather than guessing file names. No authentic vector source was supplied, so no SVG is falsely presented as original artwork.</w:t>
      </w:r>
    </w:p>
    <w:p>
      <w:r>
        <w:t>Prompt 18 copies every manifest-listed asset and fonts into apps/web/public/brand. PDF worker copies the same font bytes and logo into its image. Brand exports are already bundled; new raster editing is unnecessary.</w:t>
      </w:r>
    </w:p>
    <w:p>
      <w:r>
        <w:br w:type="page"/>
      </w:r>
    </w:p>
    <w:p>
      <w:bookmarkStart w:id="34" w:name="chapter_34"/>
      <w:pPr>
        <w:pStyle w:val="Heading1"/>
      </w:pPr>
      <w:r>
        <w:t>034 README</w:t>
      </w:r>
      <w:bookmarkEnd w:id="34"/>
    </w:p>
    <w:p>
      <w:r>
        <w:t>prompts/README.md</w:t>
      </w:r>
    </w:p>
    <w:p>
      <w:pPr>
        <w:pStyle w:val="Heading2"/>
      </w:pPr>
      <w:r>
        <w:t>Build order</w:t>
      </w:r>
    </w:p>
    <w:p>
      <w:r>
        <w:t>Execute one prompt at a time in this order. Numeric filename order is not execution order. Foundations00–21 and23–25 create shared functionality and release tooling; F01–F69 implement the entire product; 22 and26–27 run final gates and deployment.</w:t>
      </w:r>
    </w:p>
    <w:tbl>
      <w:tblPr>
        <w:tblW w:type="auto" w:w="0"/>
        <w:tblLayout w:type="fixed"/>
        <w:tblLook w:firstColumn="1" w:firstRow="1" w:lastColumn="0" w:lastRow="0" w:noHBand="0" w:noVBand="1" w:val="04A0"/>
      </w:tblPr>
      <w:tblGrid>
        <w:gridCol w:w="3298"/>
        <w:gridCol w:w="3298"/>
        <w:gridCol w:w="3298"/>
      </w:tblGrid>
      <w:tr>
        <w:trPr>
          <w:tblHeader/>
        </w:trPr>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Order</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Prompt</w:t>
            </w:r>
          </w:p>
        </w:tc>
        <w:tc>
          <w:tcPr>
            <w:tcW w:type="dxa" w:w="3298"/>
            <w:shd w:fill="27364B"/>
            <w:tcBorders>
              <w:top w:val="single" w:sz="4" w:color="D9D9D9"/>
              <w:left w:val="single" w:sz="4" w:color="D9D9D9"/>
              <w:bottom w:val="single" w:sz="4" w:color="D9D9D9"/>
              <w:right w:val="single" w:sz="4" w:color="D9D9D9"/>
            </w:tcBorders>
          </w:tcPr>
          <w:p>
            <w:pPr>
              <w:spacing w:after="60"/>
            </w:pPr>
            <w:r>
              <w:rPr>
                <w:color w:val="FFFFFF"/>
                <w:sz w:val="15"/>
              </w:rPr>
              <w:t>Purpose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[00](00-bootstrap.md)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Repository bootstrap and legacy characterization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[01](01-core.md)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Typed contracts and application configuration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[02](02-snowflake.md)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Snowflake connector and validated catalogue source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[03](03-database.md)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Supabase schema permissions and serving cache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[04](04-storage.md)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Private uploads evidence and storage access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[05](05-fixtures.md)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Synthetic catalogue and four scenario fixtures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[06](06-search.md)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Compatibility lexical matching and optional embeddings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[07](07-auth.md)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Authentication ownership and demo isolation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[08](08-intake.md)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Enquiry intake idempotency and rate limiting</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[09](09-workflow.md)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Plain Python durable workflow</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[10](10-extraction.md)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OpenAI extraction and usage allowance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[11](11-resolution.md)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Machine search and fulfilment application flow</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[12](12-verification.md)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Deterministic verification and fact hashing</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[13](13-drafts.md)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Bilingual reply slots and safe rendering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[14](14-approval.md)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Review transactions revisions and publication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[15](15-jobs.md)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Durable worker leases retries and cleanup</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[16](16-vision.md)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Nameplate reading and human confirmation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[17](17-exports.md)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Approved bilingual PDF export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[18](18-web.md)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Next.js shell branding authentication and API client</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[19](19-customer_​web.md)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Customer pages and demo integration shell</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[20](20-staff_​web.md)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Staff pages and authorized review shell</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[21](21-evaluation.md)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Deterministic evaluation and evidence receipts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[23](23-analytics.md)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Structured logs tracing metrics and Snowflake outbox</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[24](24-containers.md)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One application image worker and Caddy</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[25](25-ci.md)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CI reproducible builds and release checks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[F01](F01-branded-landing.md)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Branded landing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[F02](F02-demo-scenarios-and-assets.md)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Demo scenarios and assets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[F03](F03-demo-role-switching.md)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Demo role switching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[F04](F04-demo-isolation.md)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Demo isolation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30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[F05](F05-demo-reset.md)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Demo reset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[F06](F06-responsive-layouts.md)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Responsive layouts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32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[F07](F07-arabic-and-english-interface.md)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Arabic and English interface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[F08](F08-light-and-dark-themes.md)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Light and dark themes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34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[F09](F09-bilingual-chat.md)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Bilingual chat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[F10](F10-structured-extraction.md)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Structured extraction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36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[F11](F11-clarifying-questions.md)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Clarifying questions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[F12](F12-conversation-memory.md)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Conversation memory</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38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[F13](F13-private-uploads.md)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Private uploads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39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[F14](F14-nameplate-ocr.md)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Nameplate OCR</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[F15](F15-ocr-confirmation.md)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OCR confirmation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41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[F16](F16-photo-quality-feedback.md)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Photo quality feedback</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[F17](F17-multi-part-enquiries.md)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Multi-part enquiries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43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[F18](F18-progress-timeline.md)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Progress timeline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[F19](F19-enquiry-history.md)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Enquiry history</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45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[F20](F20-machine-identification.md)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Machine identification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[F21](F21-machine-mismatch-detection.md)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Machine mismatch detection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47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[F22](F22-compatibility-gate.md)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Compatibility gate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48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[F23](F23-aliases-and-typo-matching.md)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Aliases and typo matching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49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[F24](F24-semantic-retrieval.md)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Semantic retrieval</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50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[F25](F25-ranked-candidates.md)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Ranked candidates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[F26](F26-ambiguity-handling.md)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Ambiguity handling</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52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[F27](F27-match-explanations.md)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Match explanations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[F28](F28-compatibility-references.md)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Compatibility references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54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[F29](F29-evidence-page-viewer.md)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Evidence page viewer</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[F30](F30-old-part-numbers.md)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Old part numbers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56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[F31](F31-candidate-comparison.md)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Candidate comparison</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[F32](F32-warehouse-stock.md)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Warehouse stock</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58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[F33](F33-fulfilment-planning.md)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Fulfilment planning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59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[F34](F34-transfer-estimates.md)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Transfer estimates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[F35](F35-stock-freshness.md)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Stock freshness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[F36](F36-staff-inbox.md)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Staff inbox</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[F37](F37-review-workspace.md)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Review workspace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[F38](F38-correct-extracted-details.md)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Correct extracted details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[F39](F39-review-actions.md)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Review actions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[F40](F40-approval-invalidation.md)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Approval invalidation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[F41](F41-internal-notes.md)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Internal notes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[F42](F42-assignments.md)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Assignments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68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[F43](F43-overdue-indicators.md)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Overdue indicators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69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[F44](F44-conversation-summary.md)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Conversation summary</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70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[F45](F45-reply-drafting.md)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Reply drafting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[F46](F46-verification-gate.md)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Verification gate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72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[F47](F47-human-publication-gate.md)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Human publication gate</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[F48](F48-input-isolation.md)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Input isolation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74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[F49](F49-audit-trail.md)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Audit trail</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[F50](F50-durable-workflows.md)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Durable workflows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76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[F51](F51-background-jobs.md)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Background jobs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[F52](F52-retry-and-deduplication.md)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Retry and deduplication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78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[F53](F53-graceful-failures.md)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Graceful failures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79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[F54](F54-access-and-permissions.md)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Access and permissions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[F55](F55-saved-machines.md)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Saved machines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81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[F56](F56-repeat-enquiry.md)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Repeat enquiry</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[F57](F57-catalogue-browser.md)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Catalogue browser</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83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[F58](F58-catalogue-imports.md)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Catalogue imports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[F59](F59-catalogue-versioning.md)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Catalogue versioning</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85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[F60](F60-missing-parts-queue.md)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Missing-parts queue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[F61](F61-enquiry-pdf.md)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Enquiry PDF</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87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[F62](F62-labelled-evaluations.md)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Labelled evaluations</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88</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[F63](F63-metrics-dashboard.md)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Metrics dashboard</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89</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[F64](F64-latency-and-ai-cost.md)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Latency and AI cost</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90</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[F65](F65-correction-feedback.md)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Correction feedback</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91</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[F66](F66-tests-and-ci.md)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Tests and CI</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92</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[F67](F67-traces.md)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Traces</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93</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[F68](F68-recruiter-documentation.md)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Recruiter documentation</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94</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[F69](F69-demo-walkthrough.md)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Demo walkthrough</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95</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[22](22-security.md)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Security concurrency and failure recovery acceptance</w:t>
            </w:r>
          </w:p>
        </w:tc>
      </w:tr>
      <w:tr>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96</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[26](26-deployment.md)</w:t>
            </w:r>
          </w:p>
        </w:tc>
        <w:tc>
          <w:tcPr>
            <w:tcW w:type="dxa" w:w="3298"/>
            <w:shd w:fill="FFFFFF"/>
            <w:tcBorders>
              <w:top w:val="single" w:sz="4" w:color="D9D9D9"/>
              <w:left w:val="single" w:sz="4" w:color="D9D9D9"/>
              <w:bottom w:val="single" w:sz="4" w:color="D9D9D9"/>
              <w:right w:val="single" w:sz="4" w:color="D9D9D9"/>
            </w:tcBorders>
          </w:tcPr>
          <w:p>
            <w:pPr>
              <w:spacing w:after="60"/>
            </w:pPr>
            <w:r>
              <w:rPr>
                <w:color w:val="000000"/>
                <w:sz w:val="15"/>
              </w:rPr>
              <w:t>AWS and Snowflake account setup and deployment</w:t>
            </w:r>
          </w:p>
        </w:tc>
      </w:tr>
      <w:tr>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97</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[27](27-hosted.md)</w:t>
            </w:r>
          </w:p>
        </w:tc>
        <w:tc>
          <w:tcPr>
            <w:tcW w:type="dxa" w:w="3298"/>
            <w:shd w:fill="F2F5F8"/>
            <w:tcBorders>
              <w:top w:val="single" w:sz="4" w:color="D9D9D9"/>
              <w:left w:val="single" w:sz="4" w:color="D9D9D9"/>
              <w:bottom w:val="single" w:sz="4" w:color="D9D9D9"/>
              <w:right w:val="single" w:sz="4" w:color="D9D9D9"/>
            </w:tcBorders>
          </w:tcPr>
          <w:p>
            <w:pPr>
              <w:spacing w:after="60"/>
            </w:pPr>
            <w:r>
              <w:rPr>
                <w:color w:val="000000"/>
                <w:sz w:val="15"/>
              </w:rPr>
              <w:t>Vercel configuration and complete hosted walkthrough</w:t>
            </w:r>
          </w:p>
        </w:tc>
      </w:tr>
    </w:tbl>
    <w:p/>
    <w:p>
      <w:pPr>
        <w:pStyle w:val="CodeBlock"/>
      </w:pPr>
      <w:r>
        <w:t>flowchart TD</w:t>
      </w:r>
    </w:p>
    <w:p>
      <w:pPr>
        <w:pStyle w:val="CodeBlock"/>
      </w:pPr>
      <w:r>
        <w:t xml:space="preserve"> A["Foundations 00 to 21"] --&gt; B["Analytics and release tooling 23 to 25"]</w:t>
      </w:r>
    </w:p>
    <w:p>
      <w:pPr>
        <w:pStyle w:val="CodeBlock"/>
      </w:pPr>
      <w:r>
        <w:t xml:space="preserve"> B --&gt; C["Features F01 to F69"]</w:t>
      </w:r>
    </w:p>
    <w:p>
      <w:pPr>
        <w:pStyle w:val="CodeBlock"/>
      </w:pPr>
      <w:r>
        <w:t xml:space="preserve"> C --&gt; D["Security gate 22"]</w:t>
      </w:r>
    </w:p>
    <w:p>
      <w:pPr>
        <w:pStyle w:val="CodeBlock"/>
      </w:pPr>
      <w:r>
        <w:t xml:space="preserve"> D --&gt; E["Hosted deployment 26 to 27"]</w:t>
      </w:r>
    </w:p>
    <w:p>
      <w:r>
        <w:br w:type="page"/>
      </w:r>
    </w:p>
    <w:p>
      <w:bookmarkStart w:id="35" w:name="chapter_35"/>
      <w:pPr>
        <w:pStyle w:val="Heading1"/>
      </w:pPr>
      <w:r>
        <w:t>035 FLOW</w:t>
      </w:r>
      <w:bookmarkEnd w:id="35"/>
    </w:p>
    <w:p>
      <w:r>
        <w:t>docs/FLOW.md</w:t>
      </w:r>
    </w:p>
    <w:p>
      <w:pPr>
        <w:pStyle w:val="Heading2"/>
      </w:pPr>
      <w:r>
        <w:t>Fixed Python workflow</w:t>
      </w:r>
    </w:p>
    <w:p>
      <w:r>
        <w:t>The controller is a deterministic transition table, not an LLM router. Persist state in workflow_runs and completed outputs in workflow_step_results. The unique key is enquiry_id plus revision. A job lease and a separate input hash fence every committed result.</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Current step</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Condition</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Next step</w:t>
            </w:r>
          </w:p>
        </w:tc>
        <w:tc>
          <w:tcPr>
            <w:tcW w:type="dxa" w:w="2473"/>
            <w:shd w:fill="27364B"/>
            <w:tcBorders>
              <w:top w:val="single" w:sz="4" w:color="D9D9D9"/>
              <w:left w:val="single" w:sz="4" w:color="D9D9D9"/>
              <w:bottom w:val="single" w:sz="4" w:color="D9D9D9"/>
              <w:right w:val="single" w:sz="4" w:color="D9D9D9"/>
            </w:tcBorders>
          </w:tcPr>
          <w:p>
            <w:pPr>
              <w:spacing w:after="60"/>
            </w:pPr>
            <w:r>
              <w:rPr>
                <w:color w:val="FFFFFF"/>
                <w:sz w:val="15"/>
              </w:rPr>
              <w:t>Function owner</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intake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Text parsed and no image pending</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identify or 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ai.extraction.extract_​message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intake</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Validated image requires reading</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await_​ocr</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jobs.nameplate.read_​nameplate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await_​ocr</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OCR result persisted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confirm</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enquiries.extraction.confirm_​nameplate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confirm</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Customer confirms identifiers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workflow.resolution.resolve_​items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Missing or conflicting machine details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enquiries.questions.clarification</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identify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One configuration resolved for each item</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search.service.SearchService</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clarify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New answer accepted in new revision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intake or identify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enquiries.intake.append_​message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No compatible result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workflow.resolution.resolve_​items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Close candidates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choose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enquiries.questions.clarification</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search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Unique sufficient match</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enquiries.fulfilment.plan_​enquiry</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choose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Current candidate chosen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enquiries.revisions.choose_​candidate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Complete or explicitly short plan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draft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ai.reply.draft_​slots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plan</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Missing/​stale inventory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enquiries.fulfilment.plan_​enquiry</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draft</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Structured slots rendered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enquiries.verification.verify_​facts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All checks pass</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workflow.repository.commit_​step</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verify</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Any rule fails</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needs_​staff</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enquiries.verification.verify_​facts</w:t>
            </w:r>
          </w:p>
        </w:tc>
      </w:tr>
      <w:tr>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Current revision approved</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complete</w:t>
            </w:r>
          </w:p>
        </w:tc>
        <w:tc>
          <w:tcPr>
            <w:tcW w:type="dxa" w:w="2473"/>
            <w:shd w:fill="F2F5F8"/>
            <w:tcBorders>
              <w:top w:val="single" w:sz="4" w:color="D9D9D9"/>
              <w:left w:val="single" w:sz="4" w:color="D9D9D9"/>
              <w:bottom w:val="single" w:sz="4" w:color="D9D9D9"/>
              <w:right w:val="single" w:sz="4" w:color="D9D9D9"/>
            </w:tcBorders>
          </w:tcPr>
          <w:p>
            <w:pPr>
              <w:spacing w:after="60"/>
            </w:pPr>
            <w:r>
              <w:rPr>
                <w:color w:val="000000"/>
                <w:sz w:val="15"/>
              </w:rPr>
              <w:t>enquiries.approval.approve</w:t>
            </w:r>
          </w:p>
        </w:tc>
      </w:tr>
      <w:tr>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review</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Corrected/​rejected</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new revision or terminal rejection</w:t>
            </w:r>
          </w:p>
        </w:tc>
        <w:tc>
          <w:tcPr>
            <w:tcW w:type="dxa" w:w="2473"/>
            <w:shd w:fill="FFFFFF"/>
            <w:tcBorders>
              <w:top w:val="single" w:sz="4" w:color="D9D9D9"/>
              <w:left w:val="single" w:sz="4" w:color="D9D9D9"/>
              <w:bottom w:val="single" w:sz="4" w:color="D9D9D9"/>
              <w:right w:val="single" w:sz="4" w:color="D9D9D9"/>
            </w:tcBorders>
          </w:tcPr>
          <w:p>
            <w:pPr>
              <w:spacing w:after="60"/>
            </w:pPr>
            <w:r>
              <w:rPr>
                <w:color w:val="000000"/>
                <w:sz w:val="15"/>
              </w:rPr>
              <w:t>enquiries.revisions or approval</w:t>
            </w:r>
          </w:p>
        </w:tc>
      </w:tr>
    </w:tbl>
    <w:p/>
    <w:p>
      <w:r>
        <w:t>Each transition has a typed StepOutcome with reason_code and model-validated step data. The data envelope is not permission to store arbitrary provider output. Define a concrete payload model for each step using the provided IntakeResult, MachineView, CandidateList, PlanView, ReplySlots and VerificationResult contracts. Validate the matching payload before persistence.</w:t>
      </w:r>
    </w:p>
    <w:p>
      <w:pPr>
        <w:pStyle w:val="Heading3"/>
      </w:pPr>
      <w:r>
        <w:t>Persistence algorithm</w:t>
      </w:r>
    </w:p>
    <w:p>
      <w:r>
        <w:t>Claim a due job with FOR UPDATE SKIP LOCKED and a random lease token. Load enquiry/session and reject obsolete revision/generation. Under a short transaction, claim the matching workflow run. Release locks before calling OpenAI, Storage or Snowflake. Hash the exact step inputs and reuse only an identical completed result. Perform one bounded step. Reacquire row lock, recheck lease/revision/generation, write output and next state, append audit, then commit. Schedule the next step or park at a waiting state. Renew leases while healthy; never let an expired process finalize a result. Stop after20automatic transitions in one job.</w:t>
      </w:r>
    </w:p>
    <w:p>
      <w:r>
        <w:t>No transaction remains open across a provider call. There is no promise of exactly-once external API execution; uncertain provider completions remain conservatively charged/reserved. Business publication is effectively once through idempotency and a unique recommendation-per-revision index.</w:t>
      </w:r>
    </w:p>
    <w:p>
      <w:pPr>
        <w:pStyle w:val="Heading3"/>
      </w:pPr>
      <w:r>
        <w:t>User changes</w:t>
      </w:r>
    </w:p>
    <w:p>
      <w:r>
        <w:t>New facts or item choice invalidate derived data by creating a new revision. Preserve old outputs for audit but do not reuse them without matching input hash and source version. Assignment and notes need not change the extraction revision unless they alter facts. An assignment has its own audit event and immediate access effect. Reset increments demo generation and makes old jobs obsolete. User questions are code-owned bilingual templates and do not require staff approval because they make no final part recommendation.</w:t>
      </w:r>
    </w:p>
    <w:p>
      <w:pPr>
        <w:pStyle w:val="Heading3"/>
      </w:pPr>
      <w:r>
        <w:t>Cross-feature dependencies</w:t>
      </w:r>
    </w:p>
    <w:p>
      <w:r>
        <w:t>Search and verification share one source of fitment truth. Draft rendering consumes VerifiedFacts only. Approval rechecks freshness and fact hash. PDF uses ApprovedSnapshot only. Analytics observes committed business events and cannot block approval. AI allowance remains local and authoritative even when traces or Snowflake reporting are unavailable.</w:t>
      </w:r>
    </w:p>
    <w:p>
      <w:r>
        <w:br w:type="page"/>
      </w:r>
    </w:p>
    <w:p>
      <w:bookmarkStart w:id="36" w:name="chapter_36"/>
      <w:pPr>
        <w:pStyle w:val="Heading1"/>
      </w:pPr>
      <w:r>
        <w:t>036 REQUIREMENTS</w:t>
      </w:r>
      <w:bookmarkEnd w:id="36"/>
    </w:p>
    <w:p>
      <w:r>
        <w:t>docs/REQUIREMENTS.md</w:t>
      </w:r>
    </w:p>
    <w:p>
      <w:pPr>
        <w:pStyle w:val="Heading2"/>
      </w:pPr>
      <w:r>
        <w:t>Product requirements document</w:t>
      </w:r>
    </w:p>
    <w:p>
      <w:pPr>
        <w:pStyle w:val="Heading3"/>
      </w:pPr>
      <w:r>
        <w:t>Purpose and success criteria</w:t>
      </w:r>
    </w:p>
    <w:p>
      <w:r>
        <w:t>PartsIQ helps customers describe equipment spare-part needs and helps staff prepare a defensible response. The system reduces manual interpretation and catalogue searching while keeping compatibility, quantity allocation and final approval under deterministic control. A successful recruiter demonstration shows the full enquiry journey, one ambiguity case, one incompatible request and one warehouse split, including visible provenance and human review.</w:t>
      </w:r>
    </w:p>
    <w:p>
      <w:r>
        <w:t>Acceptance is behavioral rather than a claimed accuracy number: an incompatible exact-number match must never be recommended; unconfirmed photo identifiers must not drive matching; ambiguous candidates must not be silently selected; an unassigned reviewer must not see real enquiries; and a recommendation must not publish without a matching approved revision. Performance and extraction accuracy are measured later using the supplied evaluation plan.</w:t>
      </w:r>
    </w:p>
    <w:p>
      <w:pPr>
        <w:pStyle w:val="Heading3"/>
      </w:pPr>
      <w:r>
        <w:t>Actors and permissions</w:t>
      </w:r>
    </w:p>
    <w:p>
      <w:r>
        <w:t>Public visitor reads the landing page and architecture. Anonymous demo customer owns an expiring demo session and can switch to reviewer presentation only for that session. Invited customer owns real enquiries when real onboarding is enabled. Reviewer sees assigned real enquiries and can correct, draft, approve or reject. Catalogue administrator stages, validates and publishes source versions. Administrator manages assignments, allowances, evaluation curation and aggregate reporting. Runtime worker identities are technical roles, not human roles.</w:t>
      </w:r>
    </w:p>
    <w:p>
      <w:pPr>
        <w:pStyle w:val="Heading3"/>
      </w:pPr>
      <w:r>
        <w:t>Main user journey</w:t>
      </w:r>
    </w:p>
    <w:p>
      <w:r>
        <w:t>Customer creates an enquiry with destination warehouse and up to20 requested items. Optional images are privately uploaded, validated and read in the background. Structured extraction preserves the original message and source spans. The customer confirms photo identifiers and answers missing-information questions. Machine identification resolves one configuration. Search retrieves only explicitly compatible parts and supplies evidence. Close scores trigger a choice or review. Fulfilment combines repeated-part demand across items and reports availability, shortage and transfer estimates without reserving stock. A constrained draft is verified and presented to staff. Approval rechecks revision, catalogue and stock before atomically recording the decision and publishing the customer reply. Approved information can be exported as a bilingual enquiry PDF.</w:t>
      </w:r>
    </w:p>
    <w:p>
      <w:pPr>
        <w:pStyle w:val="Heading3"/>
      </w:pPr>
      <w:r>
        <w:t>Complete feature scope</w:t>
      </w:r>
    </w:p>
    <w:p>
      <w:r>
        <w:t>Every feature below remains mandatory unless its behavior explicitly describes a capability flag, such as optional semantic ranking. Optional capability means implemented and testable with a transparent disabled mode, not silently omitted.</w:t>
      </w:r>
    </w:p>
    <w:p>
      <w:pPr>
        <w:pStyle w:val="Heading4"/>
      </w:pPr>
      <w:r>
        <w:t>F01 Branded landing</w:t>
      </w:r>
    </w:p>
    <w:p>
      <w:r>
        <w:t>Explain the enquiry-to-approval journey; show synthetic-demo notice; expose Start demo and architecture links; display the supplied bilingual logo without stretching.</w:t>
      </w:r>
    </w:p>
    <w:p>
      <w:r>
        <w:t>Acceptance and failure boundaries: Missing repository link hides that action; logo has meaningful alternative text; no affiliation claim.</w:t>
      </w:r>
    </w:p>
    <w:p>
      <w:pPr>
        <w:pStyle w:val="Heading4"/>
      </w:pPr>
      <w:r>
        <w:t>F02 Demo scenarios and assets</w:t>
      </w:r>
    </w:p>
    <w:p>
      <w:r>
        <w:t>Seed four deterministic scenarios: mixed-language photo, missing serial, incompatible part, local shortage; derive identifiers from seed 42; validate expected outcomes against generated records.</w:t>
      </w:r>
    </w:p>
    <w:p>
      <w:r>
        <w:t>Acceptance and failure boundaries: Reject a scenario whose expected part lacks compatibility; reject stock claims not supported by fixture quantities.</w:t>
      </w:r>
    </w:p>
    <w:p>
      <w:pPr>
        <w:pStyle w:val="Heading4"/>
      </w:pPr>
      <w:r>
        <w:t>F03 Demo role switching</w:t>
      </w:r>
    </w:p>
    <w:p>
      <w:r>
        <w:t>Switch the presentation between customer and reviewer using the same anonymous identity and session; authorize review only for enquiries belonging to that active session.</w:t>
      </w:r>
    </w:p>
    <w:p>
      <w:r>
        <w:t>Acceptance and failure boundaries: Forged reviewer role never grants staff membership; another visitor's enquiry returns 404.</w:t>
      </w:r>
    </w:p>
    <w:p>
      <w:pPr>
        <w:pStyle w:val="Heading4"/>
      </w:pPr>
      <w:r>
        <w:t>F04 Demo isolation</w:t>
      </w:r>
    </w:p>
    <w:p>
      <w:r>
        <w:t>Bind each session to verified anonymous Supabase identity; check generation and expiry on every read, write and worker completion; exclude demos from operational metrics by default.</w:t>
      </w:r>
    </w:p>
    <w:p>
      <w:r>
        <w:t>Acceptance and failure boundaries: Expired, reset and foreign sessions fail; missing identity context returns no rows.</w:t>
      </w:r>
    </w:p>
    <w:p>
      <w:pPr>
        <w:pStyle w:val="Heading4"/>
      </w:pPr>
      <w:r>
        <w:t>F05 Demo reset</w:t>
      </w:r>
    </w:p>
    <w:p>
      <w:r>
        <w:t>Lock session; increment generation; cancel unfinished jobs from prior generation; enqueue Storage cleanup; keep minimal audit; create fresh scenario enquiries on explicit selection.</w:t>
      </w:r>
    </w:p>
    <w:p>
      <w:r>
        <w:t>Acceptance and failure boundaries: Late OCR from old generation cannot update current data; repeated reset idempotency key returns the same generation.</w:t>
      </w:r>
    </w:p>
    <w:p>
      <w:pPr>
        <w:pStyle w:val="Heading4"/>
      </w:pPr>
      <w:r>
        <w:t>F06 Responsive layouts</w:t>
      </w:r>
    </w:p>
    <w:p>
      <w:r>
        <w:t>Support 360, 768, 1280 CSS-pixel widths; stack review panels; horizontally scroll comparison tables within their region; preserve sticky primary review actions without covering content.</w:t>
      </w:r>
    </w:p>
    <w:p>
      <w:r>
        <w:t>Acceptance and failure boundaries: No page-wide horizontal overflow; zoom 200 percent remains usable; mobile dialogs retain visible close action.</w:t>
      </w:r>
    </w:p>
    <w:p>
      <w:pPr>
        <w:pStyle w:val="Heading4"/>
      </w:pPr>
      <w:r>
        <w:t>F07 Arabic and English interface</w:t>
      </w:r>
    </w:p>
    <w:p>
      <w:r>
        <w:t>Use a locale cookie and complete en/ar message catalogs; persist preference; set document lang and dir; isolate serials, numbers and part identifiers with bdi.</w:t>
      </w:r>
    </w:p>
    <w:p>
      <w:r>
        <w:t>Acceptance and failure boundaries: Missing translation fails tests; language switch preserves enquiry ID and unsent draft; mixed Arabic identifiers remain readable.</w:t>
      </w:r>
    </w:p>
    <w:p>
      <w:pPr>
        <w:pStyle w:val="Heading4"/>
      </w:pPr>
      <w:r>
        <w:t>F08 Light and dark themes</w:t>
      </w:r>
    </w:p>
    <w:p>
      <w:r>
        <w:t>Use CSS semantic tokens; initialize from saved preference then system setting; expose accessible toggle; honor reduced motion and browser color-scheme.</w:t>
      </w:r>
    </w:p>
    <w:p>
      <w:r>
        <w:t>Acceptance and failure boundaries: No hydration mismatch; chart colors and focus rings meet contrast checks; storage-disabled browsers still work.</w:t>
      </w:r>
    </w:p>
    <w:p>
      <w:pPr>
        <w:pStyle w:val="Heading4"/>
      </w:pPr>
      <w:r>
        <w:t>F09 Bilingual chat</w:t>
      </w:r>
    </w:p>
    <w:p>
      <w:r>
        <w:t>Accept Arabic, English and mixed text; preserve original message; detect preferred reply locale; render customer messages immediately after successful persistence.</w:t>
      </w:r>
    </w:p>
    <w:p>
      <w:r>
        <w:t>Acceptance and failure boundaries: Empty and oversized input returns validation error; HTML is escaped; retry does not duplicate a message.</w:t>
      </w:r>
    </w:p>
    <w:p>
      <w:pPr>
        <w:pStyle w:val="Heading4"/>
      </w:pPr>
      <w:r>
        <w:t>F10 Structured extraction</w:t>
      </w:r>
    </w:p>
    <w:p>
      <w:r>
        <w:t>Extract item descriptions, quantities, urgency and machine hints with strict structured outputs; preserve source spans; missing quantity becomes a clarification rather than assumed order quantity.</w:t>
      </w:r>
    </w:p>
    <w:p>
      <w:r>
        <w:t>Acceptance and failure boundaries: Unknown keys and invalid quantities reject the response; unsupported model output cannot progress to search.</w:t>
      </w:r>
    </w:p>
    <w:p>
      <w:pPr>
        <w:pStyle w:val="Heading4"/>
      </w:pPr>
      <w:r>
        <w:t>F11 Clarifying questions</w:t>
      </w:r>
    </w:p>
    <w:p>
      <w:r>
        <w:t>Use workflow reason codes to choose code-owned bilingual questions; persist pending question; associate answer with item; rerun affected resolution only.</w:t>
      </w:r>
    </w:p>
    <w:p>
      <w:r>
        <w:t>Acceptance and failure boundaries: No final recommendation before approval; contradictory answer requires confirmation; repeat event creates one question.</w:t>
      </w:r>
    </w:p>
    <w:p>
      <w:pPr>
        <w:pStyle w:val="Heading4"/>
      </w:pPr>
      <w:r>
        <w:t>F12 Conversation memory</w:t>
      </w:r>
    </w:p>
    <w:p>
      <w:r>
        <w:t>Persist all messages and typed current state; compact context using retained structured facts; resume by enquiry/revision; never mix customer sessions.</w:t>
      </w:r>
    </w:p>
    <w:p>
      <w:r>
        <w:t>Acceptance and failure boundaries: Restart retains unresolved questions; old revision events are ignored and audited; foreign thread ID denied.</w:t>
      </w:r>
    </w:p>
    <w:p>
      <w:pPr>
        <w:pStyle w:val="Heading4"/>
      </w:pPr>
      <w:r>
        <w:t>F13 Private uploads</w:t>
      </w:r>
    </w:p>
    <w:p>
      <w:r>
        <w:t>Create pending attachment and unique object path; use signed upload; validate actual bytes and magic type after confirmation; strip EXIF and cap decoded pixels before OCR.</w:t>
      </w:r>
    </w:p>
    <w:p>
      <w:r>
        <w:t>Acceptance and failure boundaries: Wrong MIME, oversized content, image decompression bomb, duplicate confirmation and nonexistent object handled explicitly.</w:t>
      </w:r>
    </w:p>
    <w:p>
      <w:pPr>
        <w:pStyle w:val="Heading4"/>
      </w:pPr>
      <w:r>
        <w:t>F14 Nameplate OCR</w:t>
      </w:r>
    </w:p>
    <w:p>
      <w:r>
        <w:t>Read validated nameplate via OpenAI vision; return model_text, serial_text, issues and source attachment; persist result only with current lease and revision.</w:t>
      </w:r>
    </w:p>
    <w:p>
      <w:r>
        <w:t>Acceptance and failure boundaries: Unreadable fields remain null; vision instructions in photo are untrusted; timeout is bounded and creates recoverable status.</w:t>
      </w:r>
    </w:p>
    <w:p>
      <w:pPr>
        <w:pStyle w:val="Heading4"/>
      </w:pPr>
      <w:r>
        <w:t>F15 OCR confirmation</w:t>
      </w:r>
    </w:p>
    <w:p>
      <w:r>
        <w:t>Show cropped or original nameplate beside extracted identifiers; require user confirm or correction; record actor and time; preserve leading zeros in serial text.</w:t>
      </w:r>
    </w:p>
    <w:p>
      <w:r>
        <w:t>Acceptance and failure boundaries: Unconfirmed OCR never authorizes matching; blank corrected serial triggers missing-serial flow; stale confirmation returns 409.</w:t>
      </w:r>
    </w:p>
    <w:p>
      <w:pPr>
        <w:pStyle w:val="Heading4"/>
      </w:pPr>
      <w:r>
        <w:t>F16 Photo quality feedback</w:t>
      </w:r>
    </w:p>
    <w:p>
      <w:r>
        <w:t>Check decodability, dimensions and blur heuristic before paid call; return actionable retake instructions; mark heuristic as advisory; allow a readable image despite noncritical blur warning.</w:t>
      </w:r>
    </w:p>
    <w:p>
      <w:r>
        <w:t>Acceptance and failure boundaries: Unsupported format rejected; dark or low-resolution sample gets guidance; no fabricated OCR confidence percentage.</w:t>
      </w:r>
    </w:p>
    <w:p>
      <w:pPr>
        <w:pStyle w:val="Heading4"/>
      </w:pPr>
      <w:r>
        <w:t>F17 Multi-part enquiries</w:t>
      </w:r>
    </w:p>
    <w:p>
      <w:r>
        <w:t>Track up to 20 items with independent quantity, machine, candidate selection and status; clarify individual items; verify aggregate allocation for repeated part requests.</w:t>
      </w:r>
    </w:p>
    <w:p>
      <w:r>
        <w:t>Acceptance and failure boundaries: One unresolved item blocks final all-items approval; allocations across duplicate parts cannot double count available stock; zero quantity rejected.</w:t>
      </w:r>
    </w:p>
    <w:p>
      <w:pPr>
        <w:pStyle w:val="Heading4"/>
      </w:pPr>
      <w:r>
        <w:t>F18 Progress timeline</w:t>
      </w:r>
    </w:p>
    <w:p>
      <w:r>
        <w:t>Show persisted stages, wait reason and last update; poll with bounded backoff; reconnect using server state; separate waiting for customer from waiting for staff.</w:t>
      </w:r>
    </w:p>
    <w:p>
      <w:r>
        <w:t>Acceptance and failure boundaries: No fake completed progress; failed poll retains last state and offers retry; hidden tabs reduce polling.</w:t>
      </w:r>
    </w:p>
    <w:p>
      <w:pPr>
        <w:pStyle w:val="Heading4"/>
      </w:pPr>
      <w:r>
        <w:t>F19 Enquiry history</w:t>
      </w:r>
    </w:p>
    <w:p>
      <w:r>
        <w:t>Return cursor-paginated owned history with status and created time; filter active demo generation; link to full conversation; use stable created_at/id ordering.</w:t>
      </w:r>
    </w:p>
    <w:p>
      <w:r>
        <w:t>Acceptance and failure boundaries: Foreign owner ID ignored; invalid cursor returns 422; equal timestamps do not duplicate or skip records.</w:t>
      </w:r>
    </w:p>
    <w:p>
      <w:pPr>
        <w:pStyle w:val="Heading4"/>
      </w:pPr>
      <w:r>
        <w:t>F20 Machine identification</w:t>
      </w:r>
    </w:p>
    <w:p>
      <w:r>
        <w:t>Preserve identify_machine logic for model, serial and rating; return resolved configuration or explicit missing/ambiguous status; normalize numeric serial only after preserving input.</w:t>
      </w:r>
    </w:p>
    <w:p>
      <w:r>
        <w:t>Acceptance and failure boundaries: Boundary serials match exactly one configuration; overlapping ranges fail Snowflake publication validation and PostgreSQL serving-cache insertion; conflicting hints never silently override.</w:t>
      </w:r>
    </w:p>
    <w:p>
      <w:pPr>
        <w:pStyle w:val="Heading4"/>
      </w:pPr>
      <w:r>
        <w:t>F21 Machine mismatch detection</w:t>
      </w:r>
    </w:p>
    <w:p>
      <w:r>
        <w:t>Compare model and serial together; return mismatch reason with safe next question; prevent retrieval while identity unresolved.</w:t>
      </w:r>
    </w:p>
    <w:p>
      <w:r>
        <w:t>Acceptance and failure boundaries: Valid serial of a different model does not match requested model; nonnumeric serial handled without crashing.</w:t>
      </w:r>
    </w:p>
    <w:p>
      <w:pPr>
        <w:pStyle w:val="Heading4"/>
      </w:pPr>
      <w:r>
        <w:t>F22 Compatibility gate</w:t>
      </w:r>
    </w:p>
    <w:p>
      <w:r>
        <w:t>Fetch authoritative fitment set first; rank only members; carry source_reference and catalogue version through every candidate.</w:t>
      </w:r>
    </w:p>
    <w:p>
      <w:r>
        <w:t>Acceptance and failure boundaries: A perfect lexical match outside fitment is absent; empty fitment returns unavailable; blank provenance cannot be published.</w:t>
      </w:r>
    </w:p>
    <w:p>
      <w:pPr>
        <w:pStyle w:val="Heading4"/>
      </w:pPr>
      <w:r>
        <w:t>F23 Aliases and typo matching</w:t>
      </w:r>
    </w:p>
    <w:p>
      <w:r>
        <w:t>Preserve Arabic normalization, part-number keys, phrase scoring and fuzzy token matching; remove machine terms using resolved model context.</w:t>
      </w:r>
    </w:p>
    <w:p>
      <w:r>
        <w:t>Acceptance and failure boundaries: Arabic part words are not removed as machine words; exact part number outranks unrelated fuzzy alias; normalization parity test matches SQL.</w:t>
      </w:r>
    </w:p>
    <w:p>
      <w:pPr>
        <w:pStyle w:val="Heading4"/>
      </w:pPr>
      <w:r>
        <w:t>F24 Semantic retrieval</w:t>
      </w:r>
    </w:p>
    <w:p>
      <w:r>
        <w:t>Load one BGE-M3 encoder in the worker search module; use normalized 1024-d vectors; retain legacy weighted fusion; fall back to lexical on unavailable embedding path.</w:t>
      </w:r>
    </w:p>
    <w:p>
      <w:r>
        <w:t>Acceptance and failure boundaries: Wrong dimension rejected; no model loaded in API process; no semantic candidate outside compatible IDs.</w:t>
      </w:r>
    </w:p>
    <w:p>
      <w:pPr>
        <w:pStyle w:val="Heading4"/>
      </w:pPr>
      <w:r>
        <w:t>F25 Ranked candidates</w:t>
      </w:r>
    </w:p>
    <w:p>
      <w:r>
        <w:t>Return top candidates with lexical/semantic evidence and deterministic tie order; compute runner-up margin before applying response limit.</w:t>
      </w:r>
    </w:p>
    <w:p>
      <w:r>
        <w:t>Acceptance and failure boundaries: Limit one still reports ambiguity; empty set returns no candidate; NaN scores rejected.</w:t>
      </w:r>
    </w:p>
    <w:p>
      <w:pPr>
        <w:pStyle w:val="Heading4"/>
      </w:pPr>
      <w:r>
        <w:t>F26 Ambiguity handling</w:t>
      </w:r>
    </w:p>
    <w:p>
      <w:r>
        <w:t>Use tested score and margin thresholds in code; ask customer to distinguish fuel filter versus separator; allow staff to select only verified candidates.</w:t>
      </w:r>
    </w:p>
    <w:p>
      <w:r>
        <w:t>Acceptance and failure boundaries: LLM cannot override low confidence; unavailable candidate choice returns 409; thresholds evaluated on labelled cases.</w:t>
      </w:r>
    </w:p>
    <w:p>
      <w:pPr>
        <w:pStyle w:val="Heading4"/>
      </w:pPr>
      <w:r>
        <w:t>F27 Match explanations</w:t>
      </w:r>
    </w:p>
    <w:p>
      <w:r>
        <w:t>Show actual alias, machine configuration, supersession chain and fitment reference; derive explanations from search evidence rather than invented model prose.</w:t>
      </w:r>
    </w:p>
    <w:p>
      <w:r>
        <w:t>Acceptance and failure boundaries: Absent evidence shown as unavailable; user HTML is escaped; scores never labelled calibrated probability.</w:t>
      </w:r>
    </w:p>
    <w:p>
      <w:pPr>
        <w:pStyle w:val="Heading4"/>
      </w:pPr>
      <w:r>
        <w:t>F28 Compatibility references</w:t>
      </w:r>
    </w:p>
    <w:p>
      <w:r>
        <w:t>Resolve source_reference to version-specific document and page; retain citation with every candidate and approval snapshot.</w:t>
      </w:r>
    </w:p>
    <w:p>
      <w:r>
        <w:t>Acceptance and failure boundaries: Missing source file blocks evidence viewer and flags review; mismatched version fails verification.</w:t>
      </w:r>
    </w:p>
    <w:p>
      <w:pPr>
        <w:pStyle w:val="Heading4"/>
      </w:pPr>
      <w:r>
        <w:t>F29 Evidence page viewer</w:t>
      </w:r>
    </w:p>
    <w:p>
      <w:r>
        <w:t>Authorize assigned reviewer or own demo reviewer; request short-lived backend-signed PDF URL; open exact cited page; label synthetic document.</w:t>
      </w:r>
    </w:p>
    <w:p>
      <w:r>
        <w:t>Acceptance and failure boundaries: Customer receives reference only; arbitrary Storage key rejected; expired link can be renewed after authorization.</w:t>
      </w:r>
    </w:p>
    <w:p>
      <w:pPr>
        <w:pStyle w:val="Heading4"/>
      </w:pPr>
      <w:r>
        <w:t>F30 Old part numbers</w:t>
      </w:r>
    </w:p>
    <w:p>
      <w:r>
        <w:t>Follow supersession chain with cycle protection; display old and current numbers; verify current successor has explicit fitment for resolved configuration.</w:t>
      </w:r>
    </w:p>
    <w:p>
      <w:r>
        <w:t>Acceptance and failure boundaries: Cycles rejected; inactive terminal part returns unavailable; inherited compatibility without source is rejected.</w:t>
      </w:r>
    </w:p>
    <w:p>
      <w:pPr>
        <w:pStyle w:val="Heading4"/>
      </w:pPr>
      <w:r>
        <w:t>F31 Candidate comparison</w:t>
      </w:r>
    </w:p>
    <w:p>
      <w:r>
        <w:t>Compare two or three candidates from the same item/revision; show number, names, evidence and warehouse availability; selecting a candidate sends its ID, not browser-authored facts.</w:t>
      </w:r>
    </w:p>
    <w:p>
      <w:r>
        <w:t>Acceptance and failure boundaries: Foreign candidate or stale revision rejected; missing attribute shown as unavailable; keyboard navigation works.</w:t>
      </w:r>
    </w:p>
    <w:p>
      <w:pPr>
        <w:pStyle w:val="Heading4"/>
      </w:pPr>
      <w:r>
        <w:t>F32 Warehouse stock</w:t>
      </w:r>
    </w:p>
    <w:p>
      <w:r>
        <w:t>Show available quantity as on_hand minus reserved; include timestamp and warehouse name; keep display and planner using same snapshot.</w:t>
      </w:r>
    </w:p>
    <w:p>
      <w:r>
        <w:t>Acceptance and failure boundaries: Negative stock blocked; stock unavailable never displayed as zero without explanation; unknown warehouse rejected.</w:t>
      </w:r>
    </w:p>
    <w:p>
      <w:pPr>
        <w:pStyle w:val="Heading4"/>
      </w:pPr>
      <w:r>
        <w:t>F33 Fulfilment planning</w:t>
      </w:r>
    </w:p>
    <w:p>
      <w:r>
        <w:t>Allocate local stock first then reachable warehouses deterministically; compute shortage; use quantity units; do not reserve stock or create orders.</w:t>
      </w:r>
    </w:p>
    <w:p>
      <w:r>
        <w:t>Acceptance and failure boundaries: Total allocations never exceed request or stock; fractional quantities respect unit policy; unavailable transfer route cannot be invented.</w:t>
      </w:r>
    </w:p>
    <w:p>
      <w:pPr>
        <w:pStyle w:val="Heading4"/>
      </w:pPr>
      <w:r>
        <w:t>F34 Transfer estimates</w:t>
      </w:r>
    </w:p>
    <w:p>
      <w:r>
        <w:t>Carry integer transfer_days from approved route; show estimate and source warehouse; local availability means zero transfer days.</w:t>
      </w:r>
    </w:p>
    <w:p>
      <w:r>
        <w:t>Acceptance and failure boundaries: No route gives unknown/unavailable plan rather than invented one-day promise; estimate labelled non-guaranteed.</w:t>
      </w:r>
    </w:p>
    <w:p>
      <w:pPr>
        <w:pStyle w:val="Heading4"/>
      </w:pPr>
      <w:r>
        <w:t>F35 Stock freshness</w:t>
      </w:r>
    </w:p>
    <w:p>
      <w:r>
        <w:t>Compare stock timestamp with configurable freshness limit; mark stale data in review; re-read current stock during approval; invalidate plan when allocation no longer possible.</w:t>
      </w:r>
    </w:p>
    <w:p>
      <w:r>
        <w:t>Acceptance and failure boundaries: Future timestamp flagged; changed stock returns 409 and reruns planning; stale stock never becomes a delivery guarantee.</w:t>
      </w:r>
    </w:p>
    <w:p>
      <w:pPr>
        <w:pStyle w:val="Heading4"/>
      </w:pPr>
      <w:r>
        <w:t>F36 Staff inbox</w:t>
      </w:r>
    </w:p>
    <w:p>
      <w:r>
        <w:t>List assigned operational enquiries and own active demo enquiries; filter status, priority, overdue and text; paginate stably; show counts in same access scope.</w:t>
      </w:r>
    </w:p>
    <w:p>
      <w:r>
        <w:t>Acceptance and failure boundaries: Unassigned real enquiries hidden from reviewer; admin can see all; filters do not leak global counts.</w:t>
      </w:r>
    </w:p>
    <w:p>
      <w:pPr>
        <w:pStyle w:val="Heading4"/>
      </w:pPr>
      <w:r>
        <w:t>F37 Review workspace</w:t>
      </w:r>
    </w:p>
    <w:p>
      <w:r>
        <w:t>Assemble current extraction, items, candidates, evidence, stock, draft and timeline; show verification failures; separate staff-only notes from customer messages.</w:t>
      </w:r>
    </w:p>
    <w:p>
      <w:r>
        <w:t>Acceptance and failure boundaries: Missing panels show explicit empty states; stale revision disables approval; unassigned reviewer receives 404.</w:t>
      </w:r>
    </w:p>
    <w:p>
      <w:pPr>
        <w:pStyle w:val="Heading4"/>
      </w:pPr>
      <w:r>
        <w:t>F38 Correct extracted details</w:t>
      </w:r>
    </w:p>
    <w:p>
      <w:r>
        <w:t>Lock enquiry; compare expected revision; apply typed allowed corrections; increment revision; invalidate derived selections/draft/approval; enqueue recomputation; record before and after.</w:t>
      </w:r>
    </w:p>
    <w:p>
      <w:r>
        <w:t>Acceptance and failure boundaries: Unknown field rejected; old revision returns 409; correction cannot directly set approved status or invent candidate facts.</w:t>
      </w:r>
    </w:p>
    <w:p>
      <w:pPr>
        <w:pStyle w:val="Heading4"/>
      </w:pPr>
      <w:r>
        <w:t>F39 Review actions</w:t>
      </w:r>
    </w:p>
    <w:p>
      <w:r>
        <w:t>Approve only verified current draft; edit prose through controlled schema then reverify; reject with reason; record actor and idempotency key.</w:t>
      </w:r>
    </w:p>
    <w:p>
      <w:r>
        <w:t>Acceptance and failure boundaries: Double-click publishes once; concurrent edit defeats stale approval; failed verification blocks publication.</w:t>
      </w:r>
    </w:p>
    <w:p>
      <w:pPr>
        <w:pStyle w:val="Heading4"/>
      </w:pPr>
      <w:r>
        <w:t>F40 Approval invalidation</w:t>
      </w:r>
    </w:p>
    <w:p>
      <w:r>
        <w:t>Bind approval to revision and verified fact hash; any identity, quantity, selection or catalogue-sensitive change requires new draft and approval.</w:t>
      </w:r>
    </w:p>
    <w:p>
      <w:r>
        <w:t>Acceptance and failure boundaries: Old approval cannot authorize new revision; late workflow update cannot overwrite approved current state.</w:t>
      </w:r>
    </w:p>
    <w:p>
      <w:pPr>
        <w:pStyle w:val="Heading4"/>
      </w:pPr>
      <w:r>
        <w:t>F41 Internal notes</w:t>
      </w:r>
    </w:p>
    <w:p>
      <w:r>
        <w:t>Append reviewer notes with author and timestamp; show only in staff workspace; prohibit customer/PDF exposure; escape rendered content.</w:t>
      </w:r>
    </w:p>
    <w:p>
      <w:r>
        <w:t>Acceptance and failure boundaries: Empty or over-4000-character note rejected; customer route never includes note text; unassigned staff denied.</w:t>
      </w:r>
    </w:p>
    <w:p>
      <w:pPr>
        <w:pStyle w:val="Heading4"/>
      </w:pPr>
      <w:r>
        <w:t>F42 Assignments</w:t>
      </w:r>
    </w:p>
    <w:p>
      <w:r>
        <w:t>Admin assigns active reviewer or unassigns; persist assignment history atomically; access changes immediately; demo reviewer access remains session-scoped.</w:t>
      </w:r>
    </w:p>
    <w:p>
      <w:r>
        <w:t>Acceptance and failure boundaries: Non-admin assignment denied; disabled/nonreviewer assignee rejected; previous reviewer loses access on next request.</w:t>
      </w:r>
    </w:p>
    <w:p>
      <w:pPr>
        <w:pStyle w:val="Heading4"/>
      </w:pPr>
      <w:r>
        <w:t>F43 Overdue indicators</w:t>
      </w:r>
    </w:p>
    <w:p>
      <w:r>
        <w:t>Set due_at using configurable urgent/normal thresholds; display overdue only for unresolved states; sort overdue first when requested; store all times UTC.</w:t>
      </w:r>
    </w:p>
    <w:p>
      <w:r>
        <w:t>Acceptance and failure boundaries: Approved/rejected items never overdue; daylight-saving display does not change deadline; thresholds not described as contractual SLA.</w:t>
      </w:r>
    </w:p>
    <w:p>
      <w:pPr>
        <w:pStyle w:val="Heading4"/>
      </w:pPr>
      <w:r>
        <w:t>F44 Conversation summary</w:t>
      </w:r>
    </w:p>
    <w:p>
      <w:r>
        <w:t>Produce staff-only concise summary from authorized messages and confirmed fields; store message IDs and revision; use shared budget wrapper; regenerate on relevant change.</w:t>
      </w:r>
    </w:p>
    <w:p>
      <w:r>
        <w:t>Acceptance and failure boundaries: Outdated summary labelled stale; instructions inside messages ignored; exhausted budget leaves full conversation available.</w:t>
      </w:r>
    </w:p>
    <w:p>
      <w:pPr>
        <w:pStyle w:val="Heading4"/>
      </w:pPr>
      <w:r>
        <w:t>F45 Reply drafting</w:t>
      </w:r>
    </w:p>
    <w:p>
      <w:r>
        <w:t>Generate greeting, explanation and closing as structured slots; code inserts all numbers and allocations; choose Arabic or English from confirmed preference.</w:t>
      </w:r>
    </w:p>
    <w:p>
      <w:r>
        <w:t>Acceptance and failure boundaries: Unapproved critical facts never rendered; unsupported slots rejected; provider failure permits staff-authored controlled draft.</w:t>
      </w:r>
    </w:p>
    <w:p>
      <w:pPr>
        <w:pStyle w:val="Heading4"/>
      </w:pPr>
      <w:r>
        <w:t>F46 Verification gate</w:t>
      </w:r>
    </w:p>
    <w:p>
      <w:r>
        <w:t>Check item/configuration/candidate membership, provenance, catalogue version, selected quantities and allocation bounds; compute canonical fact hash; store named rule results.</w:t>
      </w:r>
    </w:p>
    <w:p>
      <w:r>
        <w:t>Acceptance and failure boundaries: Unknown part, incompatible part, stale catalogue, oversold plan and hidden extra item each fail a specific rule.</w:t>
      </w:r>
    </w:p>
    <w:p>
      <w:pPr>
        <w:pStyle w:val="Heading4"/>
      </w:pPr>
      <w:r>
        <w:t>F47 Human publication gate</w:t>
      </w:r>
    </w:p>
    <w:p>
      <w:r>
        <w:t>Only approval service inserts recommendation messages; lock enquiry and recheck role, revision and verification; unique publication index prevents duplicates.</w:t>
      </w:r>
    </w:p>
    <w:p>
      <w:r>
        <w:t>Acceptance and failure boundaries: No background job write tool can publish; database rejects recommendation lacking matching approved decision.</w:t>
      </w:r>
    </w:p>
    <w:p>
      <w:pPr>
        <w:pStyle w:val="Heading4"/>
      </w:pPr>
      <w:r>
        <w:t>F48 Input isolation</w:t>
      </w:r>
    </w:p>
    <w:p>
      <w:r>
        <w:t>Treat customer text, OCR and imported evidence as data; separate trusted instructions; bound inputs, transitions, steps and output size; never execute model-produced templates.</w:t>
      </w:r>
    </w:p>
    <w:p>
      <w:r>
        <w:t>Acceptance and failure boundaries: Prompt injection cannot call privileged functions, change roles or reveal secrets; model result with rogue instructions remains inert.</w:t>
      </w:r>
    </w:p>
    <w:p>
      <w:pPr>
        <w:pStyle w:val="Heading4"/>
      </w:pPr>
      <w:r>
        <w:t>F49 Audit trail</w:t>
      </w:r>
    </w:p>
    <w:p>
      <w:r>
        <w:t>Append actor, request, entity, revision and minimal before/after metadata for AI suggestions and human changes; redact secrets and full sensitive payloads.</w:t>
      </w:r>
    </w:p>
    <w:p>
      <w:r>
        <w:t>Acceptance and failure boundaries: Application UPDATE, DELETE, TRUNCATE fail; audit write failure rolls back approval; database-owner powers documented honestly.</w:t>
      </w:r>
    </w:p>
    <w:p>
      <w:pPr>
        <w:pStyle w:val="Heading4"/>
      </w:pPr>
      <w:r>
        <w:t>F50 Durable workflows</w:t>
      </w:r>
    </w:p>
    <w:p>
      <w:r>
        <w:t>Persist workflow_runs and workflow_step_results in PostgreSQL; run a fixed Python transition table with durable jobs; serialize each enquiry and fence completion by revision and lease token; recover after restart without LangGraph.</w:t>
      </w:r>
    </w:p>
    <w:p>
      <w:r>
        <w:t>Acceptance and failure boundaries: Duplicate jobs cannot repeat publication; stale revisions are discarded; interrupted steps resume from committed results; no LLM chooses the next step.</w:t>
      </w:r>
    </w:p>
    <w:p>
      <w:pPr>
        <w:pStyle w:val="Heading4"/>
      </w:pPr>
      <w:r>
        <w:t>F51 Background jobs</w:t>
      </w:r>
    </w:p>
    <w:p>
      <w:r>
        <w:t>Persist job before Redis dispatch; dispatcher claims by ID; sweeper redispatches pending/expired jobs; worker handles OCR, PDF, imports and cleanup.</w:t>
      </w:r>
    </w:p>
    <w:p>
      <w:r>
        <w:t>Acceptance and failure boundaries: Redis loss does not lose DB job; unavailable Redis rate limiter fails closed; heavy work never blocks HTTP intake.</w:t>
      </w:r>
    </w:p>
    <w:p>
      <w:pPr>
        <w:pStyle w:val="Heading4"/>
      </w:pPr>
      <w:r>
        <w:t>F52 Retry and deduplication</w:t>
      </w:r>
    </w:p>
    <w:p>
      <w:r>
        <w:t>Claim with FOR UPDATE SKIP LOCKED; assign lease token; heartbeat; retry transient errors with backoff up to max attempts; fence final writes by lease token.</w:t>
      </w:r>
    </w:p>
    <w:p>
      <w:r>
        <w:t>Acceptance and failure boundaries: Expired worker cannot commit; permanent validation failure not retried; provider timeout marked uncertain and budget held conservatively.</w:t>
      </w:r>
    </w:p>
    <w:p>
      <w:pPr>
        <w:pStyle w:val="Heading4"/>
      </w:pPr>
      <w:r>
        <w:t>F53 Graceful failures</w:t>
      </w:r>
    </w:p>
    <w:p>
      <w:r>
        <w:t>Map stable error codes to bilingual recovery guidance; distinguish validation, quota, service outage and staff-required states; preserve user input.</w:t>
      </w:r>
    </w:p>
    <w:p>
      <w:r>
        <w:t>Acceptance and failure boundaries: No raw stack traces or keys; retry only safe idempotent action; search lexical fallback clearly reported.</w:t>
      </w:r>
    </w:p>
    <w:p>
      <w:pPr>
        <w:pStyle w:val="Heading4"/>
      </w:pPr>
      <w:r>
        <w:t>F54 Access and permissions</w:t>
      </w:r>
    </w:p>
    <w:p>
      <w:r>
        <w:t>Verify Supabase issuer, audience, signature, expiry; derive identity server-side; enforce assigned-only review; keep credentials server-side; disable public real-client signup.</w:t>
      </w:r>
    </w:p>
    <w:p>
      <w:r>
        <w:t>Acceptance and failure boundaries: Forged role claim ignored; missing context denies rows; preview cannot reach prod database; demo cannot publish shared catalogue.</w:t>
      </w:r>
    </w:p>
    <w:p>
      <w:pPr>
        <w:pStyle w:val="Heading4"/>
      </w:pPr>
      <w:r>
        <w:t>F55 Saved machines</w:t>
      </w:r>
    </w:p>
    <w:p>
      <w:r>
        <w:t>Save confirmed model and serial with user label; list own active entries; archive entry; prefill a new enquiry but re-identify against current catalogue.</w:t>
      </w:r>
    </w:p>
    <w:p>
      <w:r>
        <w:t>Acceptance and failure boundaries: Duplicate label permitted with distinct ID; foreign ID denied; stale configuration never reused as authoritative.</w:t>
      </w:r>
    </w:p>
    <w:p>
      <w:pPr>
        <w:pStyle w:val="Heading4"/>
      </w:pPr>
      <w:r>
        <w:t>F56 Repeat enquiry</w:t>
      </w:r>
    </w:p>
    <w:p>
      <w:r>
        <w:t>Copy customer request and confirmed hints into a new enquiry; issue new ID/revision; link origin in audit; run matching, stock and review again.</w:t>
      </w:r>
    </w:p>
    <w:p>
      <w:r>
        <w:t>Acceptance and failure boundaries: Never copy approval, allocation, draft or signed file URL; source ownership required; repeated submission deduplicated.</w:t>
      </w:r>
    </w:p>
    <w:p>
      <w:pPr>
        <w:pStyle w:val="Heading4"/>
      </w:pPr>
      <w:r>
        <w:t>F57 Catalogue browser</w:t>
      </w:r>
    </w:p>
    <w:p>
      <w:r>
        <w:t>Read published catalogue with model/category/text filters; page results; show part detail and supersession; staff can inspect fitment and sources.</w:t>
      </w:r>
    </w:p>
    <w:p>
      <w:r>
        <w:t>Acceptance and failure boundaries: No unpublished import rows exposed; missing number returns 404; literal query cannot become SQL.</w:t>
      </w:r>
    </w:p>
    <w:p>
      <w:pPr>
        <w:pStyle w:val="Heading4"/>
      </w:pPr>
      <w:r>
        <w:t>F58 Catalogue imports</w:t>
      </w:r>
    </w:p>
    <w:p>
      <w:r>
        <w:t>Read CSV UTF-8 or XLSX without evaluating formulas; validate row schema, references, serial overlap, supersession cycles and source evidence; show dry-run report; explicit admin publish. Stage a version in Snowflake, validate all relationships explicitly and only then activate a validated PostgreSQL serving snapshot.</w:t>
      </w:r>
    </w:p>
    <w:p>
      <w:r>
        <w:t>Acceptance and failure boundaries: Invalid batch changes no published data; file with macros/formulas rejected; 50000-row and 10MiB limits enforced; public demo cannot publish.</w:t>
      </w:r>
    </w:p>
    <w:p>
      <w:pPr>
        <w:pStyle w:val="Heading4"/>
      </w:pPr>
      <w:r>
        <w:t>F59 Catalogue versioning</w:t>
      </w:r>
    </w:p>
    <w:p>
      <w:r>
        <w:t>Store immutable versioned catalogue records in Snowflake; verify record counts and canonical SHA256; stage the PostgreSQL serving snapshot; atomically switch the active version in a PostgreSQL transaction; retain published historical records; reconcile partial remote writes.</w:t>
      </w:r>
    </w:p>
    <w:p>
      <w:r>
        <w:t>Acceptance and failure boundaries: Two publishers cannot leave two active versions; failed publish rolls back; old approval retains immutable evidence snapshot.</w:t>
      </w:r>
    </w:p>
    <w:p>
      <w:pPr>
        <w:pStyle w:val="Heading4"/>
      </w:pPr>
      <w:r>
        <w:t>F60 Missing-parts queue</w:t>
      </w:r>
    </w:p>
    <w:p>
      <w:r>
        <w:t>Record unresolved item once; allow assigned staff to mark investigating, resolved or unavailable with note; link back to enquiry; no automatic catalogue creation.</w:t>
      </w:r>
    </w:p>
    <w:p>
      <w:r>
        <w:t>Acceptance and failure boundaries: Resolved status requires staff explanation; foreign item denied; empty search result is not fabricated stock.</w:t>
      </w:r>
    </w:p>
    <w:p>
      <w:pPr>
        <w:pStyle w:val="Heading4"/>
      </w:pPr>
      <w:r>
        <w:t>F61 Enquiry PDF</w:t>
      </w:r>
    </w:p>
    <w:p>
      <w:r>
        <w:t>Export approved revision only; render logo, bilingual customer text, verified selections, estimates and references; embed Arabic fonts; store private object and signed download.</w:t>
      </w:r>
    </w:p>
    <w:p>
      <w:r>
        <w:t>Acceptance and failure boundaries: Exclude notes and secrets; stale or unapproved revision rejected; long Arabic names wrap without clipping; no prices or quotation title.</w:t>
      </w:r>
    </w:p>
    <w:p>
      <w:pPr>
        <w:pStyle w:val="Heading4"/>
      </w:pPr>
      <w:r>
        <w:t>F62 Labelled evaluations</w:t>
      </w:r>
    </w:p>
    <w:p>
      <w:r>
        <w:t>Include four demos plus Arabic, typo, serial-boundary, ambiguity, stock and injection cases; record expected compatible set and clarification outcome; run deterministic suite without API calls.</w:t>
      </w:r>
    </w:p>
    <w:p>
      <w:r>
        <w:t>Acceptance and failure boundaries: No self-reported model confidence as accuracy; evaluation fixture disjoint from examples used in prompts; failures keep actual output.</w:t>
      </w:r>
    </w:p>
    <w:p>
      <w:pPr>
        <w:pStyle w:val="Heading4"/>
      </w:pPr>
      <w:r>
        <w:t>F63 Metrics dashboard</w:t>
      </w:r>
    </w:p>
    <w:p>
      <w:r>
        <w:t>Show volume, status, review time, clarification and labelled accuracy with denominators; separate demo traffic; filter time window; scope reviewer data to assignments. Export redacted aggregate events to Snowflake through an outbox and show reporting freshness separately from live operational counts.</w:t>
      </w:r>
    </w:p>
    <w:p>
      <w:r>
        <w:t>Acceptance and failure boundaries: Zero denominator displays unavailable; no fabricated percentage; demo traffic never silently improves operational metrics.</w:t>
      </w:r>
    </w:p>
    <w:p>
      <w:pPr>
        <w:pStyle w:val="Heading4"/>
      </w:pPr>
      <w:r>
        <w:t>F64 Latency and AI cost</w:t>
      </w:r>
    </w:p>
    <w:p>
      <w:r>
        <w:t>Measure stages with monotonic clock; log model/token usage and estimated cost; reserve confirmed free credit before each attempt; expose consumed/reserved allowance.</w:t>
      </w:r>
    </w:p>
    <w:p>
      <w:r>
        <w:t>Acceptance and failure boundaries: Unknown price or expired credit blocks calls; concurrent reservations cannot exceed cap; API key validity never implies free credit.</w:t>
      </w:r>
    </w:p>
    <w:p>
      <w:pPr>
        <w:pStyle w:val="Heading4"/>
      </w:pPr>
      <w:r>
        <w:t>F65 Correction feedback</w:t>
      </w:r>
    </w:p>
    <w:p>
      <w:r>
        <w:t>List authorized before/after corrections; let admin curate anonymized labelled eval cases; record reviewer and source revision; never auto-train on unreviewed edits.</w:t>
      </w:r>
    </w:p>
    <w:p>
      <w:r>
        <w:t>Acceptance and failure boundaries: Private text excluded from exported fixtures; duplicate case source detected; unreviewed correction cannot become ground truth.</w:t>
      </w:r>
    </w:p>
    <w:p>
      <w:pPr>
        <w:pStyle w:val="Heading4"/>
      </w:pPr>
      <w:r>
        <w:t>F66 Tests and CI</w:t>
      </w:r>
    </w:p>
    <w:p>
      <w:r>
        <w:t>Run service-isolated Python tests, frontend checks, RLS integration and deterministic evals; build images; require explicit environment approval for deployment; pin action SHAs.</w:t>
      </w:r>
    </w:p>
    <w:p>
      <w:r>
        <w:t>Acceptance and failure boundaries: No prod DB in tests; no secret available to untrusted fork jobs; failed gate blocks deployment.</w:t>
      </w:r>
    </w:p>
    <w:p>
      <w:pPr>
        <w:pStyle w:val="Heading4"/>
      </w:pPr>
      <w:r>
        <w:t>F67 Traces</w:t>
      </w:r>
    </w:p>
    <w:p>
      <w:r>
        <w:t>Propagate request/enquiry/job IDs; capture stage timing and safe status; export optional Langfuse traces with payload redaction; operate normally when tracing unavailable.</w:t>
      </w:r>
    </w:p>
    <w:p>
      <w:r>
        <w:t>Acceptance and failure boundaries: No raw key or full photo logged; exporter outage never breaks approval; budget accounting remains local and authoritative.</w:t>
      </w:r>
    </w:p>
    <w:p>
      <w:pPr>
        <w:pStyle w:val="Heading4"/>
      </w:pPr>
      <w:r>
        <w:t>F68 Recruiter documentation</w:t>
      </w:r>
    </w:p>
    <w:p>
      <w:r>
        <w:t>Write concise overview, real architecture, quick start, demo paths, tests, trade-offs and limitations; link measured evidence; explain deterministic decisions and ordinary Python functions.</w:t>
      </w:r>
    </w:p>
    <w:p>
      <w:r>
        <w:t>Acceptance and failure boundaries: No invented accuracy, uptime, client relationship or production adoption; distinguish implementation status from specification.</w:t>
      </w:r>
    </w:p>
    <w:p>
      <w:pPr>
        <w:pStyle w:val="Heading4"/>
      </w:pPr>
      <w:r>
        <w:t>F69 Demo walkthrough</w:t>
      </w:r>
    </w:p>
    <w:p>
      <w:r>
        <w:t>Create 3-minute and 8-minute scripts covering happy path, missing serial, incompatibility, stock split and human review; include recording checklist and captions.</w:t>
      </w:r>
    </w:p>
    <w:p>
      <w:r>
        <w:t>Acceptance and failure boundaries: Do not claim video exists until recorded; use synthetic data; show failure handling and reset; verify links before sending recruiters.</w:t>
      </w:r>
    </w:p>
    <w:p>
      <w:pPr>
        <w:pStyle w:val="Heading3"/>
      </w:pPr>
      <w:r>
        <w:t>Nonfunctional requirements</w:t>
      </w:r>
    </w:p>
    <w:p>
      <w:r>
        <w:t>Security: server-verified identity, scope checks, RLS, private files, least-privilege data roles, redacted logging and no model-authorized writes. Durability: database-backed jobs, leases, fencing, idempotent API writes and recoverable partial Snowflake synchronization. Language: Arabic/English UI and replies, mixed-script identifiers, bidi isolation and bundled Arabic PDF fonts. Accessibility: keyboard operation, visible focus, reduced motion, 200 percent zoom and360px minimum layout. Maintainability: typed models, one domain implementation per rule, versioned migrations and explicit test evidence.</w:t>
      </w:r>
    </w:p>
    <w:p>
      <w:r>
        <w:t>Provisional performance goals are local acceptance budgets, not measured claims: API writes should acknowledge without waiting for AI or warehouse work; provider operations have bounded timeouts; polling uses backoff; optional embeddings cannot prevent lexical readiness. Benchmark the actual host before setting public latency claims. The paid budget is zero; the system requires confirmed free allowance before live provider calls. Real-client retention is an onboarding decision; until it is recorded, real onboarding stays disabled. Demo access expires after24hours and background cleanup follows the documented policy.</w:t>
      </w:r>
    </w:p>
    <w:p>
      <w:pPr>
        <w:pStyle w:val="Heading3"/>
      </w:pPr>
      <w:r>
        <w:t>Exclusions</w:t>
      </w:r>
    </w:p>
    <w:p>
      <w:r>
        <w:t>No voice input, quotation builder, prices, payments, orders, stock reservations, automatic WhatsApp/email sending, multi-agent routing, autonomous SQL generation or automatic training on staff corrections. No claim of perpetual free cloud hosting. No invented partnership with equipment distributors.</w:t>
      </w:r>
    </w:p>
    <w:p>
      <w:r>
        <w:br w:type="page"/>
      </w:r>
    </w:p>
    <w:p>
      <w:bookmarkStart w:id="37" w:name="chapter_37"/>
      <w:pPr>
        <w:pStyle w:val="Heading1"/>
      </w:pPr>
      <w:r>
        <w:t>037 FEATURE TEMPLATE</w:t>
      </w:r>
      <w:bookmarkEnd w:id="37"/>
    </w:p>
    <w:p>
      <w:r>
        <w:t>docs/templates/FEATURE_TEMPLATE.md</w:t>
      </w:r>
    </w:p>
    <w:p>
      <w:pPr>
        <w:pStyle w:val="Heading2"/>
      </w:pPr>
      <w:r>
        <w:t>Feature trace</w:t>
      </w:r>
    </w:p>
    <w:p>
      <w:r>
        <w:t>Status: specified, not implemented.</w:t>
      </w:r>
    </w:p>
    <w:p>
      <w:r>
        <w:t>Record feature ID, title, owning prompt, source files, route IDs, test paths, actual commands, results, commit, and remaining blockers. Never replace an execution receipt with a planned test.</w:t>
      </w:r>
    </w:p>
    <w:p>
      <w:r>
        <w:br w:type="page"/>
      </w:r>
    </w:p>
    <w:p>
      <w:bookmarkStart w:id="38" w:name="chapter_38"/>
      <w:pPr>
        <w:pStyle w:val="Heading1"/>
      </w:pPr>
      <w:r>
        <w:t>038 PROMPT TEMPLATE</w:t>
      </w:r>
      <w:bookmarkEnd w:id="38"/>
    </w:p>
    <w:p>
      <w:r>
        <w:t>docs/templates/PROMPT_TEMPLATE.md</w:t>
      </w:r>
    </w:p>
    <w:p>
      <w:pPr>
        <w:pStyle w:val="Heading2"/>
      </w:pPr>
      <w:r>
        <w:t>Implementation prompt</w:t>
      </w:r>
    </w:p>
    <w:p>
      <w:pPr>
        <w:pStyle w:val="Heading3"/>
      </w:pPr>
      <w:r>
        <w:t>GOAL</w:t>
      </w:r>
    </w:p>
    <w:p>
      <w:r>
        <w:t>Describe the concrete requirements for this section.</w:t>
      </w:r>
    </w:p>
    <w:p>
      <w:pPr>
        <w:pStyle w:val="Heading3"/>
      </w:pPr>
      <w:r>
        <w:t>CONTEXT AND PREREQUISITES</w:t>
      </w:r>
    </w:p>
    <w:p>
      <w:r>
        <w:t>Describe the concrete requirements for this section.</w:t>
      </w:r>
    </w:p>
    <w:p>
      <w:pPr>
        <w:pStyle w:val="Heading3"/>
      </w:pPr>
      <w:r>
        <w:t>PACKAGES AND INSTALLATION</w:t>
      </w:r>
    </w:p>
    <w:p>
      <w:r>
        <w:t>Describe the concrete requirements for this section.</w:t>
      </w:r>
    </w:p>
    <w:p>
      <w:pPr>
        <w:pStyle w:val="Heading3"/>
      </w:pPr>
      <w:r>
        <w:t>FILES AND OWNERSHIP</w:t>
      </w:r>
    </w:p>
    <w:p>
      <w:r>
        <w:t>Describe the concrete requirements for this section.</w:t>
      </w:r>
    </w:p>
    <w:p>
      <w:pPr>
        <w:pStyle w:val="Heading3"/>
      </w:pPr>
      <w:r>
        <w:t>TYPED CONTRACTS</w:t>
      </w:r>
    </w:p>
    <w:p>
      <w:r>
        <w:t>Describe the concrete requirements for this section.</w:t>
      </w:r>
    </w:p>
    <w:p>
      <w:pPr>
        <w:pStyle w:val="Heading3"/>
      </w:pPr>
      <w:r>
        <w:t>IMPLEMENTATION STEPS</w:t>
      </w:r>
    </w:p>
    <w:p>
      <w:r>
        <w:t>Describe the concrete requirements for this section.</w:t>
      </w:r>
    </w:p>
    <w:p>
      <w:pPr>
        <w:pStyle w:val="Heading3"/>
      </w:pPr>
      <w:r>
        <w:t>REST API AND DATA FLOW</w:t>
      </w:r>
    </w:p>
    <w:p>
      <w:r>
        <w:t>Describe the concrete requirements for this section.</w:t>
      </w:r>
    </w:p>
    <w:p>
      <w:pPr>
        <w:pStyle w:val="Heading3"/>
      </w:pPr>
      <w:r>
        <w:t>VALIDATION AND FAILURES</w:t>
      </w:r>
    </w:p>
    <w:p>
      <w:r>
        <w:t>Describe the concrete requirements for this section.</w:t>
      </w:r>
    </w:p>
    <w:p>
      <w:pPr>
        <w:pStyle w:val="Heading3"/>
      </w:pPr>
      <w:r>
        <w:t>TESTS</w:t>
      </w:r>
    </w:p>
    <w:p>
      <w:r>
        <w:t>Describe the concrete requirements for this section.</w:t>
      </w:r>
    </w:p>
    <w:p>
      <w:pPr>
        <w:pStyle w:val="Heading3"/>
      </w:pPr>
      <w:r>
        <w:t>COMMANDS AND EXPECTED RESULTS</w:t>
      </w:r>
    </w:p>
    <w:p>
      <w:r>
        <w:t>Describe the concrete requirements for this section.</w:t>
      </w:r>
    </w:p>
    <w:p>
      <w:pPr>
        <w:pStyle w:val="Heading3"/>
      </w:pPr>
      <w:r>
        <w:t>MANUAL CHECK</w:t>
      </w:r>
    </w:p>
    <w:p>
      <w:r>
        <w:t>Describe the concrete requirements for this section.</w:t>
      </w:r>
    </w:p>
    <w:p>
      <w:pPr>
        <w:pStyle w:val="Heading3"/>
      </w:pPr>
      <w:r>
        <w:t>DOCUMENTATION UPDATES</w:t>
      </w:r>
    </w:p>
    <w:p>
      <w:r>
        <w:t>Describe the concrete requirements for this section.</w:t>
      </w:r>
    </w:p>
    <w:p>
      <w:pPr>
        <w:pStyle w:val="Heading3"/>
      </w:pPr>
      <w:r>
        <w:t>ROLLBACK AND COMMIT</w:t>
      </w:r>
    </w:p>
    <w:p>
      <w:r>
        <w:t>Describe the concrete requirements for this section.</w:t>
      </w:r>
    </w:p>
    <w:p>
      <w:pPr>
        <w:pStyle w:val="Heading3"/>
      </w:pPr>
      <w:r>
        <w:t>COMPLETION EVIDENCE</w:t>
      </w:r>
    </w:p>
    <w:p>
      <w:r>
        <w:t>Describe the concrete requirements for this section.</w:t>
      </w:r>
    </w:p>
    <w:p>
      <w:r>
        <w:br w:type="page"/>
      </w:r>
    </w:p>
    <w:p>
      <w:bookmarkStart w:id="39" w:name="chapter_39"/>
      <w:pPr>
        <w:pStyle w:val="Heading1"/>
      </w:pPr>
      <w:r>
        <w:t>039 00 bootstrap</w:t>
      </w:r>
      <w:bookmarkEnd w:id="39"/>
    </w:p>
    <w:p>
      <w:r>
        <w:t>prompts/00-bootstrap.md</w:t>
      </w:r>
    </w:p>
    <w:p>
      <w:pPr>
        <w:pStyle w:val="Heading2"/>
      </w:pPr>
      <w:r>
        <w:t>00 Repository bootstrap and legacy characterization</w:t>
      </w:r>
    </w:p>
    <w:p>
      <w:pPr>
        <w:pStyle w:val="Heading3"/>
      </w:pPr>
      <w:r>
        <w:t>GOAL</w:t>
      </w:r>
    </w:p>
    <w:p>
      <w:r>
        <w:t>Unpack references/legacy-backend.zip in a temporary directory and calculate SHA256 for every original file.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none; this is the first step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pyproject.toml</w:t>
      </w:r>
      <w:r>
        <w:t>: implement the responsibility named by this path and the ordered instructions below.</w:t>
      </w:r>
    </w:p>
    <w:p>
      <w:r>
        <w:t xml:space="preserve">• </w:t>
      </w:r>
      <w:r>
        <w:rPr>
          <w:rFonts w:ascii="DejaVu Sans Mono" w:hAnsi="DejaVu Sans Mono"/>
          <w:sz w:val="16"/>
        </w:rPr>
        <w:t>apps/api/pyproject.toml</w:t>
      </w:r>
      <w:r>
        <w:t>: implement the responsibility named by this path and the ordered instructions below.</w:t>
      </w:r>
    </w:p>
    <w:p>
      <w:r>
        <w:t xml:space="preserve">• </w:t>
      </w:r>
      <w:r>
        <w:rPr>
          <w:rFonts w:ascii="DejaVu Sans Mono" w:hAnsi="DejaVu Sans Mono"/>
          <w:sz w:val="16"/>
        </w:rPr>
        <w:t>apps/api/partsiq/__init__.py</w:t>
      </w:r>
      <w:r>
        <w:t>: implement the responsibility named by this path and the ordered instructions below.</w:t>
      </w:r>
    </w:p>
    <w:p>
      <w:r>
        <w:t xml:space="preserve">• </w:t>
      </w:r>
      <w:r>
        <w:rPr>
          <w:rFonts w:ascii="DejaVu Sans Mono" w:hAnsi="DejaVu Sans Mono"/>
          <w:sz w:val="16"/>
        </w:rPr>
        <w:t>tools/run_checks.py</w:t>
      </w:r>
      <w:r>
        <w:t>: implement the responsibility named by this path and the ordered instructions below.</w:t>
      </w:r>
    </w:p>
    <w:p>
      <w:r>
        <w:t xml:space="preserve">• </w:t>
      </w:r>
      <w:r>
        <w:rPr>
          <w:rFonts w:ascii="DejaVu Sans Mono" w:hAnsi="DejaVu Sans Mono"/>
          <w:sz w:val="16"/>
        </w:rPr>
        <w:t>tools/inspect_legacy.py</w:t>
      </w:r>
      <w:r>
        <w:t>: implement the responsibility named by this path and the ordered instructions below.</w:t>
      </w:r>
    </w:p>
    <w:p>
      <w:r>
        <w:t xml:space="preserve">• </w:t>
      </w:r>
      <w:r>
        <w:rPr>
          <w:rFonts w:ascii="DejaVu Sans Mono" w:hAnsi="DejaVu Sans Mono"/>
          <w:sz w:val="16"/>
        </w:rPr>
        <w:t>.env.example</w:t>
      </w:r>
      <w:r>
        <w:t>: implement the responsibility named by this path and the ordered instructions below.</w:t>
      </w:r>
    </w:p>
    <w:p>
      <w:r>
        <w:t xml:space="preserve">• </w:t>
      </w:r>
      <w:r>
        <w:rPr>
          <w:rFonts w:ascii="DejaVu Sans Mono" w:hAnsi="DejaVu Sans Mono"/>
          <w:sz w:val="16"/>
        </w:rPr>
        <w:t>.python-version</w:t>
      </w:r>
      <w:r>
        <w:t>: implement the responsibility named by this path and the ordered instructions below.</w:t>
      </w:r>
    </w:p>
    <w:p>
      <w:r>
        <w:t xml:space="preserve">• </w:t>
      </w:r>
      <w:r>
        <w:rPr>
          <w:rFonts w:ascii="DejaVu Sans Mono" w:hAnsi="DejaVu Sans Mono"/>
          <w:sz w:val="16"/>
        </w:rPr>
        <w:t>.nvmrc</w:t>
      </w:r>
      <w:r>
        <w:t>: implement the responsibility named by this path and the ordered instructions below.</w:t>
      </w:r>
    </w:p>
    <w:p>
      <w:r>
        <w:t xml:space="preserve">• </w:t>
      </w:r>
      <w:r>
        <w:rPr>
          <w:rFonts w:ascii="DejaVu Sans Mono" w:hAnsi="DejaVu Sans Mono"/>
          <w:sz w:val="16"/>
        </w:rPr>
        <w:t>.gitignore</w:t>
      </w:r>
      <w:r>
        <w:t>: implement the responsibility named by this path and the ordered instructions below.</w:t>
      </w:r>
    </w:p>
    <w:p>
      <w:r>
        <w:t xml:space="preserve">• </w:t>
      </w:r>
      <w:r>
        <w:rPr>
          <w:rFonts w:ascii="DejaVu Sans Mono" w:hAnsi="DejaVu Sans Mono"/>
          <w:sz w:val="16"/>
        </w:rPr>
        <w:t>tools/verify_kit.py</w:t>
      </w:r>
      <w:r>
        <w:t>: implement the responsibility named by this path and the ordered instructions below.</w:t>
      </w:r>
    </w:p>
    <w:p>
      <w:r>
        <w:t xml:space="preserve">• </w:t>
      </w:r>
      <w:r>
        <w:rPr>
          <w:rFonts w:ascii="DejaVu Sans Mono" w:hAnsi="DejaVu Sans Mono"/>
          <w:sz w:val="16"/>
        </w:rPr>
        <w:t>tests/foundations/test_00.py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r>
        <w:t>Additional owned package markers and assets:</w:t>
      </w:r>
    </w:p>
    <w:p>
      <w:r>
        <w:t xml:space="preserve">• </w:t>
      </w:r>
      <w:r>
        <w:rPr>
          <w:rFonts w:ascii="DejaVu Sans Mono" w:hAnsi="DejaVu Sans Mono"/>
          <w:sz w:val="16"/>
        </w:rPr>
        <w:t>apps/api/partsiq/__init__.py</w:t>
      </w:r>
    </w:p>
    <w:p>
      <w:r>
        <w:t xml:space="preserve">• </w:t>
      </w:r>
      <w:r>
        <w:rPr>
          <w:rFonts w:ascii="DejaVu Sans Mono" w:hAnsi="DejaVu Sans Mono"/>
          <w:sz w:val="16"/>
        </w:rPr>
        <w:t>apps/api/partsiq/ai/__init__.py</w:t>
      </w:r>
    </w:p>
    <w:p>
      <w:r>
        <w:t xml:space="preserve">• </w:t>
      </w:r>
      <w:r>
        <w:rPr>
          <w:rFonts w:ascii="DejaVu Sans Mono" w:hAnsi="DejaVu Sans Mono"/>
          <w:sz w:val="16"/>
        </w:rPr>
        <w:t>apps/api/partsiq/analytics/__init__.py</w:t>
      </w:r>
    </w:p>
    <w:p>
      <w:r>
        <w:t xml:space="preserve">• </w:t>
      </w:r>
      <w:r>
        <w:rPr>
          <w:rFonts w:ascii="DejaVu Sans Mono" w:hAnsi="DejaVu Sans Mono"/>
          <w:sz w:val="16"/>
        </w:rPr>
        <w:t>apps/api/partsiq/api/__init__.py</w:t>
      </w:r>
    </w:p>
    <w:p>
      <w:r>
        <w:t xml:space="preserve">• </w:t>
      </w:r>
      <w:r>
        <w:rPr>
          <w:rFonts w:ascii="DejaVu Sans Mono" w:hAnsi="DejaVu Sans Mono"/>
          <w:sz w:val="16"/>
        </w:rPr>
        <w:t>apps/api/partsiq/auth/__init__.py</w:t>
      </w:r>
    </w:p>
    <w:p>
      <w:r>
        <w:t xml:space="preserve">• </w:t>
      </w:r>
      <w:r>
        <w:rPr>
          <w:rFonts w:ascii="DejaVu Sans Mono" w:hAnsi="DejaVu Sans Mono"/>
          <w:sz w:val="16"/>
        </w:rPr>
        <w:t>apps/api/partsiq/catalogue/__init__.py</w:t>
      </w:r>
    </w:p>
    <w:p>
      <w:r>
        <w:t xml:space="preserve">• </w:t>
      </w:r>
      <w:r>
        <w:rPr>
          <w:rFonts w:ascii="DejaVu Sans Mono" w:hAnsi="DejaVu Sans Mono"/>
          <w:sz w:val="16"/>
        </w:rPr>
        <w:t>apps/api/partsiq/core/__init__.py</w:t>
      </w:r>
    </w:p>
    <w:p>
      <w:r>
        <w:t xml:space="preserve">• </w:t>
      </w:r>
      <w:r>
        <w:rPr>
          <w:rFonts w:ascii="DejaVu Sans Mono" w:hAnsi="DejaVu Sans Mono"/>
          <w:sz w:val="16"/>
        </w:rPr>
        <w:t>apps/api/partsiq/enquiries/__init__.py</w:t>
      </w:r>
    </w:p>
    <w:p>
      <w:r>
        <w:t xml:space="preserve">• </w:t>
      </w:r>
      <w:r>
        <w:rPr>
          <w:rFonts w:ascii="DejaVu Sans Mono" w:hAnsi="DejaVu Sans Mono"/>
          <w:sz w:val="16"/>
        </w:rPr>
        <w:t>apps/api/partsiq/evaluation/__init__.py</w:t>
      </w:r>
    </w:p>
    <w:p>
      <w:r>
        <w:t xml:space="preserve">• </w:t>
      </w:r>
      <w:r>
        <w:rPr>
          <w:rFonts w:ascii="DejaVu Sans Mono" w:hAnsi="DejaVu Sans Mono"/>
          <w:sz w:val="16"/>
        </w:rPr>
        <w:t>apps/api/partsiq/exports/__init__.py</w:t>
      </w:r>
    </w:p>
    <w:p>
      <w:r>
        <w:t xml:space="preserve">• </w:t>
      </w:r>
      <w:r>
        <w:rPr>
          <w:rFonts w:ascii="DejaVu Sans Mono" w:hAnsi="DejaVu Sans Mono"/>
          <w:sz w:val="16"/>
        </w:rPr>
        <w:t>apps/api/partsiq/exports/templates/__init__.py</w:t>
      </w:r>
    </w:p>
    <w:p>
      <w:r>
        <w:t xml:space="preserve">• </w:t>
      </w:r>
      <w:r>
        <w:rPr>
          <w:rFonts w:ascii="DejaVu Sans Mono" w:hAnsi="DejaVu Sans Mono"/>
          <w:sz w:val="16"/>
        </w:rPr>
        <w:t>apps/api/partsiq/features/__init__.py</w:t>
      </w:r>
    </w:p>
    <w:p>
      <w:r>
        <w:t xml:space="preserve">• </w:t>
      </w:r>
      <w:r>
        <w:rPr>
          <w:rFonts w:ascii="DejaVu Sans Mono" w:hAnsi="DejaVu Sans Mono"/>
          <w:sz w:val="16"/>
        </w:rPr>
        <w:t>apps/api/partsiq/jobs/__init__.py</w:t>
      </w:r>
    </w:p>
    <w:p>
      <w:r>
        <w:t xml:space="preserve">• </w:t>
      </w:r>
      <w:r>
        <w:rPr>
          <w:rFonts w:ascii="DejaVu Sans Mono" w:hAnsi="DejaVu Sans Mono"/>
          <w:sz w:val="16"/>
        </w:rPr>
        <w:t>apps/api/partsiq/search/__init__.py</w:t>
      </w:r>
    </w:p>
    <w:p>
      <w:r>
        <w:t xml:space="preserve">• </w:t>
      </w:r>
      <w:r>
        <w:rPr>
          <w:rFonts w:ascii="DejaVu Sans Mono" w:hAnsi="DejaVu Sans Mono"/>
          <w:sz w:val="16"/>
        </w:rPr>
        <w:t>apps/api/partsiq/storage/__init__.py</w:t>
      </w:r>
    </w:p>
    <w:p>
      <w:r>
        <w:t xml:space="preserve">• </w:t>
      </w:r>
      <w:r>
        <w:rPr>
          <w:rFonts w:ascii="DejaVu Sans Mono" w:hAnsi="DejaVu Sans Mono"/>
          <w:sz w:val="16"/>
        </w:rPr>
        <w:t>apps/api/partsiq/workflow/__init__.py</w:t>
      </w:r>
    </w:p>
    <w:p>
      <w:pPr>
        <w:pStyle w:val="Heading3"/>
      </w:pPr>
      <w:r>
        <w:t>TYPED CONTRACTS</w:t>
      </w:r>
    </w:p>
    <w:p>
      <w:pPr>
        <w:pStyle w:val="CodeBlock"/>
      </w:pPr>
      <w:r>
        <w:t>def inspect_legacy(root: Path) -&gt; dict[str, str]</w:t>
      </w:r>
    </w:p>
    <w:p>
      <w:pPr>
        <w:pStyle w:val="CodeBlock"/>
      </w:pPr>
      <w:r>
        <w:t>def run_checks(prompt_id: str) -&gt; int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Unpack references/legacy-backend.zip in a temporary directory and calculate SHA256 for every original file.</w:t>
      </w:r>
    </w:p>
    <w:p>
      <w:r>
        <w:t>2. Read its AGENTS.md before moving code.</w:t>
      </w:r>
    </w:p>
    <w:p>
      <w:r>
        <w:t>3. Keep that archive unchanged.</w:t>
      </w:r>
    </w:p>
    <w:p>
      <w:r>
        <w:t>4. Map identification.py, lexical.py, fulfilment.py, repository.py, service.py and schemas.py into apps/api/partsiq/search; adapt absolute app imports to partsiq.search.</w:t>
      </w:r>
    </w:p>
    <w:p>
      <w:r>
        <w:t>5. Preserve the original function arguments and return semantics behind explicit adapters.</w:t>
      </w:r>
    </w:p>
    <w:p>
      <w:r>
        <w:t>6. Run the legacy tests before changing behavior and record actual failures.</w:t>
      </w:r>
    </w:p>
    <w:p>
      <w:r>
        <w:t>7. Create one Python package named partsiq; API and worker import it.</w:t>
      </w:r>
    </w:p>
    <w:p>
      <w:r>
        <w:t>8. Create test fixtures and a prompt-aware runner that reads spec/build-order.json, finds the exact named tests and fails if a named test file is absent or every case is skipped.</w:t>
      </w:r>
    </w:p>
    <w:p>
      <w:r>
        <w:t>9. Do not create separate gateway/search/orchestrator servers.</w:t>
      </w:r>
    </w:p>
    <w:p>
      <w:r>
        <w:t>10. Configure Python 3.12 and Node 22.22.0.</w:t>
      </w:r>
    </w:p>
    <w:p>
      <w:r>
        <w:t>11. Keep all implementation docs under docs and all generated application files in the ownership manifest.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tests/foundations/test_00.py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00</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evidence/00/</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step00,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feat(bootstrap): implement foundation 00 repository bootstrap and legacy characterization</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0" w:name="chapter_40"/>
      <w:pPr>
        <w:pStyle w:val="Heading1"/>
      </w:pPr>
      <w:r>
        <w:t>040 01 core</w:t>
      </w:r>
      <w:bookmarkEnd w:id="40"/>
    </w:p>
    <w:p>
      <w:r>
        <w:t>prompts/01-core.md</w:t>
      </w:r>
    </w:p>
    <w:p>
      <w:pPr>
        <w:pStyle w:val="Heading2"/>
      </w:pPr>
      <w:r>
        <w:t>01 Typed contracts and application configuration</w:t>
      </w:r>
    </w:p>
    <w:p>
      <w:pPr>
        <w:pStyle w:val="Heading3"/>
      </w:pPr>
      <w:r>
        <w:t>GOAL</w:t>
      </w:r>
    </w:p>
    <w:p>
      <w:r>
        <w:t>Copy spec/contracts.py and spec/api_models.py into core; preserve exported type names.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00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apps/api/partsiq/main.py</w:t>
      </w:r>
      <w:r>
        <w:t>: implement the responsibility named by this path and the ordered instructions below.</w:t>
      </w:r>
    </w:p>
    <w:p>
      <w:r>
        <w:t xml:space="preserve">• </w:t>
      </w:r>
      <w:r>
        <w:rPr>
          <w:rFonts w:ascii="DejaVu Sans Mono" w:hAnsi="DejaVu Sans Mono"/>
          <w:sz w:val="16"/>
        </w:rPr>
        <w:t>apps/api/partsiq/core/settings.py</w:t>
      </w:r>
      <w:r>
        <w:t>: implement the responsibility named by this path and the ordered instructions below.</w:t>
      </w:r>
    </w:p>
    <w:p>
      <w:r>
        <w:t xml:space="preserve">• </w:t>
      </w:r>
      <w:r>
        <w:rPr>
          <w:rFonts w:ascii="DejaVu Sans Mono" w:hAnsi="DejaVu Sans Mono"/>
          <w:sz w:val="16"/>
        </w:rPr>
        <w:t>apps/api/partsiq/core/contracts.py</w:t>
      </w:r>
      <w:r>
        <w:t>: implement the responsibility named by this path and the ordered instructions below.</w:t>
      </w:r>
    </w:p>
    <w:p>
      <w:r>
        <w:t xml:space="preserve">• </w:t>
      </w:r>
      <w:r>
        <w:rPr>
          <w:rFonts w:ascii="DejaVu Sans Mono" w:hAnsi="DejaVu Sans Mono"/>
          <w:sz w:val="16"/>
        </w:rPr>
        <w:t>apps/api/partsiq/core/api_models.py</w:t>
      </w:r>
      <w:r>
        <w:t>: implement the responsibility named by this path and the ordered instructions below.</w:t>
      </w:r>
    </w:p>
    <w:p>
      <w:r>
        <w:t xml:space="preserve">• </w:t>
      </w:r>
      <w:r>
        <w:rPr>
          <w:rFonts w:ascii="DejaVu Sans Mono" w:hAnsi="DejaVu Sans Mono"/>
          <w:sz w:val="16"/>
        </w:rPr>
        <w:t>apps/api/partsiq/core/errors.py</w:t>
      </w:r>
      <w:r>
        <w:t>: implement the responsibility named by this path and the ordered instructions below.</w:t>
      </w:r>
    </w:p>
    <w:p>
      <w:r>
        <w:t xml:space="preserve">• </w:t>
      </w:r>
      <w:r>
        <w:rPr>
          <w:rFonts w:ascii="DejaVu Sans Mono" w:hAnsi="DejaVu Sans Mono"/>
          <w:sz w:val="16"/>
        </w:rPr>
        <w:t>apps/api/partsiq/core/db.py</w:t>
      </w:r>
      <w:r>
        <w:t>: implement the responsibility named by this path and the ordered instructions below.</w:t>
      </w:r>
    </w:p>
    <w:p>
      <w:r>
        <w:t xml:space="preserve">• </w:t>
      </w:r>
      <w:r>
        <w:rPr>
          <w:rFonts w:ascii="DejaVu Sans Mono" w:hAnsi="DejaVu Sans Mono"/>
          <w:sz w:val="16"/>
        </w:rPr>
        <w:t>apps/api/partsiq/core/dependencies.py</w:t>
      </w:r>
      <w:r>
        <w:t>: implement the responsibility named by this path and the ordered instructions below.</w:t>
      </w:r>
    </w:p>
    <w:p>
      <w:r>
        <w:t xml:space="preserve">• </w:t>
      </w:r>
      <w:r>
        <w:rPr>
          <w:rFonts w:ascii="DejaVu Sans Mono" w:hAnsi="DejaVu Sans Mono"/>
          <w:sz w:val="16"/>
        </w:rPr>
        <w:t>apps/api/partsiq/api/router.py</w:t>
      </w:r>
      <w:r>
        <w:t>: implement the responsibility named by this path and the ordered instructions below.</w:t>
      </w:r>
    </w:p>
    <w:p>
      <w:r>
        <w:t xml:space="preserve">• </w:t>
      </w:r>
      <w:r>
        <w:rPr>
          <w:rFonts w:ascii="DejaVu Sans Mono" w:hAnsi="DejaVu Sans Mono"/>
          <w:sz w:val="16"/>
        </w:rPr>
        <w:t>tests/foundations/test_01.py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load_settings() -&gt; Settings</w:t>
      </w:r>
    </w:p>
    <w:p>
      <w:pPr>
        <w:pStyle w:val="CodeBlock"/>
      </w:pPr>
      <w:r>
        <w:t>def create_app() -&gt; FastAPI</w:t>
      </w:r>
    </w:p>
    <w:p>
      <w:pPr>
        <w:pStyle w:val="CodeBlock"/>
      </w:pPr>
      <w:r>
        <w:t>async def request_scope(actor: ActorContext) -&gt; AsyncIterator[asyncpg.Connection]</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Copy spec/contracts.py and spec/api_models.py into core; preserve exported type names.</w:t>
      </w:r>
    </w:p>
    <w:p>
      <w:r>
        <w:t>2. Pydantic model_validate_json handles incoming JSON and model_dump(mode="json") serializes UUID, Decimal and datetime consistently.</w:t>
      </w:r>
    </w:p>
    <w:p>
      <w:r>
        <w:t>3. FastAPI handlers use typed request models and response_model.</w:t>
      </w:r>
    </w:p>
    <w:p>
      <w:r>
        <w:t>4. Create asyncpg pools during lifespan and close on shutdown.</w:t>
      </w:r>
    </w:p>
    <w:p>
      <w:r>
        <w:t>5. Database URL selection is explicit by role; never use a migration-owner URL at runtime. request_scope begins a transaction and uses SELECT set_config('app.actor_id', $1, true) with the verified subject, ensuring identity disappears on commit or rollback.</w:t>
      </w:r>
    </w:p>
    <w:p>
      <w:r>
        <w:t>6. Define an RFC9457-style Problem response and request ID middleware.</w:t>
      </w:r>
    </w:p>
    <w:p>
      <w:r>
        <w:t>7. Settings reject production database URLs in local/tests and reject live providers with an expired allowance.</w:t>
      </w:r>
    </w:p>
    <w:p>
      <w:r>
        <w:t>8. Route registration is additive as features are implemented; never import unfinished feature modules.</w:t>
      </w:r>
    </w:p>
    <w:p>
      <w:r>
        <w:t>9. Health/liveness checks do not spend Snowflake or OpenAI credits.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tests/foundations/test_01.py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01</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evidence/01/</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step01,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feat(core): implement foundation 01 typed contracts and application configuration</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1" w:name="chapter_41"/>
      <w:pPr>
        <w:pStyle w:val="Heading1"/>
      </w:pPr>
      <w:r>
        <w:t>041 02 snowflake</w:t>
      </w:r>
      <w:bookmarkEnd w:id="41"/>
    </w:p>
    <w:p>
      <w:r>
        <w:t>prompts/02-snowflake.md</w:t>
      </w:r>
    </w:p>
    <w:p>
      <w:pPr>
        <w:pStyle w:val="Heading2"/>
      </w:pPr>
      <w:r>
        <w:t>02 Snowflake connector and validated catalogue source</w:t>
      </w:r>
    </w:p>
    <w:p>
      <w:pPr>
        <w:pStyle w:val="Heading3"/>
      </w:pPr>
      <w:r>
        <w:t>GOAL</w:t>
      </w:r>
    </w:p>
    <w:p>
      <w:r>
        <w:t>Install snowflake-connector-python4.8.0; this release predates the14-day cutoff while5.0.0 does not.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01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apps/api/partsiq/catalogue/snowflake_repository.py</w:t>
      </w:r>
      <w:r>
        <w:t>: implement the responsibility named by this path and the ordered instructions below.</w:t>
      </w:r>
    </w:p>
    <w:p>
      <w:r>
        <w:t xml:space="preserve">• </w:t>
      </w:r>
      <w:r>
        <w:rPr>
          <w:rFonts w:ascii="DejaVu Sans Mono" w:hAnsi="DejaVu Sans Mono"/>
          <w:sz w:val="16"/>
        </w:rPr>
        <w:t>apps/api/partsiq/catalogue/models.py</w:t>
      </w:r>
      <w:r>
        <w:t>: implement the responsibility named by this path and the ordered instructions below.</w:t>
      </w:r>
    </w:p>
    <w:p>
      <w:r>
        <w:t xml:space="preserve">• </w:t>
      </w:r>
      <w:r>
        <w:rPr>
          <w:rFonts w:ascii="DejaVu Sans Mono" w:hAnsi="DejaVu Sans Mono"/>
          <w:sz w:val="16"/>
        </w:rPr>
        <w:t>apps/api/partsiq/catalogue/validation.py</w:t>
      </w:r>
      <w:r>
        <w:t>: implement the responsibility named by this path and the ordered instructions below.</w:t>
      </w:r>
    </w:p>
    <w:p>
      <w:r>
        <w:t xml:space="preserve">• </w:t>
      </w:r>
      <w:r>
        <w:rPr>
          <w:rFonts w:ascii="DejaVu Sans Mono" w:hAnsi="DejaVu Sans Mono"/>
          <w:sz w:val="16"/>
        </w:rPr>
        <w:t>apps/api/partsiq/catalogue/fixture_repository.py</w:t>
      </w:r>
      <w:r>
        <w:t>: implement the responsibility named by this path and the ordered instructions below.</w:t>
      </w:r>
    </w:p>
    <w:p>
      <w:r>
        <w:t xml:space="preserve">• </w:t>
      </w:r>
      <w:r>
        <w:rPr>
          <w:rFonts w:ascii="DejaVu Sans Mono" w:hAnsi="DejaVu Sans Mono"/>
          <w:sz w:val="16"/>
        </w:rPr>
        <w:t>tools/snowflake_preflight.py</w:t>
      </w:r>
      <w:r>
        <w:t>: implement the responsibility named by this path and the ordered instructions below.</w:t>
      </w:r>
    </w:p>
    <w:p>
      <w:r>
        <w:t xml:space="preserve">• </w:t>
      </w:r>
      <w:r>
        <w:rPr>
          <w:rFonts w:ascii="DejaVu Sans Mono" w:hAnsi="DejaVu Sans Mono"/>
          <w:sz w:val="16"/>
        </w:rPr>
        <w:t>tools/apply_snowflake.py</w:t>
      </w:r>
      <w:r>
        <w:t>: implement the responsibility named by this path and the ordered instructions below.</w:t>
      </w:r>
    </w:p>
    <w:p>
      <w:r>
        <w:t xml:space="preserve">• </w:t>
      </w:r>
      <w:r>
        <w:rPr>
          <w:rFonts w:ascii="DejaVu Sans Mono" w:hAnsi="DejaVu Sans Mono"/>
          <w:sz w:val="16"/>
        </w:rPr>
        <w:t>infra/snowflake/001_schema.sql</w:t>
      </w:r>
      <w:r>
        <w:t>: implement the responsibility named by this path and the ordered instructions below.</w:t>
      </w:r>
    </w:p>
    <w:p>
      <w:r>
        <w:t xml:space="preserve">• </w:t>
      </w:r>
      <w:r>
        <w:rPr>
          <w:rFonts w:ascii="DejaVu Sans Mono" w:hAnsi="DejaVu Sans Mono"/>
          <w:sz w:val="16"/>
        </w:rPr>
        <w:t>infra/snowflake/002_roles.sql</w:t>
      </w:r>
      <w:r>
        <w:t>: implement the responsibility named by this path and the ordered instructions below.</w:t>
      </w:r>
    </w:p>
    <w:p>
      <w:r>
        <w:t xml:space="preserve">• </w:t>
      </w:r>
      <w:r>
        <w:rPr>
          <w:rFonts w:ascii="DejaVu Sans Mono" w:hAnsi="DejaVu Sans Mono"/>
          <w:sz w:val="16"/>
        </w:rPr>
        <w:t>infra/snowflake/003_validation_queries.sql</w:t>
      </w:r>
      <w:r>
        <w:t>: implement the responsibility named by this path and the ordered instructions below.</w:t>
      </w:r>
    </w:p>
    <w:p>
      <w:r>
        <w:t xml:space="preserve">• </w:t>
      </w:r>
      <w:r>
        <w:rPr>
          <w:rFonts w:ascii="DejaVu Sans Mono" w:hAnsi="DejaVu Sans Mono"/>
          <w:sz w:val="16"/>
        </w:rPr>
        <w:t>tests/foundations/test_02.py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class SnowflakeCatalogueRepository: def read_version(self, version_id: UUID) -&gt; CatalogueSnapshot</w:t>
      </w:r>
    </w:p>
    <w:p>
      <w:pPr>
        <w:pStyle w:val="CodeBlock"/>
      </w:pPr>
      <w:r>
        <w:t>def write_version(self, snapshot: CatalogueSnapshot) -&gt; SyncReceipt</w:t>
      </w:r>
    </w:p>
    <w:p>
      <w:pPr>
        <w:pStyle w:val="CodeBlock"/>
      </w:pPr>
      <w:r>
        <w:t>def validate_snapshot(snapshot: CatalogueSnapshot) -&gt; list[ValidationIssue]</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Install snowflake-connector-python4.8.0; this release predates the14-day cutoff while5.0.0 does not.</w:t>
      </w:r>
    </w:p>
    <w:p>
      <w:r>
        <w:t>2. Use the4.8 API: connect(account, user, private_key_file, private_key_file_pwd, database, schema, warehouse, role, login_timeout=10, network_timeout=30, paramstyle="qmark", session_parameters={"QUERY_TAG":"partsiq:&lt;request_uuid&gt;", "STATEMENT_TIMEOUT_IN_SECONDS":20}).</w:t>
      </w:r>
    </w:p>
    <w:p>
      <w:r>
        <w:t>3. Load connection parameters only from validated settings.</w:t>
      </w:r>
    </w:p>
    <w:p>
      <w:r>
        <w:t>4. A synchronous cursor executes fixed SQL with ? bindings; identifiers come from a fixed dev/prod allowlist, never request fields.</w:t>
      </w:r>
    </w:p>
    <w:p>
      <w:r>
        <w:t>5. Run blocking connector work in asyncio.to_thread from the worker and use a semaphore of2.</w:t>
      </w:r>
    </w:p>
    <w:p>
      <w:r>
        <w:t>6. Keep one connection per task and close cursor and connection in finally.</w:t>
      </w:r>
    </w:p>
    <w:p>
      <w:r>
        <w:t>7. Store sfqid in SyncReceipt.</w:t>
      </w:r>
    </w:p>
    <w:p>
      <w:r>
        <w:t>8. Read only a requested immutable VERSION_ID; verify declared row count and canonical digest.</w:t>
      </w:r>
    </w:p>
    <w:p>
      <w:r>
        <w:t>9. Validate unique entity keys, foreign references, serial overlaps, evidence references, unit quantities, stock values and supersession cycles in Python.</w:t>
      </w:r>
    </w:p>
    <w:p>
      <w:r>
        <w:t>10. Duplicate rows cause quarantine, never dict overwrite.</w:t>
      </w:r>
    </w:p>
    <w:p>
      <w:r>
        <w:t>11. FixtureRepository implements the same interface with synthetic JSON and a visible fixture mode label.</w:t>
      </w:r>
    </w:p>
    <w:p>
      <w:r>
        <w:t>12. A Snowflake exception never silently changes the data source.</w:t>
      </w:r>
    </w:p>
    <w:p>
      <w:r>
        <w:t>13. Do not use Cortex, Snowpark, Snowpipe, Dynamic Tables or an autonomous SQL agent.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tests/foundations/test_02.py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02</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evidence/02/</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step02,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feat(snowflake): implement foundation 02 snowflake connector and validated catalogue source</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2" w:name="chapter_42"/>
      <w:pPr>
        <w:pStyle w:val="Heading1"/>
      </w:pPr>
      <w:r>
        <w:t>042 03 database</w:t>
      </w:r>
      <w:bookmarkEnd w:id="42"/>
    </w:p>
    <w:p>
      <w:r>
        <w:t>prompts/03-database.md</w:t>
      </w:r>
    </w:p>
    <w:p>
      <w:pPr>
        <w:pStyle w:val="Heading2"/>
      </w:pPr>
      <w:r>
        <w:t>03 Supabase schema permissions and serving cache</w:t>
      </w:r>
    </w:p>
    <w:p>
      <w:pPr>
        <w:pStyle w:val="Heading3"/>
      </w:pPr>
      <w:r>
        <w:t>GOAL</w:t>
      </w:r>
    </w:p>
    <w:p>
      <w:r>
        <w:t>Apply spec/sql001 through006 to disposable local Supabase first.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02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apps/api/partsiq/catalogue/activation.py</w:t>
      </w:r>
      <w:r>
        <w:t>: implement the responsibility named by this path and the ordered instructions below.</w:t>
      </w:r>
    </w:p>
    <w:p>
      <w:r>
        <w:t xml:space="preserve">• </w:t>
      </w:r>
      <w:r>
        <w:rPr>
          <w:rFonts w:ascii="DejaVu Sans Mono" w:hAnsi="DejaVu Sans Mono"/>
          <w:sz w:val="16"/>
        </w:rPr>
        <w:t>tools/apply_postgres.py</w:t>
      </w:r>
      <w:r>
        <w:t>: implement the responsibility named by this path and the ordered instructions below.</w:t>
      </w:r>
    </w:p>
    <w:p>
      <w:r>
        <w:t xml:space="preserve">• </w:t>
      </w:r>
      <w:r>
        <w:rPr>
          <w:rFonts w:ascii="DejaVu Sans Mono" w:hAnsi="DejaVu Sans Mono"/>
          <w:sz w:val="16"/>
        </w:rPr>
        <w:t>supabase/config.toml</w:t>
      </w:r>
      <w:r>
        <w:t>: implement the responsibility named by this path and the ordered instructions below.</w:t>
      </w:r>
    </w:p>
    <w:p>
      <w:r>
        <w:t xml:space="preserve">• </w:t>
      </w:r>
      <w:r>
        <w:rPr>
          <w:rFonts w:ascii="DejaVu Sans Mono" w:hAnsi="DejaVu Sans Mono"/>
          <w:sz w:val="16"/>
        </w:rPr>
        <w:t>tests/integration/test_rls.py</w:t>
      </w:r>
      <w:r>
        <w:t>: executable acceptance coverage for this step.</w:t>
      </w:r>
    </w:p>
    <w:p>
      <w:r>
        <w:t xml:space="preserve">• </w:t>
      </w:r>
      <w:r>
        <w:rPr>
          <w:rFonts w:ascii="DejaVu Sans Mono" w:hAnsi="DejaVu Sans Mono"/>
          <w:sz w:val="16"/>
        </w:rPr>
        <w:t>tests/integration/test_publication.py</w:t>
      </w:r>
      <w:r>
        <w:t>: executable acceptance coverage for this step.</w:t>
      </w:r>
    </w:p>
    <w:p>
      <w:r>
        <w:t xml:space="preserve">• </w:t>
      </w:r>
      <w:r>
        <w:rPr>
          <w:rFonts w:ascii="DejaVu Sans Mono" w:hAnsi="DejaVu Sans Mono"/>
          <w:sz w:val="16"/>
        </w:rPr>
        <w:t>supabase/migrations/005_storage.sql</w:t>
      </w:r>
      <w:r>
        <w:t>: implement the responsibility named by this path and the ordered instructions below.</w:t>
      </w:r>
    </w:p>
    <w:p>
      <w:r>
        <w:t xml:space="preserve">• </w:t>
      </w:r>
      <w:r>
        <w:rPr>
          <w:rFonts w:ascii="DejaVu Sans Mono" w:hAnsi="DejaVu Sans Mono"/>
          <w:sz w:val="16"/>
        </w:rPr>
        <w:t>supabase/migrations/003_application.sql</w:t>
      </w:r>
      <w:r>
        <w:t>: implement the responsibility named by this path and the ordered instructions below.</w:t>
      </w:r>
    </w:p>
    <w:p>
      <w:r>
        <w:t xml:space="preserve">• </w:t>
      </w:r>
      <w:r>
        <w:rPr>
          <w:rFonts w:ascii="DejaVu Sans Mono" w:hAnsi="DejaVu Sans Mono"/>
          <w:sz w:val="16"/>
        </w:rPr>
        <w:t>supabase/migrations/004_rls.sql</w:t>
      </w:r>
      <w:r>
        <w:t>: implement the responsibility named by this path and the ordered instructions below.</w:t>
      </w:r>
    </w:p>
    <w:p>
      <w:r>
        <w:t xml:space="preserve">• </w:t>
      </w:r>
      <w:r>
        <w:rPr>
          <w:rFonts w:ascii="DejaVu Sans Mono" w:hAnsi="DejaVu Sans Mono"/>
          <w:sz w:val="16"/>
        </w:rPr>
        <w:t>supabase/migrations/001_initial_schema.sql</w:t>
      </w:r>
      <w:r>
        <w:t>: implement the responsibility named by this path and the ordered instructions below.</w:t>
      </w:r>
    </w:p>
    <w:p>
      <w:r>
        <w:t xml:space="preserve">• </w:t>
      </w:r>
      <w:r>
        <w:rPr>
          <w:rFonts w:ascii="DejaVu Sans Mono" w:hAnsi="DejaVu Sans Mono"/>
          <w:sz w:val="16"/>
        </w:rPr>
        <w:t>supabase/migrations/002_search_and_fulfilment.sql</w:t>
      </w:r>
      <w:r>
        <w:t>: implement the responsibility named by this path and the ordered instructions below.</w:t>
      </w:r>
    </w:p>
    <w:p>
      <w:r>
        <w:t xml:space="preserve">• </w:t>
      </w:r>
      <w:r>
        <w:rPr>
          <w:rFonts w:ascii="DejaVu Sans Mono" w:hAnsi="DejaVu Sans Mono"/>
          <w:sz w:val="16"/>
        </w:rPr>
        <w:t>supabase/migrations/006_plain_workflow_and_snowflake.sql</w:t>
      </w:r>
      <w:r>
        <w:t>: implement the responsibility named by this path and the ordered instructions below.</w:t>
      </w:r>
    </w:p>
    <w:p>
      <w:r>
        <w:t xml:space="preserve">• </w:t>
      </w:r>
      <w:r>
        <w:rPr>
          <w:rFonts w:ascii="DejaVu Sans Mono" w:hAnsi="DejaVu Sans Mono"/>
          <w:sz w:val="16"/>
        </w:rPr>
        <w:t>tests/foundations/test_03.py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activate_version(conn: asyncpg.Connection, snapshot: CatalogueSnapshot, expected_active: UUID</w:t>
      </w:r>
    </w:p>
    <w:p>
      <w:pPr>
        <w:pStyle w:val="CodeBlock"/>
      </w:pPr>
      <w:r>
        <w:t xml:space="preserve"> | None) -&gt; SyncReceipt</w:t>
      </w:r>
    </w:p>
    <w:p>
      <w:pPr>
        <w:pStyle w:val="CodeBlock"/>
      </w:pPr>
      <w:r>
        <w:t>async def apply_migrations(dsn: str, files: list[Path]) -&gt; SchemaReceipt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Apply spec/sql001 through006 to disposable local Supabase first.</w:t>
      </w:r>
    </w:p>
    <w:p>
      <w:r>
        <w:t>2. Copy each SQL file into supabase/migrations preserving exact ordering; do not apply removed checkpoint migrations.</w:t>
      </w:r>
    </w:p>
    <w:p>
      <w:r>
        <w:t>3. Preserve legacy PostgreSQL overlap, cycle, unique, foreign-key and append-only controls.</w:t>
      </w:r>
    </w:p>
    <w:p>
      <w:r>
        <w:t>4. Snowflake versions are remote immutable source records; PostgreSQL owns the single active serving pointer.</w:t>
      </w:r>
    </w:p>
    <w:p>
      <w:r>
        <w:t>5. Read and validate a complete remote version outside a database lock, then acquire the catalogue advisory transaction lock, compare expected_active, upsert stable numeric IDs and reconcile rows in dependency order.</w:t>
      </w:r>
    </w:p>
    <w:p>
      <w:r>
        <w:t>6. Never delete a referenced historical part or configuration.</w:t>
      </w:r>
    </w:p>
    <w:p>
      <w:r>
        <w:t>7. Mark removed records inactive and keep immutable catalogue_records for old decisions.</w:t>
      </w:r>
    </w:p>
    <w:p>
      <w:r>
        <w:t>8. All search reads must filter the active catalogue_records keyset, because historical rows remain in legacy tables.</w:t>
      </w:r>
    </w:p>
    <w:p>
      <w:r>
        <w:t>9. Materialize the relational cache and switch catalogue_versions in one transaction.</w:t>
      </w:r>
    </w:p>
    <w:p>
      <w:r>
        <w:t>10. A remote successful upload followed by local failure remains unactivated and is safe to reconcile.</w:t>
      </w:r>
    </w:p>
    <w:p>
      <w:r>
        <w:t>11. Capture migration checksums and actual constraints; never claim a Snowflake PK protects integrity.</w:t>
      </w:r>
    </w:p>
    <w:p>
      <w:r>
        <w:t>12. Runtime role groups separate API, workflow, worker, search and publisher permissions without requiring different services.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tests/foundations/test_03.py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03</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evidence/03/</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step03,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feat(database): implement foundation 03 supabase schema permissions and serving cache</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3" w:name="chapter_43"/>
      <w:pPr>
        <w:pStyle w:val="Heading1"/>
      </w:pPr>
      <w:r>
        <w:t>043 04 storage</w:t>
      </w:r>
      <w:bookmarkEnd w:id="43"/>
    </w:p>
    <w:p>
      <w:r>
        <w:t>prompts/04-storage.md</w:t>
      </w:r>
    </w:p>
    <w:p>
      <w:pPr>
        <w:pStyle w:val="Heading2"/>
      </w:pPr>
      <w:r>
        <w:t>04 Private uploads evidence and storage access</w:t>
      </w:r>
    </w:p>
    <w:p>
      <w:pPr>
        <w:pStyle w:val="Heading3"/>
      </w:pPr>
      <w:r>
        <w:t>GOAL</w:t>
      </w:r>
    </w:p>
    <w:p>
      <w:r>
        <w:t>Use the four private buckets defined in005_storage.sql.</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03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apps/api/partsiq/storage/service.py</w:t>
      </w:r>
      <w:r>
        <w:t>: implement the responsibility named by this path and the ordered instructions below.</w:t>
      </w:r>
    </w:p>
    <w:p>
      <w:r>
        <w:t xml:space="preserve">• </w:t>
      </w:r>
      <w:r>
        <w:rPr>
          <w:rFonts w:ascii="DejaVu Sans Mono" w:hAnsi="DejaVu Sans Mono"/>
          <w:sz w:val="16"/>
        </w:rPr>
        <w:t>apps/api/partsiq/storage/client.py</w:t>
      </w:r>
      <w:r>
        <w:t>: implement the responsibility named by this path and the ordered instructions below.</w:t>
      </w:r>
    </w:p>
    <w:p>
      <w:r>
        <w:t xml:space="preserve">• </w:t>
      </w:r>
      <w:r>
        <w:rPr>
          <w:rFonts w:ascii="DejaVu Sans Mono" w:hAnsi="DejaVu Sans Mono"/>
          <w:sz w:val="16"/>
        </w:rPr>
        <w:t>apps/api/partsiq/storage/images.py</w:t>
      </w:r>
      <w:r>
        <w:t>: implement the responsibility named by this path and the ordered instructions below.</w:t>
      </w:r>
    </w:p>
    <w:p>
      <w:r>
        <w:t xml:space="preserve">• </w:t>
      </w:r>
      <w:r>
        <w:rPr>
          <w:rFonts w:ascii="DejaVu Sans Mono" w:hAnsi="DejaVu Sans Mono"/>
          <w:sz w:val="16"/>
        </w:rPr>
        <w:t>tests/foundations/test_04.py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create_upload(actor: ActorContext, command: UploadRequest) -&gt; UploadTicket</w:t>
      </w:r>
    </w:p>
    <w:p>
      <w:pPr>
        <w:pStyle w:val="CodeBlock"/>
      </w:pPr>
      <w:r>
        <w:t>async def confirm_upload(actor: ActorContext, attachment_id: UUID, revision: int) -&gt; JobView</w:t>
      </w:r>
    </w:p>
    <w:p>
      <w:pPr>
        <w:pStyle w:val="CodeBlock"/>
      </w:pPr>
      <w:r>
        <w:t>async def sign_download(actor: ActorContext, resource_id: UUID, kind: str) -&gt; DownloadTicket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Use the four private buckets defined in005_storage.sql.</w:t>
      </w:r>
    </w:p>
    <w:p>
      <w:r>
        <w:t>2. API creates an attachment record before obtaining a signed upload URL; use random UUID keys and never accept arbitrary caller paths.</w:t>
      </w:r>
    </w:p>
    <w:p>
      <w:r>
        <w:t>3. Through httpx call Supabase Storage REST with server-side credentials and bounded10-second timeout.</w:t>
      </w:r>
    </w:p>
    <w:p>
      <w:r>
        <w:t>4. Client uploads directly to the signed URL and confirms the attachment ID.</w:t>
      </w:r>
    </w:p>
    <w:p>
      <w:r>
        <w:t>5. Confirmation fetches metadata and actual bytes, checks magic format and10MiB maximum, then queues validation.</w:t>
      </w:r>
    </w:p>
    <w:p>
      <w:r>
        <w:t>6. Pillow Image.verify and an independent decoded-pixel limit protect the worker; reopen, apply EXIF orientation, strip EXIF and save a sanitized copy before vision.</w:t>
      </w:r>
    </w:p>
    <w:p>
      <w:r>
        <w:t>7. The original file is private.</w:t>
      </w:r>
    </w:p>
    <w:p>
      <w:r>
        <w:t>8. Evidence and exports have no public policies; sign a60-second download only after current scope authorization.</w:t>
      </w:r>
    </w:p>
    <w:p>
      <w:r>
        <w:t>9. Reject path traversal before any storage call.</w:t>
      </w:r>
    </w:p>
    <w:p>
      <w:r>
        <w:t>10. A signed URL remains valid until expiry even if assignment changes; document this bounded window.</w:t>
      </w:r>
    </w:p>
    <w:p>
      <w:r>
        <w:t>11. Storage credentials never enter NEXT_PUBLIC variables.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tests/foundations/test_04.py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04</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evidence/04/</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step04,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feat(storage): implement foundation 04 private uploads evidence and storage access</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4" w:name="chapter_44"/>
      <w:pPr>
        <w:pStyle w:val="Heading1"/>
      </w:pPr>
      <w:r>
        <w:t>044 05 fixtures</w:t>
      </w:r>
      <w:bookmarkEnd w:id="44"/>
    </w:p>
    <w:p>
      <w:r>
        <w:t>prompts/05-fixtures.md</w:t>
      </w:r>
    </w:p>
    <w:p>
      <w:pPr>
        <w:pStyle w:val="Heading2"/>
      </w:pPr>
      <w:r>
        <w:t>05 Synthetic catalogue and four scenario fixtures</w:t>
      </w:r>
    </w:p>
    <w:p>
      <w:pPr>
        <w:pStyle w:val="Heading3"/>
      </w:pPr>
      <w:r>
        <w:t>GOAL</w:t>
      </w:r>
    </w:p>
    <w:p>
      <w:r>
        <w:t>Reuse the legacy generator and its19 models, 181 parts and787 aliases if those counts are verified by execution; do not manufacture a matching count if generation differs.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04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apps/api/partsiq/catalogue/fixtures.py</w:t>
      </w:r>
      <w:r>
        <w:t>: implement the responsibility named by this path and the ordered instructions below.</w:t>
      </w:r>
    </w:p>
    <w:p>
      <w:r>
        <w:t xml:space="preserve">• </w:t>
      </w:r>
      <w:r>
        <w:rPr>
          <w:rFonts w:ascii="DejaVu Sans Mono" w:hAnsi="DejaVu Sans Mono"/>
          <w:sz w:val="16"/>
        </w:rPr>
        <w:t>tools/seed_demo.py</w:t>
      </w:r>
      <w:r>
        <w:t>: implement the responsibility named by this path and the ordered instructions below.</w:t>
      </w:r>
    </w:p>
    <w:p>
      <w:r>
        <w:t xml:space="preserve">• </w:t>
      </w:r>
      <w:r>
        <w:rPr>
          <w:rFonts w:ascii="DejaVu Sans Mono" w:hAnsi="DejaVu Sans Mono"/>
          <w:sz w:val="16"/>
        </w:rPr>
        <w:t>fixtures/scenarios.json</w:t>
      </w:r>
      <w:r>
        <w:t>: implement the responsibility named by this path and the ordered instructions below.</w:t>
      </w:r>
    </w:p>
    <w:p>
      <w:r>
        <w:t xml:space="preserve">• </w:t>
      </w:r>
      <w:r>
        <w:rPr>
          <w:rFonts w:ascii="DejaVu Sans Mono" w:hAnsi="DejaVu Sans Mono"/>
          <w:sz w:val="16"/>
        </w:rPr>
        <w:t>fixtures/catalogue.json</w:t>
      </w:r>
      <w:r>
        <w:t>: implement the responsibility named by this path and the ordered instructions below.</w:t>
      </w:r>
    </w:p>
    <w:p>
      <w:r>
        <w:t xml:space="preserve">• </w:t>
      </w:r>
      <w:r>
        <w:rPr>
          <w:rFonts w:ascii="DejaVu Sans Mono" w:hAnsi="DejaVu Sans Mono"/>
          <w:sz w:val="16"/>
        </w:rPr>
        <w:t>fixtures/README.md</w:t>
      </w:r>
      <w:r>
        <w:t>: implement the responsibility named by this path and the ordered instructions below.</w:t>
      </w:r>
    </w:p>
    <w:p>
      <w:r>
        <w:t xml:space="preserve">• </w:t>
      </w:r>
      <w:r>
        <w:rPr>
          <w:rFonts w:ascii="DejaVu Sans Mono" w:hAnsi="DejaVu Sans Mono"/>
          <w:sz w:val="16"/>
        </w:rPr>
        <w:t>tests/foundations/test_05.py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build_catalogue(seed: int = 42) -&gt; CatalogueSnapshot</w:t>
      </w:r>
    </w:p>
    <w:p>
      <w:pPr>
        <w:pStyle w:val="CodeBlock"/>
      </w:pPr>
      <w:r>
        <w:t>def validate_scenarios(snapshot: CatalogueSnapshot, cases: list[DemoScenario]) -&gt; None</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Reuse the legacy generator and its19 models, 181 parts and787 aliases if those counts are verified by execution; do not manufacture a matching count if generation differs.</w:t>
      </w:r>
    </w:p>
    <w:p>
      <w:r>
        <w:t>2. Seed42 provides stable IDs.</w:t>
      </w:r>
    </w:p>
    <w:p>
      <w:r>
        <w:t>3. Build four scenarios from actual generated records: mixed Arabic/English plus photo; missing serial with two possible configurations; known part number incompatible with the resolved machine; four requested units with one local and at least three remote.</w:t>
      </w:r>
    </w:p>
    <w:p>
      <w:r>
        <w:t>4. Ensure the transfer route explicitly permits the demonstrated estimate.</w:t>
      </w:r>
    </w:p>
    <w:p>
      <w:r>
        <w:t>5. Generate a synthetic evidence PDF and nameplate images with deterministic code and mark them synthetic.</w:t>
      </w:r>
    </w:p>
    <w:p>
      <w:r>
        <w:t>6. Every scenario contains request input, expected clarification and approved-compatible set; it must not imply real TAMGO inventory.</w:t>
      </w:r>
    </w:p>
    <w:p>
      <w:r>
        <w:t>7. Load the exact same logical snapshot into fixture and Snowflake development modes and compare canonical digest.</w:t>
      </w:r>
    </w:p>
    <w:p>
      <w:r>
        <w:t>8. No fixture can directly insert an approved recommendation.</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tests/foundations/test_05.py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05</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evidence/05/</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step05,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feat(fixtures): implement foundation 05 synthetic catalogue and four scenario fixtures</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5" w:name="chapter_45"/>
      <w:pPr>
        <w:pStyle w:val="Heading1"/>
      </w:pPr>
      <w:r>
        <w:t>045 06 search</w:t>
      </w:r>
      <w:bookmarkEnd w:id="45"/>
    </w:p>
    <w:p>
      <w:r>
        <w:t>prompts/06-search.md</w:t>
      </w:r>
    </w:p>
    <w:p>
      <w:pPr>
        <w:pStyle w:val="Heading2"/>
      </w:pPr>
      <w:r>
        <w:t>06 Compatibility lexical matching and optional embeddings</w:t>
      </w:r>
    </w:p>
    <w:p>
      <w:pPr>
        <w:pStyle w:val="Heading3"/>
      </w:pPr>
      <w:r>
        <w:t>GOAL</w:t>
      </w:r>
    </w:p>
    <w:p>
      <w:r>
        <w:t>Port characterized legacy pure functions without changing scores accidentally.</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05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apps/api/partsiq/search/identification.py</w:t>
      </w:r>
      <w:r>
        <w:t>: implement the responsibility named by this path and the ordered instructions below.</w:t>
      </w:r>
    </w:p>
    <w:p>
      <w:r>
        <w:t xml:space="preserve">• </w:t>
      </w:r>
      <w:r>
        <w:rPr>
          <w:rFonts w:ascii="DejaVu Sans Mono" w:hAnsi="DejaVu Sans Mono"/>
          <w:sz w:val="16"/>
        </w:rPr>
        <w:t>apps/api/partsiq/search/lexical.py</w:t>
      </w:r>
      <w:r>
        <w:t>: implement the responsibility named by this path and the ordered instructions below.</w:t>
      </w:r>
    </w:p>
    <w:p>
      <w:r>
        <w:t xml:space="preserve">• </w:t>
      </w:r>
      <w:r>
        <w:rPr>
          <w:rFonts w:ascii="DejaVu Sans Mono" w:hAnsi="DejaVu Sans Mono"/>
          <w:sz w:val="16"/>
        </w:rPr>
        <w:t>apps/api/partsiq/search/fulfilment.py</w:t>
      </w:r>
      <w:r>
        <w:t>: implement the responsibility named by this path and the ordered instructions below.</w:t>
      </w:r>
    </w:p>
    <w:p>
      <w:r>
        <w:t xml:space="preserve">• </w:t>
      </w:r>
      <w:r>
        <w:rPr>
          <w:rFonts w:ascii="DejaVu Sans Mono" w:hAnsi="DejaVu Sans Mono"/>
          <w:sz w:val="16"/>
        </w:rPr>
        <w:t>apps/api/partsiq/search/repository.py</w:t>
      </w:r>
      <w:r>
        <w:t>: implement the responsibility named by this path and the ordered instructions below.</w:t>
      </w:r>
    </w:p>
    <w:p>
      <w:r>
        <w:t xml:space="preserve">• </w:t>
      </w:r>
      <w:r>
        <w:rPr>
          <w:rFonts w:ascii="DejaVu Sans Mono" w:hAnsi="DejaVu Sans Mono"/>
          <w:sz w:val="16"/>
        </w:rPr>
        <w:t>apps/api/partsiq/search/service.py</w:t>
      </w:r>
      <w:r>
        <w:t>: implement the responsibility named by this path and the ordered instructions below.</w:t>
      </w:r>
    </w:p>
    <w:p>
      <w:r>
        <w:t xml:space="preserve">• </w:t>
      </w:r>
      <w:r>
        <w:rPr>
          <w:rFonts w:ascii="DejaVu Sans Mono" w:hAnsi="DejaVu Sans Mono"/>
          <w:sz w:val="16"/>
        </w:rPr>
        <w:t>apps/api/partsiq/search/schemas.py</w:t>
      </w:r>
      <w:r>
        <w:t>: implement the responsibility named by this path and the ordered instructions below.</w:t>
      </w:r>
    </w:p>
    <w:p>
      <w:r>
        <w:t xml:space="preserve">• </w:t>
      </w:r>
      <w:r>
        <w:rPr>
          <w:rFonts w:ascii="DejaVu Sans Mono" w:hAnsi="DejaVu Sans Mono"/>
          <w:sz w:val="16"/>
        </w:rPr>
        <w:t>apps/api/partsiq/search/embeddings.py</w:t>
      </w:r>
      <w:r>
        <w:t>: implement the responsibility named by this path and the ordered instructions below.</w:t>
      </w:r>
    </w:p>
    <w:p>
      <w:r>
        <w:t xml:space="preserve">• </w:t>
      </w:r>
      <w:r>
        <w:rPr>
          <w:rFonts w:ascii="DejaVu Sans Mono" w:hAnsi="DejaVu Sans Mono"/>
          <w:sz w:val="16"/>
        </w:rPr>
        <w:t>tests/foundations/test_06.py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class SearchService: async def identify(self, request: IdentifyRequest) -&gt; IdentifyResponse</w:t>
      </w:r>
    </w:p>
    <w:p>
      <w:pPr>
        <w:pStyle w:val="CodeBlock"/>
      </w:pPr>
      <w:r>
        <w:t>async def search_parts(self, request: PartSearchRequest) -&gt; PartSearchResponse</w:t>
      </w:r>
    </w:p>
    <w:p>
      <w:pPr>
        <w:pStyle w:val="CodeBlock"/>
      </w:pPr>
      <w:r>
        <w:t>def compatible_ids(configuration_id: int, snapshot: CatalogueSnapshot) -&gt; set[int]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Port characterized legacy pure functions without changing scores accidentally.</w:t>
      </w:r>
    </w:p>
    <w:p>
      <w:r>
        <w:t>2. Every query pins a catalogue version and uses its validated serving keyset.</w:t>
      </w:r>
    </w:p>
    <w:p>
      <w:r>
        <w:t>3. Identify a single configuration before loading fitment; ambiguous identity yields needs_information.</w:t>
      </w:r>
    </w:p>
    <w:p>
      <w:r>
        <w:t>4. Compute compatible IDs first and filter before lexical or semantic ranking.</w:t>
      </w:r>
    </w:p>
    <w:p>
      <w:r>
        <w:t>5. Normalize Arabic variants, diacritics and tatweel with reviewed mappings; preserve part-number strings.</w:t>
      </w:r>
    </w:p>
    <w:p>
      <w:r>
        <w:t>6. Keep machine words separate from part words.</w:t>
      </w:r>
    </w:p>
    <w:p>
      <w:r>
        <w:t>7. Use existing phrase and typo scoring and explain contributing aliases.</w:t>
      </w:r>
    </w:p>
    <w:p>
      <w:r>
        <w:t>8. BGE-M3 runs only within the worker search module, one CPU encoder per process; API handlers never load it.</w:t>
      </w:r>
    </w:p>
    <w:p>
      <w:r>
        <w:t>9. Normalize1024-dimensional vectors, validate dimension and finite values, and calculate similarity only for compatible parts.</w:t>
      </w:r>
    </w:p>
    <w:p>
      <w:r>
        <w:t>10. Optional embedding unavailability gives a labelled lexical fallback.</w:t>
      </w:r>
    </w:p>
    <w:p>
      <w:r>
        <w:t>11. Compute runner-up margin before top-k truncation.</w:t>
      </w:r>
    </w:p>
    <w:p>
      <w:r>
        <w:t>12. Follow old-number chains with a visited set and require explicit fitment on the final active part.</w:t>
      </w:r>
    </w:p>
    <w:p>
      <w:r>
        <w:t>13. Allocate repeated requested parts together across items so stock cannot be counted twice.</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tests/foundations/test_06.py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06</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evidence/06/</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step06,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feat(search): implement foundation 06 compatibility lexical matching and optional embeddings</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6" w:name="chapter_46"/>
      <w:pPr>
        <w:pStyle w:val="Heading1"/>
      </w:pPr>
      <w:r>
        <w:t>046 07 auth</w:t>
      </w:r>
      <w:bookmarkEnd w:id="46"/>
    </w:p>
    <w:p>
      <w:r>
        <w:t>prompts/07-auth.md</w:t>
      </w:r>
    </w:p>
    <w:p>
      <w:pPr>
        <w:pStyle w:val="Heading2"/>
      </w:pPr>
      <w:r>
        <w:t>07 Authentication ownership and demo isolation</w:t>
      </w:r>
    </w:p>
    <w:p>
      <w:pPr>
        <w:pStyle w:val="Heading3"/>
      </w:pPr>
      <w:r>
        <w:t>GOAL</w:t>
      </w:r>
    </w:p>
    <w:p>
      <w:r>
        <w:t>Frontend uses Supabase browser auth for anonymous demo sessions and invited staff signin; disable self-service real-client signup.</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06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apps/api/partsiq/auth/tokens.py</w:t>
      </w:r>
      <w:r>
        <w:t>: implement the responsibility named by this path and the ordered instructions below.</w:t>
      </w:r>
    </w:p>
    <w:p>
      <w:r>
        <w:t xml:space="preserve">• </w:t>
      </w:r>
      <w:r>
        <w:rPr>
          <w:rFonts w:ascii="DejaVu Sans Mono" w:hAnsi="DejaVu Sans Mono"/>
          <w:sz w:val="16"/>
        </w:rPr>
        <w:t>apps/api/partsiq/auth/access.py</w:t>
      </w:r>
      <w:r>
        <w:t>: implement the responsibility named by this path and the ordered instructions below.</w:t>
      </w:r>
    </w:p>
    <w:p>
      <w:r>
        <w:t xml:space="preserve">• </w:t>
      </w:r>
      <w:r>
        <w:rPr>
          <w:rFonts w:ascii="DejaVu Sans Mono" w:hAnsi="DejaVu Sans Mono"/>
          <w:sz w:val="16"/>
        </w:rPr>
        <w:t>apps/api/partsiq/auth/demo.py</w:t>
      </w:r>
      <w:r>
        <w:t>: implement the responsibility named by this path and the ordered instructions below.</w:t>
      </w:r>
    </w:p>
    <w:p>
      <w:r>
        <w:t xml:space="preserve">• </w:t>
      </w:r>
      <w:r>
        <w:rPr>
          <w:rFonts w:ascii="DejaVu Sans Mono" w:hAnsi="DejaVu Sans Mono"/>
          <w:sz w:val="16"/>
        </w:rPr>
        <w:t>tests/foundations/test_07.py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verify_token(token: str) -&gt; ActorContext</w:t>
      </w:r>
    </w:p>
    <w:p>
      <w:pPr>
        <w:pStyle w:val="CodeBlock"/>
      </w:pPr>
      <w:r>
        <w:t>async def require_enquiry(actor: ActorContext, enquiry_id: UUID, action: AccessAction) -&gt; EnquiryView</w:t>
      </w:r>
    </w:p>
    <w:p>
      <w:pPr>
        <w:pStyle w:val="CodeBlock"/>
      </w:pPr>
      <w:r>
        <w:t>async def reset_session(actor: ActorContext, session_id: UUID, key: UUID) -&gt; DemoSession</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Frontend uses Supabase browser auth for anonymous demo sessions and invited staff signin; disable self-service real-client signup.</w:t>
      </w:r>
    </w:p>
    <w:p>
      <w:r>
        <w:t>2. Verify JWT signature with an allowlisted algorithm and cached JWKS, issuer, audience and expiry.</w:t>
      </w:r>
    </w:p>
    <w:p>
      <w:r>
        <w:t>3. A failed kid lookup refreshes once, not on every request.</w:t>
      </w:r>
    </w:p>
    <w:p>
      <w:r>
        <w:t>4. Read staff roles from the database rather than trusting editable metadata.</w:t>
      </w:r>
    </w:p>
    <w:p>
      <w:r>
        <w:t>5. Customer identity never comes from JSON actor_id.</w:t>
      </w:r>
    </w:p>
    <w:p>
      <w:r>
        <w:t>6. Enforce assigned-only real review and admin assignment; own-session demo role switching is presentation only.</w:t>
      </w:r>
    </w:p>
    <w:p>
      <w:r>
        <w:t>7. Create sessions with24-hour access expiry and generation1.</w:t>
      </w:r>
    </w:p>
    <w:p>
      <w:r>
        <w:t>8. Reset locks the session, increments generation, cancels old jobs and schedules cleanup.</w:t>
      </w:r>
    </w:p>
    <w:p>
      <w:r>
        <w:t>9. Every background final write checks current generation.</w:t>
      </w:r>
    </w:p>
    <w:p>
      <w:r>
        <w:t>10. Return404 for foreign scoped resources so their existence is not exposed.</w:t>
      </w:r>
    </w:p>
    <w:p>
      <w:r>
        <w:t>11. Use transaction-local actor context for RLS and tests with two users, two sessions and reassignment.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tests/foundations/test_07.py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07</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evidence/07/</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step07,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feat(auth): implement foundation 07 authentication ownership and demo isolation</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7" w:name="chapter_47"/>
      <w:pPr>
        <w:pStyle w:val="Heading1"/>
      </w:pPr>
      <w:r>
        <w:t>047 08 intake</w:t>
      </w:r>
      <w:bookmarkEnd w:id="47"/>
    </w:p>
    <w:p>
      <w:r>
        <w:t>prompts/08-intake.md</w:t>
      </w:r>
    </w:p>
    <w:p>
      <w:pPr>
        <w:pStyle w:val="Heading2"/>
      </w:pPr>
      <w:r>
        <w:t>08 Enquiry intake idempotency and rate limiting</w:t>
      </w:r>
    </w:p>
    <w:p>
      <w:pPr>
        <w:pStyle w:val="Heading3"/>
      </w:pPr>
      <w:r>
        <w:t>GOAL</w:t>
      </w:r>
    </w:p>
    <w:p>
      <w:r>
        <w:t>Validate UTF-8 text length1..12000, locale and destination warehouse against active snapshot.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07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apps/api/partsiq/enquiries/intake.py</w:t>
      </w:r>
      <w:r>
        <w:t>: implement the responsibility named by this path and the ordered instructions below.</w:t>
      </w:r>
    </w:p>
    <w:p>
      <w:r>
        <w:t xml:space="preserve">• </w:t>
      </w:r>
      <w:r>
        <w:rPr>
          <w:rFonts w:ascii="DejaVu Sans Mono" w:hAnsi="DejaVu Sans Mono"/>
          <w:sz w:val="16"/>
        </w:rPr>
        <w:t>apps/api/partsiq/enquiries/history.py</w:t>
      </w:r>
      <w:r>
        <w:t>: implement the responsibility named by this path and the ordered instructions below.</w:t>
      </w:r>
    </w:p>
    <w:p>
      <w:r>
        <w:t xml:space="preserve">• </w:t>
      </w:r>
      <w:r>
        <w:rPr>
          <w:rFonts w:ascii="DejaVu Sans Mono" w:hAnsi="DejaVu Sans Mono"/>
          <w:sz w:val="16"/>
        </w:rPr>
        <w:t>apps/api/partsiq/core/idempotency.py</w:t>
      </w:r>
      <w:r>
        <w:t>: implement the responsibility named by this path and the ordered instructions below.</w:t>
      </w:r>
    </w:p>
    <w:p>
      <w:r>
        <w:t xml:space="preserve">• </w:t>
      </w:r>
      <w:r>
        <w:rPr>
          <w:rFonts w:ascii="DejaVu Sans Mono" w:hAnsi="DejaVu Sans Mono"/>
          <w:sz w:val="16"/>
        </w:rPr>
        <w:t>apps/api/partsiq/core/rate_limit.py</w:t>
      </w:r>
      <w:r>
        <w:t>: implement the responsibility named by this path and the ordered instructions below.</w:t>
      </w:r>
    </w:p>
    <w:p>
      <w:r>
        <w:t xml:space="preserve">• </w:t>
      </w:r>
      <w:r>
        <w:rPr>
          <w:rFonts w:ascii="DejaVu Sans Mono" w:hAnsi="DejaVu Sans Mono"/>
          <w:sz w:val="16"/>
        </w:rPr>
        <w:t>tests/foundations/test_08.py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create_enquiry(actor: ActorContext, command: EnquiryCreate, key: UUID) -&gt; EnquiryView</w:t>
      </w:r>
    </w:p>
    <w:p>
      <w:pPr>
        <w:pStyle w:val="CodeBlock"/>
      </w:pPr>
      <w:r>
        <w:t xml:space="preserve">async def append_message(actor: ActorContext, enquiry_id: UUID, command: MessageCreate, key: UUID) -&gt; </w:t>
      </w:r>
    </w:p>
    <w:p>
      <w:pPr>
        <w:pStyle w:val="CodeBlock"/>
      </w:pPr>
      <w:r>
        <w:t>EnquiryView</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Validate UTF-8 text length1..12000, locale and destination warehouse against active snapshot.</w:t>
      </w:r>
    </w:p>
    <w:p>
      <w:r>
        <w:t>2. Hash normalized request JSON together with method, path and actor for idempotency.</w:t>
      </w:r>
    </w:p>
    <w:p>
      <w:r>
        <w:t>3. Same key and same hash replay the saved result; same key and different hash returns 409.</w:t>
      </w:r>
    </w:p>
    <w:p>
      <w:r>
        <w:t>4. In one PostgreSQL transaction persist enquiry, message, revision snapshot and workflow job.</w:t>
      </w:r>
    </w:p>
    <w:p>
      <w:r>
        <w:t>5. Commit before returning202; never wait for vision or Snowflake.</w:t>
      </w:r>
    </w:p>
    <w:p>
      <w:r>
        <w:t>6. Redis Lua implements bounded atomic request counters with TTL; API fails closed503 if its configured limiter is unavailable.</w:t>
      </w:r>
    </w:p>
    <w:p>
      <w:r>
        <w:t>7. A worker queue wake-up is optional acceleration, not durable truth.</w:t>
      </w:r>
    </w:p>
    <w:p>
      <w:r>
        <w:t>8. History uses keyset pagination(created_at, id), and message append locks the enquiry, checks expected_revision and creates a new revision that invalidates previous derived results.</w:t>
      </w:r>
    </w:p>
    <w:p>
      <w:r>
        <w:t>9. Do not retry a non-idempotent insert outside the transaction wrapper.</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tests/foundations/test_08.py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08</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evidence/08/</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step08,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feat(intake): implement foundation 08 enquiry intake idempotency and rate limiting</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8" w:name="chapter_48"/>
      <w:pPr>
        <w:pStyle w:val="Heading1"/>
      </w:pPr>
      <w:r>
        <w:t>048 09 workflow</w:t>
      </w:r>
      <w:bookmarkEnd w:id="48"/>
    </w:p>
    <w:p>
      <w:r>
        <w:t>prompts/09-workflow.md</w:t>
      </w:r>
    </w:p>
    <w:p>
      <w:pPr>
        <w:pStyle w:val="Heading2"/>
      </w:pPr>
      <w:r>
        <w:t>09 Plain Python durable workflow</w:t>
      </w:r>
    </w:p>
    <w:p>
      <w:pPr>
        <w:pStyle w:val="Heading3"/>
      </w:pPr>
      <w:r>
        <w:t>GOAL</w:t>
      </w:r>
    </w:p>
    <w:p>
      <w:r>
        <w:t>Implement the fixed transition table in docs/WORKFLOW.md as ordinary Python; use no LangGraph, supervisor, LLM tool calls or agent abstraction.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08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apps/api/partsiq/workflow/runner.py</w:t>
      </w:r>
      <w:r>
        <w:t>: implement the responsibility named by this path and the ordered instructions below.</w:t>
      </w:r>
    </w:p>
    <w:p>
      <w:r>
        <w:t xml:space="preserve">• </w:t>
      </w:r>
      <w:r>
        <w:rPr>
          <w:rFonts w:ascii="DejaVu Sans Mono" w:hAnsi="DejaVu Sans Mono"/>
          <w:sz w:val="16"/>
        </w:rPr>
        <w:t>apps/api/partsiq/workflow/transitions.py</w:t>
      </w:r>
      <w:r>
        <w:t>: implement the responsibility named by this path and the ordered instructions below.</w:t>
      </w:r>
    </w:p>
    <w:p>
      <w:r>
        <w:t xml:space="preserve">• </w:t>
      </w:r>
      <w:r>
        <w:rPr>
          <w:rFonts w:ascii="DejaVu Sans Mono" w:hAnsi="DejaVu Sans Mono"/>
          <w:sz w:val="16"/>
        </w:rPr>
        <w:t>apps/api/partsiq/workflow/state.py</w:t>
      </w:r>
      <w:r>
        <w:t>: implement the responsibility named by this path and the ordered instructions below.</w:t>
      </w:r>
    </w:p>
    <w:p>
      <w:r>
        <w:t xml:space="preserve">• </w:t>
      </w:r>
      <w:r>
        <w:rPr>
          <w:rFonts w:ascii="DejaVu Sans Mono" w:hAnsi="DejaVu Sans Mono"/>
          <w:sz w:val="16"/>
        </w:rPr>
        <w:t>apps/api/partsiq/workflow/repository.py</w:t>
      </w:r>
      <w:r>
        <w:t>: implement the responsibility named by this path and the ordered instructions below.</w:t>
      </w:r>
    </w:p>
    <w:p>
      <w:r>
        <w:t xml:space="preserve">• </w:t>
      </w:r>
      <w:r>
        <w:rPr>
          <w:rFonts w:ascii="DejaVu Sans Mono" w:hAnsi="DejaVu Sans Mono"/>
          <w:sz w:val="16"/>
        </w:rPr>
        <w:t>tests/foundations/test_09.py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process_enquiry(job: JobLease) -&gt; JobResult</w:t>
      </w:r>
    </w:p>
    <w:p>
      <w:pPr>
        <w:pStyle w:val="CodeBlock"/>
      </w:pPr>
      <w:r>
        <w:t>def next_step(state: EnquiryState, outcome: StepOutcome) -&gt; WorkflowStep</w:t>
      </w:r>
    </w:p>
    <w:p>
      <w:pPr>
        <w:pStyle w:val="CodeBlock"/>
      </w:pPr>
      <w:r>
        <w:t xml:space="preserve">async def commit_step(lease: JobLease, step: WorkflowStep, input_hash: str, result: StepOutcome) -&gt; </w:t>
      </w:r>
    </w:p>
    <w:p>
      <w:pPr>
        <w:pStyle w:val="CodeBlock"/>
      </w:pPr>
      <w:r>
        <w:t>bool</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Implement the fixed transition table in docs/WORKFLOW.md as ordinary Python; use no LangGraph, supervisor, LLM tool calls or agent abstraction.</w:t>
      </w:r>
    </w:p>
    <w:p>
      <w:r>
        <w:t>2. Load the current revision and session generation under a short row lock, claim the job and release the transaction before external calls.</w:t>
      </w:r>
    </w:p>
    <w:p>
      <w:r>
        <w:t>3. Compute canonical input SHA256.</w:t>
      </w:r>
    </w:p>
    <w:p>
      <w:r>
        <w:t>4. Reuse a completed step only when its input hash and revision match.</w:t>
      </w:r>
    </w:p>
    <w:p>
      <w:r>
        <w:t>5. Call the appropriate domain function directly.</w:t>
      </w:r>
    </w:p>
    <w:p>
      <w:r>
        <w:t>6. Reacquire lock and commit output only if the lease token, revision and session generation still match; stale output is discarded and audited.</w:t>
      </w:r>
    </w:p>
    <w:p>
      <w:r>
        <w:t>7. Persist workflow_step_results and next step atomically.</w:t>
      </w:r>
    </w:p>
    <w:p>
      <w:r>
        <w:t>8. A process crash after an external call but before commit may require another attempt; preserve uncertain AI usage reservations rather than claiming exactly-once provider invocation.</w:t>
      </w:r>
    </w:p>
    <w:p>
      <w:r>
        <w:t>9. Missing facts pause in clarify; unreadable photo pauses in confirm; ambiguous ranking pauses in choose; verified draft pauses in review.</w:t>
      </w:r>
    </w:p>
    <w:p>
      <w:r>
        <w:t>10. Only approval publishes.</w:t>
      </w:r>
    </w:p>
    <w:p>
      <w:r>
        <w:t>11. Limit automatic transitions to20 per job and send unexpected loops to needs_staff.</w:t>
      </w:r>
    </w:p>
    <w:p>
      <w:r>
        <w:t>12. Resume requires a new message, confirmation, choice or authorized retry event.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tests/foundations/test_09.py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09</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evidence/09/</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 09,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feat(workflow): implement foundation 09 plain python durable workflow</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49" w:name="chapter_49"/>
      <w:pPr>
        <w:pStyle w:val="Heading1"/>
      </w:pPr>
      <w:r>
        <w:t>049 10 extraction</w:t>
      </w:r>
      <w:bookmarkEnd w:id="49"/>
    </w:p>
    <w:p>
      <w:r>
        <w:t>prompts/10-extraction.md</w:t>
      </w:r>
    </w:p>
    <w:p>
      <w:pPr>
        <w:pStyle w:val="Heading2"/>
      </w:pPr>
      <w:r>
        <w:t>10 OpenAI extraction and usage allowance</w:t>
      </w:r>
    </w:p>
    <w:p>
      <w:pPr>
        <w:pStyle w:val="Heading3"/>
      </w:pPr>
      <w:r>
        <w:t>GOAL</w:t>
      </w:r>
    </w:p>
    <w:p>
      <w:r>
        <w:t>Use AsyncOpenAI with max_retries=0 and a bounded timeout; the application owns retries and allowance accounting.</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09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apps/api/partsiq/ai/client.py</w:t>
      </w:r>
      <w:r>
        <w:t>: implement the responsibility named by this path and the ordered instructions below.</w:t>
      </w:r>
    </w:p>
    <w:p>
      <w:r>
        <w:t xml:space="preserve">• </w:t>
      </w:r>
      <w:r>
        <w:rPr>
          <w:rFonts w:ascii="DejaVu Sans Mono" w:hAnsi="DejaVu Sans Mono"/>
          <w:sz w:val="16"/>
        </w:rPr>
        <w:t>apps/api/partsiq/ai/budget.py</w:t>
      </w:r>
      <w:r>
        <w:t>: implement the responsibility named by this path and the ordered instructions below.</w:t>
      </w:r>
    </w:p>
    <w:p>
      <w:r>
        <w:t xml:space="preserve">• </w:t>
      </w:r>
      <w:r>
        <w:rPr>
          <w:rFonts w:ascii="DejaVu Sans Mono" w:hAnsi="DejaVu Sans Mono"/>
          <w:sz w:val="16"/>
        </w:rPr>
        <w:t>apps/api/partsiq/ai/extraction.py</w:t>
      </w:r>
      <w:r>
        <w:t>: implement the responsibility named by this path and the ordered instructions below.</w:t>
      </w:r>
    </w:p>
    <w:p>
      <w:r>
        <w:t xml:space="preserve">• </w:t>
      </w:r>
      <w:r>
        <w:rPr>
          <w:rFonts w:ascii="DejaVu Sans Mono" w:hAnsi="DejaVu Sans Mono"/>
          <w:sz w:val="16"/>
        </w:rPr>
        <w:t>apps/api/partsiq/ai/prompts.py</w:t>
      </w:r>
      <w:r>
        <w:t>: implement the responsibility named by this path and the ordered instructions below.</w:t>
      </w:r>
    </w:p>
    <w:p>
      <w:r>
        <w:t xml:space="preserve">• </w:t>
      </w:r>
      <w:r>
        <w:rPr>
          <w:rFonts w:ascii="DejaVu Sans Mono" w:hAnsi="DejaVu Sans Mono"/>
          <w:sz w:val="16"/>
        </w:rPr>
        <w:t>tests/foundations/test_10.py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extract_message(context: ExtractionContext) -&gt; IntakeResult</w:t>
      </w:r>
    </w:p>
    <w:p>
      <w:pPr>
        <w:pStyle w:val="CodeBlock"/>
      </w:pPr>
      <w:r>
        <w:t>async def reserve_ai(request: AIRequest) -&gt; BudgetReservation</w:t>
      </w:r>
    </w:p>
    <w:p>
      <w:pPr>
        <w:pStyle w:val="CodeBlock"/>
      </w:pPr>
      <w:r>
        <w:t>async def call_structured(request: AIRequest, schema: type[BaseModel]) -&gt; AIResult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Use AsyncOpenAI with max_retries=0 and a bounded timeout; the application owns retries and allowance accounting.</w:t>
      </w:r>
    </w:p>
    <w:p>
      <w:r>
        <w:t>2. Use Responses API structured output with a JSON schema or responses.parse supported by the pinned SDK; validate again through Pydantic.</w:t>
      </w:r>
    </w:p>
    <w:p>
      <w:r>
        <w:t>3. No tool definitions are sent.</w:t>
      </w:r>
    </w:p>
    <w:p>
      <w:r>
        <w:t>4. Separate system instructions from untrusted user content.</w:t>
      </w:r>
    </w:p>
    <w:p>
      <w:r>
        <w:t>5. Intake extracts only descriptions, quantity, urgency, locale and machine hints with source offsets.</w:t>
      </w:r>
    </w:p>
    <w:p>
      <w:r>
        <w:t>6. Do not resolve a part ID or configuration through model knowledge.</w:t>
      </w:r>
    </w:p>
    <w:p>
      <w:r>
        <w:t>7. Unknown quantity remains null and causes a question.</w:t>
      </w:r>
    </w:p>
    <w:p>
      <w:r>
        <w:t>8. Reserve conservative input/output cost in a locked budget row before every attempt.</w:t>
      </w:r>
    </w:p>
    <w:p>
      <w:r>
        <w:t>9. Free key validity is not free-credit evidence; owner supplies a confirmed dedicated allowance and expiry.</w:t>
      </w:r>
    </w:p>
    <w:p>
      <w:r>
        <w:t>10. Unknown pricing, expired credit or insufficient allowance blocks live AI.</w:t>
      </w:r>
    </w:p>
    <w:p>
      <w:r>
        <w:t>11. Release only demonstrably unused reservation; ambiguous timeouts remain held until reconciled.</w:t>
      </w:r>
    </w:p>
    <w:p>
      <w:r>
        <w:t>12. Fixture responses require explicit fixture mode and a visible demo label.</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tests/foundations/test_10.py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10</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evidence/10/</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step10,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feat(extraction): implement foundation 10 openai extraction and usage allowance</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0" w:name="chapter_50"/>
      <w:pPr>
        <w:pStyle w:val="Heading1"/>
      </w:pPr>
      <w:r>
        <w:t>050 11 resolution</w:t>
      </w:r>
      <w:bookmarkEnd w:id="50"/>
    </w:p>
    <w:p>
      <w:r>
        <w:t>prompts/11-resolution.md</w:t>
      </w:r>
    </w:p>
    <w:p>
      <w:pPr>
        <w:pStyle w:val="Heading2"/>
      </w:pPr>
      <w:r>
        <w:t>11 Machine search and fulfilment application flow</w:t>
      </w:r>
    </w:p>
    <w:p>
      <w:pPr>
        <w:pStyle w:val="Heading3"/>
      </w:pPr>
      <w:r>
        <w:t>GOAL</w:t>
      </w:r>
    </w:p>
    <w:p>
      <w:r>
        <w:t>For each confirmed item call SearchService.identify, then search_parts only when identification resolves.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10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apps/api/partsiq/workflow/resolution.py</w:t>
      </w:r>
      <w:r>
        <w:t>: implement the responsibility named by this path and the ordered instructions below.</w:t>
      </w:r>
    </w:p>
    <w:p>
      <w:r>
        <w:t xml:space="preserve">• </w:t>
      </w:r>
      <w:r>
        <w:rPr>
          <w:rFonts w:ascii="DejaVu Sans Mono" w:hAnsi="DejaVu Sans Mono"/>
          <w:sz w:val="16"/>
        </w:rPr>
        <w:t>apps/api/partsiq/enquiries/fulfilment.py</w:t>
      </w:r>
      <w:r>
        <w:t>: implement the responsibility named by this path and the ordered instructions below.</w:t>
      </w:r>
    </w:p>
    <w:p>
      <w:r>
        <w:t xml:space="preserve">• </w:t>
      </w:r>
      <w:r>
        <w:rPr>
          <w:rFonts w:ascii="DejaVu Sans Mono" w:hAnsi="DejaVu Sans Mono"/>
          <w:sz w:val="16"/>
        </w:rPr>
        <w:t>apps/api/partsiq/enquiries/questions.py</w:t>
      </w:r>
      <w:r>
        <w:t>: implement the responsibility named by this path and the ordered instructions below.</w:t>
      </w:r>
    </w:p>
    <w:p>
      <w:r>
        <w:t xml:space="preserve">• </w:t>
      </w:r>
      <w:r>
        <w:rPr>
          <w:rFonts w:ascii="DejaVu Sans Mono" w:hAnsi="DejaVu Sans Mono"/>
          <w:sz w:val="16"/>
        </w:rPr>
        <w:t>tests/foundations/test_11.py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resolve_items(state: EnquiryState) -&gt; ResolutionOutcome</w:t>
      </w:r>
    </w:p>
    <w:p>
      <w:pPr>
        <w:pStyle w:val="CodeBlock"/>
      </w:pPr>
      <w:r>
        <w:t>async def plan_enquiry(state: EnquiryState) -&gt; PlanView</w:t>
      </w:r>
    </w:p>
    <w:p>
      <w:pPr>
        <w:pStyle w:val="CodeBlock"/>
      </w:pPr>
      <w:r>
        <w:t>def clarification(reason: str, locale: Locale) -&gt; str</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For each confirmed item call SearchService.identify, then search_parts only when identification resolves.</w:t>
      </w:r>
    </w:p>
    <w:p>
      <w:r>
        <w:t>2. Unconfirmed OCR hints cannot trigger matching.</w:t>
      </w:r>
    </w:p>
    <w:p>
      <w:r>
        <w:t>3. Apply code-owned score and margin rules; do not ask the model to choose between close candidates.</w:t>
      </w:r>
    </w:p>
    <w:p>
      <w:r>
        <w:t>4. Store all candidate evidence with item_id, revision and catalogue_version_id.</w:t>
      </w:r>
    </w:p>
    <w:p>
      <w:r>
        <w:t>5. A customer choice sends only a part ID from that current candidate set.</w:t>
      </w:r>
    </w:p>
    <w:p>
      <w:r>
        <w:t>6. For multiple items consolidate demand by part, allocate local stock then approved reachable warehouses, then distribute allocations back to item order.</w:t>
      </w:r>
    </w:p>
    <w:p>
      <w:r>
        <w:t>7. Keep shortage explicit; estimates use only stored transfer routes.</w:t>
      </w:r>
    </w:p>
    <w:p>
      <w:r>
        <w:t>8. Read stock observed_at and enforce configured freshness; unknown stock remains unknown.</w:t>
      </w:r>
    </w:p>
    <w:p>
      <w:r>
        <w:t>9. Resolve conflicts between typed text and OCR by asking a question, never by silently preferring one.</w:t>
      </w:r>
    </w:p>
    <w:p>
      <w:r>
        <w:t>10. Every result is a typed value passed directly to the workflow, not a specialist-agent message.</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tests/foundations/test_11.py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11</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evidence/11/</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step11,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feat(resolution): implement foundation 11 machine search and fulfilment application flow</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1" w:name="chapter_51"/>
      <w:pPr>
        <w:pStyle w:val="Heading1"/>
      </w:pPr>
      <w:r>
        <w:t>051 12 verification</w:t>
      </w:r>
      <w:bookmarkEnd w:id="51"/>
    </w:p>
    <w:p>
      <w:r>
        <w:t>prompts/12-verification.md</w:t>
      </w:r>
    </w:p>
    <w:p>
      <w:pPr>
        <w:pStyle w:val="Heading2"/>
      </w:pPr>
      <w:r>
        <w:t>12 Deterministic verification and fact hashing</w:t>
      </w:r>
    </w:p>
    <w:p>
      <w:pPr>
        <w:pStyle w:val="Heading3"/>
      </w:pPr>
      <w:r>
        <w:t>GOAL</w:t>
      </w:r>
    </w:p>
    <w:p>
      <w:r>
        <w:t>Check every requested item has exactly one current selected candidate and positive quantity.</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11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apps/api/partsiq/enquiries/verification.py</w:t>
      </w:r>
      <w:r>
        <w:t>: implement the responsibility named by this path and the ordered instructions below.</w:t>
      </w:r>
    </w:p>
    <w:p>
      <w:r>
        <w:t xml:space="preserve">• </w:t>
      </w:r>
      <w:r>
        <w:rPr>
          <w:rFonts w:ascii="DejaVu Sans Mono" w:hAnsi="DejaVu Sans Mono"/>
          <w:sz w:val="16"/>
        </w:rPr>
        <w:t>apps/api/partsiq/enquiries/facts.py</w:t>
      </w:r>
      <w:r>
        <w:t>: implement the responsibility named by this path and the ordered instructions below.</w:t>
      </w:r>
    </w:p>
    <w:p>
      <w:r>
        <w:t xml:space="preserve">• </w:t>
      </w:r>
      <w:r>
        <w:rPr>
          <w:rFonts w:ascii="DejaVu Sans Mono" w:hAnsi="DejaVu Sans Mono"/>
          <w:sz w:val="16"/>
        </w:rPr>
        <w:t>tests/foundations/test_12.py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verify_facts(facts: VerifiedFacts, evidence: VerificationEvidence) -&gt; VerificationResult</w:t>
      </w:r>
    </w:p>
    <w:p>
      <w:pPr>
        <w:pStyle w:val="CodeBlock"/>
      </w:pPr>
      <w:r>
        <w:t>def canonical_fact_hash(facts: VerifiedFacts) -&gt; str</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Check every requested item has exactly one current selected candidate and positive quantity.</w:t>
      </w:r>
    </w:p>
    <w:p>
      <w:r>
        <w:t>2. Verify candidate membership, configuration fitment, source evidence, active catalogue version, terminal supersession validity and stock allocation bounds.</w:t>
      </w:r>
    </w:p>
    <w:p>
      <w:r>
        <w:t>3. Aggregate allocations by warehouse and part across all items.</w:t>
      </w:r>
    </w:p>
    <w:p>
      <w:r>
        <w:t>4. Reject unknown or duplicate hidden items and unsupported transfer estimates.</w:t>
      </w:r>
    </w:p>
    <w:p>
      <w:r>
        <w:t>5. Serialize canonical facts with sorted keys, stable item ordering, decimal strings and UTC timestamps, then SHA256 hash.</w:t>
      </w:r>
    </w:p>
    <w:p>
      <w:r>
        <w:t>6. Store each named rule result and its evidence identifiers.</w:t>
      </w:r>
    </w:p>
    <w:p>
      <w:r>
        <w:t>7. Validation failure goes to staff, not a best-effort published answer.</w:t>
      </w:r>
    </w:p>
    <w:p>
      <w:r>
        <w:t>8. No LLM is used here.</w:t>
      </w:r>
    </w:p>
    <w:p>
      <w:r>
        <w:t>9. A known database part number alone is insufficient: it must fit the resolved configuration and requested item.</w:t>
      </w:r>
    </w:p>
    <w:p>
      <w:r>
        <w:t>10. Reuse this exact verifier for automatic drafts, staff edits and approval.</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tests/foundations/test_12.py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12</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evidence/12/</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step12,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feat(verification): implement foundation 12 deterministic verification and fact hashing</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2" w:name="chapter_52"/>
      <w:pPr>
        <w:pStyle w:val="Heading1"/>
      </w:pPr>
      <w:r>
        <w:t>052 13 drafts</w:t>
      </w:r>
      <w:bookmarkEnd w:id="52"/>
    </w:p>
    <w:p>
      <w:r>
        <w:t>prompts/13-drafts.md</w:t>
      </w:r>
    </w:p>
    <w:p>
      <w:pPr>
        <w:pStyle w:val="Heading2"/>
      </w:pPr>
      <w:r>
        <w:t>13 Bilingual reply slots and safe rendering</w:t>
      </w:r>
    </w:p>
    <w:p>
      <w:pPr>
        <w:pStyle w:val="Heading3"/>
      </w:pPr>
      <w:r>
        <w:t>GOAL</w:t>
      </w:r>
    </w:p>
    <w:p>
      <w:r>
        <w:t>Give the model minimal verified facts and ask for bounded greeting, explanation and closing fields.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12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apps/api/partsiq/ai/reply.py</w:t>
      </w:r>
      <w:r>
        <w:t>: implement the responsibility named by this path and the ordered instructions below.</w:t>
      </w:r>
    </w:p>
    <w:p>
      <w:r>
        <w:t xml:space="preserve">• </w:t>
      </w:r>
      <w:r>
        <w:rPr>
          <w:rFonts w:ascii="DejaVu Sans Mono" w:hAnsi="DejaVu Sans Mono"/>
          <w:sz w:val="16"/>
        </w:rPr>
        <w:t>apps/api/partsiq/enquiries/drafts.py</w:t>
      </w:r>
      <w:r>
        <w:t>: implement the responsibility named by this path and the ordered instructions below.</w:t>
      </w:r>
    </w:p>
    <w:p>
      <w:r>
        <w:t xml:space="preserve">• </w:t>
      </w:r>
      <w:r>
        <w:rPr>
          <w:rFonts w:ascii="DejaVu Sans Mono" w:hAnsi="DejaVu Sans Mono"/>
          <w:sz w:val="16"/>
        </w:rPr>
        <w:t>apps/api/partsiq/enquiries/renderer.py</w:t>
      </w:r>
      <w:r>
        <w:t>: implement the responsibility named by this path and the ordered instructions below.</w:t>
      </w:r>
    </w:p>
    <w:p>
      <w:r>
        <w:t xml:space="preserve">• </w:t>
      </w:r>
      <w:r>
        <w:rPr>
          <w:rFonts w:ascii="DejaVu Sans Mono" w:hAnsi="DejaVu Sans Mono"/>
          <w:sz w:val="16"/>
        </w:rPr>
        <w:t>tests/foundations/test_13.py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draft_slots(facts: VerifiedFacts, locale: Locale) -&gt; ReplySlots</w:t>
      </w:r>
    </w:p>
    <w:p>
      <w:pPr>
        <w:pStyle w:val="CodeBlock"/>
      </w:pPr>
      <w:r>
        <w:t>def render_reply(slots: ReplySlots, facts: VerifiedFacts, locale: Locale) -&gt; str</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Give the model minimal verified facts and ask for bounded greeting, explanation and closing fields.</w:t>
      </w:r>
    </w:p>
    <w:p>
      <w:r>
        <w:t>2. Treat reply prose as untrusted too.</w:t>
      </w:r>
    </w:p>
    <w:p>
      <w:r>
        <w:t>3. Code inserts part identifiers, quantities, warehouse allocations, source references and estimates in controlled blocks.</w:t>
      </w:r>
    </w:p>
    <w:p>
      <w:r>
        <w:t>4. Enforce forbidden identifier/number checks on model slots; if a slot claims unsupported quantities or part numbers, use a safe template instead.</w:t>
      </w:r>
    </w:p>
    <w:p>
      <w:r>
        <w:t>5. Rendering does not call the model and does not publish.</w:t>
      </w:r>
    </w:p>
    <w:p>
      <w:r>
        <w:t>6. Staff edits use the same ReplySlots schema and verification.</w:t>
      </w:r>
    </w:p>
    <w:p>
      <w:r>
        <w:t>7. Provider failure permits an authorized manual controlled draft while preserving approval requirements.</w:t>
      </w:r>
    </w:p>
    <w:p>
      <w:r>
        <w:t>8. Use locale-aware templates and bidi isolation; escape HTML before dashboard/PDF rendering.</w:t>
      </w:r>
    </w:p>
    <w:p>
      <w:r>
        <w:t>9. Persist the draft against revision, fact hash and catalogue version so any material change invalidates it.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tests/foundations/test_13.py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13</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evidence/13/</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step13,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feat(drafts): implement foundation 13 bilingual reply slots and safe rendering</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3" w:name="chapter_53"/>
      <w:pPr>
        <w:pStyle w:val="Heading1"/>
      </w:pPr>
      <w:r>
        <w:t>053 14 approval</w:t>
      </w:r>
      <w:bookmarkEnd w:id="53"/>
    </w:p>
    <w:p>
      <w:r>
        <w:t>prompts/14-approval.md</w:t>
      </w:r>
    </w:p>
    <w:p>
      <w:pPr>
        <w:pStyle w:val="Heading2"/>
      </w:pPr>
      <w:r>
        <w:t>14 Review transactions revisions and publication</w:t>
      </w:r>
    </w:p>
    <w:p>
      <w:pPr>
        <w:pStyle w:val="Heading3"/>
      </w:pPr>
      <w:r>
        <w:t>GOAL</w:t>
      </w:r>
    </w:p>
    <w:p>
      <w:r>
        <w:t>Lock enquiry, check scope and expected revision, then ensure every item is ready and the draft matches verified facts.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13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apps/api/partsiq/enquiries/approval.py</w:t>
      </w:r>
      <w:r>
        <w:t>: implement the responsibility named by this path and the ordered instructions below.</w:t>
      </w:r>
    </w:p>
    <w:p>
      <w:r>
        <w:t xml:space="preserve">• </w:t>
      </w:r>
      <w:r>
        <w:rPr>
          <w:rFonts w:ascii="DejaVu Sans Mono" w:hAnsi="DejaVu Sans Mono"/>
          <w:sz w:val="16"/>
        </w:rPr>
        <w:t>apps/api/partsiq/enquiries/revisions.py</w:t>
      </w:r>
      <w:r>
        <w:t>: implement the responsibility named by this path and the ordered instructions below.</w:t>
      </w:r>
    </w:p>
    <w:p>
      <w:r>
        <w:t xml:space="preserve">• </w:t>
      </w:r>
      <w:r>
        <w:rPr>
          <w:rFonts w:ascii="DejaVu Sans Mono" w:hAnsi="DejaVu Sans Mono"/>
          <w:sz w:val="16"/>
        </w:rPr>
        <w:t>apps/api/partsiq/enquiries/publication.py</w:t>
      </w:r>
      <w:r>
        <w:t>: implement the responsibility named by this path and the ordered instructions below.</w:t>
      </w:r>
    </w:p>
    <w:p>
      <w:r>
        <w:t xml:space="preserve">• </w:t>
      </w:r>
      <w:r>
        <w:rPr>
          <w:rFonts w:ascii="DejaVu Sans Mono" w:hAnsi="DejaVu Sans Mono"/>
          <w:sz w:val="16"/>
        </w:rPr>
        <w:t>apps/api/partsiq/enquiries/review.py</w:t>
      </w:r>
      <w:r>
        <w:t>: implement the responsibility named by this path and the ordered instructions below.</w:t>
      </w:r>
    </w:p>
    <w:p>
      <w:r>
        <w:t xml:space="preserve">• </w:t>
      </w:r>
      <w:r>
        <w:rPr>
          <w:rFonts w:ascii="DejaVu Sans Mono" w:hAnsi="DejaVu Sans Mono"/>
          <w:sz w:val="16"/>
        </w:rPr>
        <w:t>tests/foundations/test_14.py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 xml:space="preserve">async def approve(actor: ActorContext, enquiry_id: UUID, command: ApprovalRequest, key: UUID) -&gt; </w:t>
      </w:r>
    </w:p>
    <w:p>
      <w:pPr>
        <w:pStyle w:val="CodeBlock"/>
      </w:pPr>
      <w:r>
        <w:t>ApprovalResult</w:t>
      </w:r>
    </w:p>
    <w:p>
      <w:pPr>
        <w:pStyle w:val="CodeBlock"/>
      </w:pPr>
      <w:r>
        <w:t xml:space="preserve">async def correct_extraction(actor: ActorContext, enquiry_id: UUID, command: RevisionRequest) -&gt; </w:t>
      </w:r>
    </w:p>
    <w:p>
      <w:pPr>
        <w:pStyle w:val="CodeBlock"/>
      </w:pPr>
      <w:r>
        <w:t>EnquiryView</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Lock enquiry, check scope and expected revision, then ensure every item is ready and the draft matches verified facts.</w:t>
      </w:r>
    </w:p>
    <w:p>
      <w:r>
        <w:t>2. Read current active catalogue pointer and stock in the same transaction boundary; run deterministic verification again.</w:t>
      </w:r>
    </w:p>
    <w:p>
      <w:r>
        <w:t>3. If stock/catalogue changed invalidate the draft and enqueue recomputation with 409, never mutate the old approved snapshot.</w:t>
      </w:r>
    </w:p>
    <w:p>
      <w:r>
        <w:t>4. Insert review_decision, approved part rows, recommendation message and audit atomically.</w:t>
      </w:r>
    </w:p>
    <w:p>
      <w:r>
        <w:t>5. Unique(enquiry_id, revision) publication prevents double clicks.</w:t>
      </w:r>
    </w:p>
    <w:p>
      <w:r>
        <w:t>6. A rejection records its reason without sending a final recommendation.</w:t>
      </w:r>
    </w:p>
    <w:p>
      <w:r>
        <w:t>7. Corrections increment revision, save before/after values and invalidate selection, plan, draft and approval.</w:t>
      </w:r>
    </w:p>
    <w:p>
      <w:r>
        <w:t>8. Assignment changes use an admin-only transaction and take effect immediately.</w:t>
      </w:r>
    </w:p>
    <w:p>
      <w:r>
        <w:t>9. Audit failure rolls back the business transaction.</w:t>
      </w:r>
    </w:p>
    <w:p>
      <w:r>
        <w:t>10. Approval does not reserve inventory or send WhatsApp/email.</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tests/foundations/test_14.py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14</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evidence/14/</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step14,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feat(approval): implement foundation 14 review transactions revisions and publication</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4" w:name="chapter_54"/>
      <w:pPr>
        <w:pStyle w:val="Heading1"/>
      </w:pPr>
      <w:r>
        <w:t>054 15 jobs</w:t>
      </w:r>
      <w:bookmarkEnd w:id="54"/>
    </w:p>
    <w:p>
      <w:r>
        <w:t>prompts/15-jobs.md</w:t>
      </w:r>
    </w:p>
    <w:p>
      <w:pPr>
        <w:pStyle w:val="Heading2"/>
      </w:pPr>
      <w:r>
        <w:t>15 Durable worker leases retries and cleanup</w:t>
      </w:r>
    </w:p>
    <w:p>
      <w:pPr>
        <w:pStyle w:val="Heading3"/>
      </w:pPr>
      <w:r>
        <w:t>GOAL</w:t>
      </w:r>
    </w:p>
    <w:p>
      <w:r>
        <w:t>Run one worker process from the same application image.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14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apps/api/partsiq/jobs/main.py</w:t>
      </w:r>
      <w:r>
        <w:t>: implement the responsibility named by this path and the ordered instructions below.</w:t>
      </w:r>
    </w:p>
    <w:p>
      <w:r>
        <w:t xml:space="preserve">• </w:t>
      </w:r>
      <w:r>
        <w:rPr>
          <w:rFonts w:ascii="DejaVu Sans Mono" w:hAnsi="DejaVu Sans Mono"/>
          <w:sz w:val="16"/>
        </w:rPr>
        <w:t>apps/api/partsiq/jobs/repository.py</w:t>
      </w:r>
      <w:r>
        <w:t>: implement the responsibility named by this path and the ordered instructions below.</w:t>
      </w:r>
    </w:p>
    <w:p>
      <w:r>
        <w:t xml:space="preserve">• </w:t>
      </w:r>
      <w:r>
        <w:rPr>
          <w:rFonts w:ascii="DejaVu Sans Mono" w:hAnsi="DejaVu Sans Mono"/>
          <w:sz w:val="16"/>
        </w:rPr>
        <w:t>apps/api/partsiq/jobs/handlers.py</w:t>
      </w:r>
      <w:r>
        <w:t>: implement the responsibility named by this path and the ordered instructions below.</w:t>
      </w:r>
    </w:p>
    <w:p>
      <w:r>
        <w:t xml:space="preserve">• </w:t>
      </w:r>
      <w:r>
        <w:rPr>
          <w:rFonts w:ascii="DejaVu Sans Mono" w:hAnsi="DejaVu Sans Mono"/>
          <w:sz w:val="16"/>
        </w:rPr>
        <w:t>apps/api/partsiq/jobs/sweeper.py</w:t>
      </w:r>
      <w:r>
        <w:t>: implement the responsibility named by this path and the ordered instructions below.</w:t>
      </w:r>
    </w:p>
    <w:p>
      <w:r>
        <w:t xml:space="preserve">• </w:t>
      </w:r>
      <w:r>
        <w:rPr>
          <w:rFonts w:ascii="DejaVu Sans Mono" w:hAnsi="DejaVu Sans Mono"/>
          <w:sz w:val="16"/>
        </w:rPr>
        <w:t>tests/foundations/test_15.py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claim_job(worker_id: str) -&gt; JobLease | None</w:t>
      </w:r>
    </w:p>
    <w:p>
      <w:pPr>
        <w:pStyle w:val="CodeBlock"/>
      </w:pPr>
      <w:r>
        <w:t>async def complete_job(lease: JobLease, result: JobResult) -&gt; bool</w:t>
      </w:r>
    </w:p>
    <w:p>
      <w:pPr>
        <w:pStyle w:val="CodeBlock"/>
      </w:pPr>
      <w:r>
        <w:t>async def sweep_expired(now: datetime) -&gt; int</w:t>
      </w:r>
    </w:p>
    <w:p>
      <w:pPr>
        <w:pStyle w:val="CodeBlock"/>
      </w:pPr>
      <w:r>
        <w:t>async def worker_main() -&gt; None</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Run one worker process from the same application image.</w:t>
      </w:r>
    </w:p>
    <w:p>
      <w:r>
        <w:t>2. PostgreSQL jobs are the durable queue; use FOR UPDATE SKIP LOCKED and a new random lease token on claim.</w:t>
      </w:r>
    </w:p>
    <w:p>
      <w:r>
        <w:t>3. Lease120seconds, heartbeat every30seconds, max attempts3; image/PDF jobs may renew while progress is healthy.</w:t>
      </w:r>
    </w:p>
    <w:p>
      <w:r>
        <w:t>4. A sweeper in the worker recovers expired leases and performs cleanup every30seconds.</w:t>
      </w:r>
    </w:p>
    <w:p>
      <w:r>
        <w:t>5. Redis notifications may wake a poller, but missed notifications do not lose jobs.</w:t>
      </w:r>
    </w:p>
    <w:p>
      <w:r>
        <w:t>6. Job handlers cover workflow, nameplate, export_pdf, catalog_import, catalog_publish, storage_cleanup, catalog_sync and analytics_sync.</w:t>
      </w:r>
    </w:p>
    <w:p>
      <w:r>
        <w:t>7. Summary/evaluation requests use typed workflow job payload operations with explicit dispatch allowlists.</w:t>
      </w:r>
    </w:p>
    <w:p>
      <w:r>
        <w:t>8. Final writes require matching lease token and current enquiry revision/generation.</w:t>
      </w:r>
    </w:p>
    <w:p>
      <w:r>
        <w:t>9. Retry only transient timeout/429/5xx with jittered backoff and honor Retry-After.</w:t>
      </w:r>
    </w:p>
    <w:p>
      <w:r>
        <w:t>10. Invalid input and authorization failures are terminal.</w:t>
      </w:r>
    </w:p>
    <w:p>
      <w:r>
        <w:t>11. Never put complete photos, credentials or raw prompts in Redis messages.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tests/foundations/test_15.py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15</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evidence/15/</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step15,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feat(jobs): implement foundation 15 durable worker leases retries and cleanup</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5" w:name="chapter_55"/>
      <w:pPr>
        <w:pStyle w:val="Heading1"/>
      </w:pPr>
      <w:r>
        <w:t>055 16 vision</w:t>
      </w:r>
      <w:bookmarkEnd w:id="55"/>
    </w:p>
    <w:p>
      <w:r>
        <w:t>prompts/16-vision.md</w:t>
      </w:r>
    </w:p>
    <w:p>
      <w:pPr>
        <w:pStyle w:val="Heading2"/>
      </w:pPr>
      <w:r>
        <w:t>16 Nameplate reading and human confirmation</w:t>
      </w:r>
    </w:p>
    <w:p>
      <w:pPr>
        <w:pStyle w:val="Heading3"/>
      </w:pPr>
      <w:r>
        <w:t>GOAL</w:t>
      </w:r>
    </w:p>
    <w:p>
      <w:r>
        <w:t>Read only the sanitized private image produced by storage validation.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15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apps/api/partsiq/ai/vision.py</w:t>
      </w:r>
      <w:r>
        <w:t>: implement the responsibility named by this path and the ordered instructions below.</w:t>
      </w:r>
    </w:p>
    <w:p>
      <w:r>
        <w:t xml:space="preserve">• </w:t>
      </w:r>
      <w:r>
        <w:rPr>
          <w:rFonts w:ascii="DejaVu Sans Mono" w:hAnsi="DejaVu Sans Mono"/>
          <w:sz w:val="16"/>
        </w:rPr>
        <w:t>apps/api/partsiq/jobs/nameplate.py</w:t>
      </w:r>
      <w:r>
        <w:t>: implement the responsibility named by this path and the ordered instructions below.</w:t>
      </w:r>
    </w:p>
    <w:p>
      <w:r>
        <w:t xml:space="preserve">• </w:t>
      </w:r>
      <w:r>
        <w:rPr>
          <w:rFonts w:ascii="DejaVu Sans Mono" w:hAnsi="DejaVu Sans Mono"/>
          <w:sz w:val="16"/>
        </w:rPr>
        <w:t>apps/api/partsiq/enquiries/extraction.py</w:t>
      </w:r>
      <w:r>
        <w:t>: implement the responsibility named by this path and the ordered instructions below.</w:t>
      </w:r>
    </w:p>
    <w:p>
      <w:r>
        <w:t xml:space="preserve">• </w:t>
      </w:r>
      <w:r>
        <w:rPr>
          <w:rFonts w:ascii="DejaVu Sans Mono" w:hAnsi="DejaVu Sans Mono"/>
          <w:sz w:val="16"/>
        </w:rPr>
        <w:t>tests/foundations/test_16.py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read_nameplate(lease: JobLease, image: ImageInfo) -&gt; NameplateResult</w:t>
      </w:r>
    </w:p>
    <w:p>
      <w:pPr>
        <w:pStyle w:val="CodeBlock"/>
      </w:pPr>
      <w:r>
        <w:t xml:space="preserve">async def confirm_nameplate(actor: ActorContext, enquiry_id: UUID, command: ConfirmExtraction) -&gt; </w:t>
      </w:r>
    </w:p>
    <w:p>
      <w:pPr>
        <w:pStyle w:val="CodeBlock"/>
      </w:pPr>
      <w:r>
        <w:t>EnquiryView</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Read only the sanitized private image produced by storage validation.</w:t>
      </w:r>
    </w:p>
    <w:p>
      <w:r>
        <w:t>2. Send it to the approved OpenAI vision model through the shared budget wrapper and Responses API input_image.</w:t>
      </w:r>
    </w:p>
    <w:p>
      <w:r>
        <w:t>3. Limit image bytes, pixels and output fields.</w:t>
      </w:r>
    </w:p>
    <w:p>
      <w:r>
        <w:t>4. Text printed on the image is data, including any attempted instructions.</w:t>
      </w:r>
    </w:p>
    <w:p>
      <w:r>
        <w:t>5. Parse model_text, serial_text and explicit issues; preserve leading zeros and do not fabricate a confidence percentage.</w:t>
      </w:r>
    </w:p>
    <w:p>
      <w:r>
        <w:t>6. Keep the attachment ID code-owned.</w:t>
      </w:r>
    </w:p>
    <w:p>
      <w:r>
        <w:t>7. Store OCR output only with current lease and revision, then pause for user confirmation.</w:t>
      </w:r>
    </w:p>
    <w:p>
      <w:r>
        <w:t>8. Confirmation may correct either identifier and records the actor, time and source attachment.</w:t>
      </w:r>
    </w:p>
    <w:p>
      <w:r>
        <w:t>9. If serial is not visible, allow a missing serial value and ask the normal identification clarification rather than blocking confirmation forever.</w:t>
      </w:r>
    </w:p>
    <w:p>
      <w:r>
        <w:t>10. Reject contradictory or stale confirmation with 409.</w:t>
      </w:r>
    </w:p>
    <w:p>
      <w:r>
        <w:t>11. Never match an unconfirmed machine from the photo.</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tests/foundations/test_16.py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16</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evidence/16/</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step16,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feat(vision): implement foundation 16 nameplate reading and human confirmation</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6" w:name="chapter_56"/>
      <w:pPr>
        <w:pStyle w:val="Heading1"/>
      </w:pPr>
      <w:r>
        <w:t>056 17 exports</w:t>
      </w:r>
      <w:bookmarkEnd w:id="56"/>
    </w:p>
    <w:p>
      <w:r>
        <w:t>prompts/17-exports.md</w:t>
      </w:r>
    </w:p>
    <w:p>
      <w:pPr>
        <w:pStyle w:val="Heading2"/>
      </w:pPr>
      <w:r>
        <w:t>17 Approved bilingual PDF export</w:t>
      </w:r>
    </w:p>
    <w:p>
      <w:pPr>
        <w:pStyle w:val="Heading3"/>
      </w:pPr>
      <w:r>
        <w:t>GOAL</w:t>
      </w:r>
    </w:p>
    <w:p>
      <w:r>
        <w:t>Export only an immutable approved snapshot.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16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apps/api/partsiq/exports/service.py</w:t>
      </w:r>
      <w:r>
        <w:t>: implement the responsibility named by this path and the ordered instructions below.</w:t>
      </w:r>
    </w:p>
    <w:p>
      <w:r>
        <w:t xml:space="preserve">• </w:t>
      </w:r>
      <w:r>
        <w:rPr>
          <w:rFonts w:ascii="DejaVu Sans Mono" w:hAnsi="DejaVu Sans Mono"/>
          <w:sz w:val="16"/>
        </w:rPr>
        <w:t>apps/api/partsiq/exports/render.py</w:t>
      </w:r>
      <w:r>
        <w:t>: implement the responsibility named by this path and the ordered instructions below.</w:t>
      </w:r>
    </w:p>
    <w:p>
      <w:r>
        <w:t xml:space="preserve">• </w:t>
      </w:r>
      <w:r>
        <w:rPr>
          <w:rFonts w:ascii="DejaVu Sans Mono" w:hAnsi="DejaVu Sans Mono"/>
          <w:sz w:val="16"/>
        </w:rPr>
        <w:t>apps/api/partsiq/exports/templates/enquiry.html</w:t>
      </w:r>
      <w:r>
        <w:t>: implement the responsibility named by this path and the ordered instructions below.</w:t>
      </w:r>
    </w:p>
    <w:p>
      <w:r>
        <w:t xml:space="preserve">• </w:t>
      </w:r>
      <w:r>
        <w:rPr>
          <w:rFonts w:ascii="DejaVu Sans Mono" w:hAnsi="DejaVu Sans Mono"/>
          <w:sz w:val="16"/>
        </w:rPr>
        <w:t>tests/foundations/test_17.py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request_pdf(actor: ActorContext, enquiry_id: UUID, command: ExportRequest) -&gt; JobView</w:t>
      </w:r>
    </w:p>
    <w:p>
      <w:pPr>
        <w:pStyle w:val="CodeBlock"/>
      </w:pPr>
      <w:r>
        <w:t>async def render_pdf(snapshot: ApprovedSnapshot) -&gt; bytes</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Export only an immutable approved snapshot.</w:t>
      </w:r>
    </w:p>
    <w:p>
      <w:r>
        <w:t>2. Jinja2 autoescape renders a local HTML template with bundled licensed Arabic fonts, logo, customer request, selected parts, quantities, availability estimates and source references.</w:t>
      </w:r>
    </w:p>
    <w:p>
      <w:r>
        <w:t>3. Use Playwright Chromium page.pdf with print backgrounds and A4 sizing; deny external network navigation and URL fetches.</w:t>
      </w:r>
    </w:p>
    <w:p>
      <w:r>
        <w:t>4. Never include internal notes, private traces, API keys or prices.</w:t>
      </w:r>
    </w:p>
    <w:p>
      <w:r>
        <w:t>5. An export is an enquiry summary, not a quotation.</w:t>
      </w:r>
    </w:p>
    <w:p>
      <w:r>
        <w:t>6. Store the PDF privately and return a scoped short-lived link only after the job succeeds.</w:t>
      </w:r>
    </w:p>
    <w:p>
      <w:r>
        <w:t>7. Idempotency binds export to decision ID and locale.</w:t>
      </w:r>
    </w:p>
    <w:p>
      <w:r>
        <w:t>8. Test long mixed Arabic/English names, multipage lists and bidi part numbers.</w:t>
      </w:r>
    </w:p>
    <w:p>
      <w:r>
        <w:t>9. Compare extracted PDF text against approved facts and visually inspect at least one Arabic and one English fixture.</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tests/foundations/test_17.py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17</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evidence/17/</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step17,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feat(exports): implement foundation 17 approved bilingual pdf export</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7" w:name="chapter_57"/>
      <w:pPr>
        <w:pStyle w:val="Heading1"/>
      </w:pPr>
      <w:r>
        <w:t>057 18 web</w:t>
      </w:r>
      <w:bookmarkEnd w:id="57"/>
    </w:p>
    <w:p>
      <w:r>
        <w:t>prompts/18-web.md</w:t>
      </w:r>
    </w:p>
    <w:p>
      <w:pPr>
        <w:pStyle w:val="Heading2"/>
      </w:pPr>
      <w:r>
        <w:t>18 Next.js shell branding authentication and API client</w:t>
      </w:r>
    </w:p>
    <w:p>
      <w:pPr>
        <w:pStyle w:val="Heading3"/>
      </w:pPr>
      <w:r>
        <w:t>GOAL</w:t>
      </w:r>
    </w:p>
    <w:p>
      <w:r>
        <w:t>Copy the exact package pins and brand tokens.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17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apps/web/package.json</w:t>
      </w:r>
      <w:r>
        <w:t>: implement the responsibility named by this path and the ordered instructions below.</w:t>
      </w:r>
    </w:p>
    <w:p>
      <w:r>
        <w:t xml:space="preserve">• </w:t>
      </w:r>
      <w:r>
        <w:rPr>
          <w:rFonts w:ascii="DejaVu Sans Mono" w:hAnsi="DejaVu Sans Mono"/>
          <w:sz w:val="16"/>
        </w:rPr>
        <w:t>apps/web/tsconfig.json</w:t>
      </w:r>
      <w:r>
        <w:t>: implement the responsibility named by this path and the ordered instructions below.</w:t>
      </w:r>
    </w:p>
    <w:p>
      <w:r>
        <w:t xml:space="preserve">• </w:t>
      </w:r>
      <w:r>
        <w:rPr>
          <w:rFonts w:ascii="DejaVu Sans Mono" w:hAnsi="DejaVu Sans Mono"/>
          <w:sz w:val="16"/>
        </w:rPr>
        <w:t>apps/web/next.config.ts</w:t>
      </w:r>
      <w:r>
        <w:t>: implement the responsibility named by this path and the ordered instructions below.</w:t>
      </w:r>
    </w:p>
    <w:p>
      <w:r>
        <w:t xml:space="preserve">• </w:t>
      </w:r>
      <w:r>
        <w:rPr>
          <w:rFonts w:ascii="DejaVu Sans Mono" w:hAnsi="DejaVu Sans Mono"/>
          <w:sz w:val="16"/>
        </w:rPr>
        <w:t>apps/web/src/app/layout.tsx</w:t>
      </w:r>
      <w:r>
        <w:t>: implement the responsibility named by this path and the ordered instructions below.</w:t>
      </w:r>
    </w:p>
    <w:p>
      <w:r>
        <w:t xml:space="preserve">• </w:t>
      </w:r>
      <w:r>
        <w:rPr>
          <w:rFonts w:ascii="DejaVu Sans Mono" w:hAnsi="DejaVu Sans Mono"/>
          <w:sz w:val="16"/>
        </w:rPr>
        <w:t>apps/web/src/app/globals.css</w:t>
      </w:r>
      <w:r>
        <w:t>: implement the responsibility named by this path and the ordered instructions below.</w:t>
      </w:r>
    </w:p>
    <w:p>
      <w:r>
        <w:t xml:space="preserve">• </w:t>
      </w:r>
      <w:r>
        <w:rPr>
          <w:rFonts w:ascii="DejaVu Sans Mono" w:hAnsi="DejaVu Sans Mono"/>
          <w:sz w:val="16"/>
        </w:rPr>
        <w:t>apps/web/src/lib/api.ts</w:t>
      </w:r>
      <w:r>
        <w:t>: implement the responsibility named by this path and the ordered instructions below.</w:t>
      </w:r>
    </w:p>
    <w:p>
      <w:r>
        <w:t xml:space="preserve">• </w:t>
      </w:r>
      <w:r>
        <w:rPr>
          <w:rFonts w:ascii="DejaVu Sans Mono" w:hAnsi="DejaVu Sans Mono"/>
          <w:sz w:val="16"/>
        </w:rPr>
        <w:t>apps/web/src/lib/auth.ts</w:t>
      </w:r>
      <w:r>
        <w:t>: implement the responsibility named by this path and the ordered instructions below.</w:t>
      </w:r>
    </w:p>
    <w:p>
      <w:r>
        <w:t xml:space="preserve">• </w:t>
      </w:r>
      <w:r>
        <w:rPr>
          <w:rFonts w:ascii="DejaVu Sans Mono" w:hAnsi="DejaVu Sans Mono"/>
          <w:sz w:val="16"/>
        </w:rPr>
        <w:t>apps/web/src/lib/contracts.ts</w:t>
      </w:r>
      <w:r>
        <w:t>: implement the responsibility named by this path and the ordered instructions below.</w:t>
      </w:r>
    </w:p>
    <w:p>
      <w:r>
        <w:t xml:space="preserve">• </w:t>
      </w:r>
      <w:r>
        <w:rPr>
          <w:rFonts w:ascii="DejaVu Sans Mono" w:hAnsi="DejaVu Sans Mono"/>
          <w:sz w:val="16"/>
        </w:rPr>
        <w:t>apps/web/src/components/AppShell.tsx</w:t>
      </w:r>
      <w:r>
        <w:t>: implement the responsibility named by this path and the ordered instructions below.</w:t>
      </w:r>
    </w:p>
    <w:p>
      <w:r>
        <w:t xml:space="preserve">• </w:t>
      </w:r>
      <w:r>
        <w:rPr>
          <w:rFonts w:ascii="DejaVu Sans Mono" w:hAnsi="DejaVu Sans Mono"/>
          <w:sz w:val="16"/>
        </w:rPr>
        <w:t>apps/web/pnpm-lock.yaml</w:t>
      </w:r>
      <w:r>
        <w:t>: implement the responsibility named by this path and the ordered instructions below.</w:t>
      </w:r>
    </w:p>
    <w:p>
      <w:r>
        <w:t xml:space="preserve">• </w:t>
      </w:r>
      <w:r>
        <w:rPr>
          <w:rFonts w:ascii="DejaVu Sans Mono" w:hAnsi="DejaVu Sans Mono"/>
          <w:sz w:val="16"/>
        </w:rPr>
        <w:t>apps/web/src/app/providers.tsx</w:t>
      </w:r>
      <w:r>
        <w:t>: implement the responsibility named by this path and the ordered instructions below.</w:t>
      </w:r>
    </w:p>
    <w:p>
      <w:r>
        <w:t xml:space="preserve">• </w:t>
      </w:r>
      <w:r>
        <w:rPr>
          <w:rFonts w:ascii="DejaVu Sans Mono" w:hAnsi="DejaVu Sans Mono"/>
          <w:sz w:val="16"/>
        </w:rPr>
        <w:t>apps/web/src/lib/problem.ts</w:t>
      </w:r>
      <w:r>
        <w:t>: implement the responsibility named by this path and the ordered instructions below.</w:t>
      </w:r>
    </w:p>
    <w:p>
      <w:r>
        <w:t xml:space="preserve">• </w:t>
      </w:r>
      <w:r>
        <w:rPr>
          <w:rFonts w:ascii="DejaVu Sans Mono" w:hAnsi="DejaVu Sans Mono"/>
          <w:sz w:val="16"/>
        </w:rPr>
        <w:t>tests/foundations/test_18.py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r>
        <w:t>Additional owned package markers and assets:</w:t>
      </w:r>
    </w:p>
    <w:p>
      <w:r>
        <w:t xml:space="preserve">• </w:t>
      </w:r>
      <w:r>
        <w:rPr>
          <w:rFonts w:ascii="DejaVu Sans Mono" w:hAnsi="DejaVu Sans Mono"/>
          <w:sz w:val="16"/>
        </w:rPr>
        <w:t>apps/web/public/brand/assets-manifest.json</w:t>
      </w:r>
    </w:p>
    <w:p>
      <w:r>
        <w:t xml:space="preserve">• </w:t>
      </w:r>
      <w:r>
        <w:rPr>
          <w:rFonts w:ascii="DejaVu Sans Mono" w:hAnsi="DejaVu Sans Mono"/>
          <w:sz w:val="16"/>
        </w:rPr>
        <w:t>apps/web/public/brand/BRAND.md</w:t>
      </w:r>
    </w:p>
    <w:p>
      <w:r>
        <w:t xml:space="preserve">• </w:t>
      </w:r>
      <w:r>
        <w:rPr>
          <w:rFonts w:ascii="DejaVu Sans Mono" w:hAnsi="DejaVu Sans Mono"/>
          <w:sz w:val="16"/>
        </w:rPr>
        <w:t>apps/web/public/brand/logo-original.png</w:t>
      </w:r>
    </w:p>
    <w:p>
      <w:r>
        <w:t xml:space="preserve">• </w:t>
      </w:r>
      <w:r>
        <w:rPr>
          <w:rFonts w:ascii="DejaVu Sans Mono" w:hAnsi="DejaVu Sans Mono"/>
          <w:sz w:val="16"/>
        </w:rPr>
        <w:t>apps/web/public/brand/tokens.json</w:t>
      </w:r>
    </w:p>
    <w:p>
      <w:r>
        <w:t xml:space="preserve">• </w:t>
      </w:r>
      <w:r>
        <w:rPr>
          <w:rFonts w:ascii="DejaVu Sans Mono" w:hAnsi="DejaVu Sans Mono"/>
          <w:sz w:val="16"/>
        </w:rPr>
        <w:t>apps/web/public/brand/tokens.css</w:t>
      </w:r>
    </w:p>
    <w:p>
      <w:r>
        <w:t xml:space="preserve">• </w:t>
      </w:r>
      <w:r>
        <w:rPr>
          <w:rFonts w:ascii="DejaVu Sans Mono" w:hAnsi="DejaVu Sans Mono"/>
          <w:sz w:val="16"/>
        </w:rPr>
        <w:t>apps/web/public/brand/fonts/NotoSansArabic.ttf</w:t>
      </w:r>
    </w:p>
    <w:p>
      <w:r>
        <w:t xml:space="preserve">• </w:t>
      </w:r>
      <w:r>
        <w:rPr>
          <w:rFonts w:ascii="DejaVu Sans Mono" w:hAnsi="DejaVu Sans Mono"/>
          <w:sz w:val="16"/>
        </w:rPr>
        <w:t>apps/web/public/brand/fonts/NotoSans.ttf</w:t>
      </w:r>
    </w:p>
    <w:p>
      <w:r>
        <w:t xml:space="preserve">• </w:t>
      </w:r>
      <w:r>
        <w:rPr>
          <w:rFonts w:ascii="DejaVu Sans Mono" w:hAnsi="DejaVu Sans Mono"/>
          <w:sz w:val="16"/>
        </w:rPr>
        <w:t>apps/web/public/brand/fonts/NotoNaskhArabic.ttf</w:t>
      </w:r>
    </w:p>
    <w:p>
      <w:r>
        <w:t xml:space="preserve">• </w:t>
      </w:r>
      <w:r>
        <w:rPr>
          <w:rFonts w:ascii="DejaVu Sans Mono" w:hAnsi="DejaVu Sans Mono"/>
          <w:sz w:val="16"/>
        </w:rPr>
        <w:t>apps/web/public/brand/fonts/NotoSansArabic-OFL.txt</w:t>
      </w:r>
    </w:p>
    <w:p>
      <w:r>
        <w:t xml:space="preserve">• </w:t>
      </w:r>
      <w:r>
        <w:rPr>
          <w:rFonts w:ascii="DejaVu Sans Mono" w:hAnsi="DejaVu Sans Mono"/>
          <w:sz w:val="16"/>
        </w:rPr>
        <w:t>apps/web/public/brand/fonts/NotoSans-OFL.txt</w:t>
      </w:r>
    </w:p>
    <w:p>
      <w:r>
        <w:t xml:space="preserve">• </w:t>
      </w:r>
      <w:r>
        <w:rPr>
          <w:rFonts w:ascii="DejaVu Sans Mono" w:hAnsi="DejaVu Sans Mono"/>
          <w:sz w:val="16"/>
        </w:rPr>
        <w:t>apps/web/public/brand/fonts/NotoNaskhArabic-OFL.txt</w:t>
      </w:r>
    </w:p>
    <w:p>
      <w:r>
        <w:t xml:space="preserve">• </w:t>
      </w:r>
      <w:r>
        <w:rPr>
          <w:rFonts w:ascii="DejaVu Sans Mono" w:hAnsi="DejaVu Sans Mono"/>
          <w:sz w:val="16"/>
        </w:rPr>
        <w:t>apps/web/public/brand/assets/PartsIQ-Asset-Pack/Preview.png</w:t>
      </w:r>
    </w:p>
    <w:p>
      <w:r>
        <w:t xml:space="preserve">• </w:t>
      </w:r>
      <w:r>
        <w:rPr>
          <w:rFonts w:ascii="DejaVu Sans Mono" w:hAnsi="DejaVu Sans Mono"/>
          <w:sz w:val="16"/>
        </w:rPr>
        <w:t>apps/web/public/brand/assets/PartsIQ-Asset-Pack/web/favicon-48x48.png</w:t>
      </w:r>
    </w:p>
    <w:p>
      <w:r>
        <w:t xml:space="preserve">• </w:t>
      </w:r>
      <w:r>
        <w:rPr>
          <w:rFonts w:ascii="DejaVu Sans Mono" w:hAnsi="DejaVu Sans Mono"/>
          <w:sz w:val="16"/>
        </w:rPr>
        <w:t>apps/web/public/brand/assets/PartsIQ-Asset-Pack/web/site.webmanifest</w:t>
      </w:r>
    </w:p>
    <w:p>
      <w:r>
        <w:t xml:space="preserve">• </w:t>
      </w:r>
      <w:r>
        <w:rPr>
          <w:rFonts w:ascii="DejaVu Sans Mono" w:hAnsi="DejaVu Sans Mono"/>
          <w:sz w:val="16"/>
        </w:rPr>
        <w:t>apps/web/public/brand/assets/PartsIQ-Asset-Pack/web/maskable-icon-512x512.png</w:t>
      </w:r>
    </w:p>
    <w:p>
      <w:r>
        <w:t xml:space="preserve">• </w:t>
      </w:r>
      <w:r>
        <w:rPr>
          <w:rFonts w:ascii="DejaVu Sans Mono" w:hAnsi="DejaVu Sans Mono"/>
          <w:sz w:val="16"/>
        </w:rPr>
        <w:t>apps/web/public/brand/assets/PartsIQ-Asset-Pack/web/apple-touch-icon.png</w:t>
      </w:r>
    </w:p>
    <w:p>
      <w:r>
        <w:t xml:space="preserve">• </w:t>
      </w:r>
      <w:r>
        <w:rPr>
          <w:rFonts w:ascii="DejaVu Sans Mono" w:hAnsi="DejaVu Sans Mono"/>
          <w:sz w:val="16"/>
        </w:rPr>
        <w:t>apps/web/public/brand/assets/PartsIQ-Asset-Pack/web/android-chrome-192x192.png</w:t>
      </w:r>
    </w:p>
    <w:p>
      <w:r>
        <w:t xml:space="preserve">• </w:t>
      </w:r>
      <w:r>
        <w:rPr>
          <w:rFonts w:ascii="DejaVu Sans Mono" w:hAnsi="DejaVu Sans Mono"/>
          <w:sz w:val="16"/>
        </w:rPr>
        <w:t>apps/web/public/brand/assets/PartsIQ-Asset-Pack/web/maskable-icon-192x192.png</w:t>
      </w:r>
    </w:p>
    <w:p>
      <w:r>
        <w:t xml:space="preserve">• </w:t>
      </w:r>
      <w:r>
        <w:rPr>
          <w:rFonts w:ascii="DejaVu Sans Mono" w:hAnsi="DejaVu Sans Mono"/>
          <w:sz w:val="16"/>
        </w:rPr>
        <w:t>apps/web/public/brand/assets/PartsIQ-Asset-Pack/web/favicon-32x32.png</w:t>
      </w:r>
    </w:p>
    <w:p>
      <w:r>
        <w:t xml:space="preserve">• </w:t>
      </w:r>
      <w:r>
        <w:rPr>
          <w:rFonts w:ascii="DejaVu Sans Mono" w:hAnsi="DejaVu Sans Mono"/>
          <w:sz w:val="16"/>
        </w:rPr>
        <w:t>apps/web/public/brand/assets/PartsIQ-Asset-Pack/web/android-chrome-512x512.png</w:t>
      </w:r>
    </w:p>
    <w:p>
      <w:r>
        <w:t xml:space="preserve">• </w:t>
      </w:r>
      <w:r>
        <w:rPr>
          <w:rFonts w:ascii="DejaVu Sans Mono" w:hAnsi="DejaVu Sans Mono"/>
          <w:sz w:val="16"/>
        </w:rPr>
        <w:t>apps/web/public/brand/assets/PartsIQ-Asset-Pack/web/favicon-16x16.png</w:t>
      </w:r>
    </w:p>
    <w:p>
      <w:r>
        <w:t xml:space="preserve">• </w:t>
      </w:r>
      <w:r>
        <w:rPr>
          <w:rFonts w:ascii="DejaVu Sans Mono" w:hAnsi="DejaVu Sans Mono"/>
          <w:sz w:val="16"/>
        </w:rPr>
        <w:t>apps/web/public/brand/assets/PartsIQ-Asset-Pack/web/favicon-96x96.png</w:t>
      </w:r>
    </w:p>
    <w:p>
      <w:r>
        <w:t xml:space="preserve">• </w:t>
      </w:r>
      <w:r>
        <w:rPr>
          <w:rFonts w:ascii="DejaVu Sans Mono" w:hAnsi="DejaVu Sans Mono"/>
          <w:sz w:val="16"/>
        </w:rPr>
        <w:t>apps/web/public/brand/assets/PartsIQ-Asset-Pack/web/favicon.ico</w:t>
      </w:r>
    </w:p>
    <w:p>
      <w:r>
        <w:t xml:space="preserve">• </w:t>
      </w:r>
      <w:r>
        <w:rPr>
          <w:rFonts w:ascii="DejaVu Sans Mono" w:hAnsi="DejaVu Sans Mono"/>
          <w:sz w:val="16"/>
        </w:rPr>
        <w:t>apps/web/public/brand/assets/PartsIQ-Asset-Pack/source/original-logo.png</w:t>
      </w:r>
    </w:p>
    <w:p>
      <w:r>
        <w:t xml:space="preserve">• </w:t>
      </w:r>
      <w:r>
        <w:rPr>
          <w:rFonts w:ascii="DejaVu Sans Mono" w:hAnsi="DejaVu Sans Mono"/>
          <w:sz w:val="16"/>
        </w:rPr>
        <w:t>apps/web/public/brand/assets/PartsIQ-Asset-Pack/source/transparent-logo.png</w:t>
      </w:r>
    </w:p>
    <w:p>
      <w:r>
        <w:t xml:space="preserve">• </w:t>
      </w:r>
      <w:r>
        <w:rPr>
          <w:rFonts w:ascii="DejaVu Sans Mono" w:hAnsi="DejaVu Sans Mono"/>
          <w:sz w:val="16"/>
        </w:rPr>
        <w:t>apps/web/public/brand/assets/PartsIQ-Asset-Pack/icons/partsiq-icon-white-180.png</w:t>
      </w:r>
    </w:p>
    <w:p>
      <w:r>
        <w:t xml:space="preserve">• </w:t>
      </w:r>
      <w:r>
        <w:rPr>
          <w:rFonts w:ascii="DejaVu Sans Mono" w:hAnsi="DejaVu Sans Mono"/>
          <w:sz w:val="16"/>
        </w:rPr>
        <w:t>apps/web/public/brand/assets/PartsIQ-Asset-Pack/icons/partsiq-icon-transparent-384.png</w:t>
      </w:r>
    </w:p>
    <w:p>
      <w:r>
        <w:t xml:space="preserve">• </w:t>
      </w:r>
      <w:r>
        <w:rPr>
          <w:rFonts w:ascii="DejaVu Sans Mono" w:hAnsi="DejaVu Sans Mono"/>
          <w:sz w:val="16"/>
        </w:rPr>
        <w:t>apps/web/public/brand/assets/PartsIQ-Asset-Pack/icons/partsiq-icon-transparent-1024.png</w:t>
      </w:r>
    </w:p>
    <w:p>
      <w:r>
        <w:t xml:space="preserve">• </w:t>
      </w:r>
      <w:r>
        <w:rPr>
          <w:rFonts w:ascii="DejaVu Sans Mono" w:hAnsi="DejaVu Sans Mono"/>
          <w:sz w:val="16"/>
        </w:rPr>
        <w:t>apps/web/public/brand/assets/PartsIQ-Asset-Pack/icons/partsiq-icon-transparent-152.png</w:t>
      </w:r>
    </w:p>
    <w:p>
      <w:r>
        <w:t xml:space="preserve">• </w:t>
      </w:r>
      <w:r>
        <w:rPr>
          <w:rFonts w:ascii="DejaVu Sans Mono" w:hAnsi="DejaVu Sans Mono"/>
          <w:sz w:val="16"/>
        </w:rPr>
        <w:t>apps/web/public/brand/assets/PartsIQ-Asset-Pack/icons/partsiq-icon-white-256.png</w:t>
      </w:r>
    </w:p>
    <w:p>
      <w:r>
        <w:t xml:space="preserve">• </w:t>
      </w:r>
      <w:r>
        <w:rPr>
          <w:rFonts w:ascii="DejaVu Sans Mono" w:hAnsi="DejaVu Sans Mono"/>
          <w:sz w:val="16"/>
        </w:rPr>
        <w:t>apps/web/public/brand/assets/PartsIQ-Asset-Pack/icons/partsiq-icon-transparent-24.png</w:t>
      </w:r>
    </w:p>
    <w:p>
      <w:r>
        <w:t xml:space="preserve">• </w:t>
      </w:r>
      <w:r>
        <w:rPr>
          <w:rFonts w:ascii="DejaVu Sans Mono" w:hAnsi="DejaVu Sans Mono"/>
          <w:sz w:val="16"/>
        </w:rPr>
        <w:t>apps/web/public/brand/assets/PartsIQ-Asset-Pack/icons/partsiq-icon-white-32.png</w:t>
      </w:r>
    </w:p>
    <w:p>
      <w:r>
        <w:t xml:space="preserve">• </w:t>
      </w:r>
      <w:r>
        <w:rPr>
          <w:rFonts w:ascii="DejaVu Sans Mono" w:hAnsi="DejaVu Sans Mono"/>
          <w:sz w:val="16"/>
        </w:rPr>
        <w:t>apps/web/public/brand/assets/PartsIQ-Asset-Pack/icons/partsiq-icon-transparent-48.png</w:t>
      </w:r>
    </w:p>
    <w:p>
      <w:r>
        <w:t xml:space="preserve">• </w:t>
      </w:r>
      <w:r>
        <w:rPr>
          <w:rFonts w:ascii="DejaVu Sans Mono" w:hAnsi="DejaVu Sans Mono"/>
          <w:sz w:val="16"/>
        </w:rPr>
        <w:t>apps/web/public/brand/assets/PartsIQ-Asset-Pack/icons/partsiq-icon-transparent-144.png</w:t>
      </w:r>
    </w:p>
    <w:p>
      <w:r>
        <w:t xml:space="preserve">• </w:t>
      </w:r>
      <w:r>
        <w:rPr>
          <w:rFonts w:ascii="DejaVu Sans Mono" w:hAnsi="DejaVu Sans Mono"/>
          <w:sz w:val="16"/>
        </w:rPr>
        <w:t>apps/web/public/brand/assets/PartsIQ-Asset-Pack/icons/partsiq-icon-transparent-512.png</w:t>
      </w:r>
    </w:p>
    <w:p>
      <w:r>
        <w:t xml:space="preserve">• </w:t>
      </w:r>
      <w:r>
        <w:rPr>
          <w:rFonts w:ascii="DejaVu Sans Mono" w:hAnsi="DejaVu Sans Mono"/>
          <w:sz w:val="16"/>
        </w:rPr>
        <w:t>apps/web/public/brand/assets/PartsIQ-Asset-Pack/icons/partsiq-icon-white-384.png</w:t>
      </w:r>
    </w:p>
    <w:p>
      <w:r>
        <w:t xml:space="preserve">• </w:t>
      </w:r>
      <w:r>
        <w:rPr>
          <w:rFonts w:ascii="DejaVu Sans Mono" w:hAnsi="DejaVu Sans Mono"/>
          <w:sz w:val="16"/>
        </w:rPr>
        <w:t>apps/web/public/brand/assets/PartsIQ-Asset-Pack/icons/partsiq-icon-white-144.png</w:t>
      </w:r>
    </w:p>
    <w:p>
      <w:r>
        <w:t xml:space="preserve">• </w:t>
      </w:r>
      <w:r>
        <w:rPr>
          <w:rFonts w:ascii="DejaVu Sans Mono" w:hAnsi="DejaVu Sans Mono"/>
          <w:sz w:val="16"/>
        </w:rPr>
        <w:t>apps/web/public/brand/assets/PartsIQ-Asset-Pack/icons/partsiq-icon-white-128.png</w:t>
      </w:r>
    </w:p>
    <w:p>
      <w:r>
        <w:t xml:space="preserve">• </w:t>
      </w:r>
      <w:r>
        <w:rPr>
          <w:rFonts w:ascii="DejaVu Sans Mono" w:hAnsi="DejaVu Sans Mono"/>
          <w:sz w:val="16"/>
        </w:rPr>
        <w:t>apps/web/public/brand/assets/PartsIQ-Asset-Pack/icons/partsiq-icon-transparent-64.png</w:t>
      </w:r>
    </w:p>
    <w:p>
      <w:r>
        <w:t xml:space="preserve">• </w:t>
      </w:r>
      <w:r>
        <w:rPr>
          <w:rFonts w:ascii="DejaVu Sans Mono" w:hAnsi="DejaVu Sans Mono"/>
          <w:sz w:val="16"/>
        </w:rPr>
        <w:t>apps/web/public/brand/assets/PartsIQ-Asset-Pack/icons/partsiq-icon-white-1024.png</w:t>
      </w:r>
    </w:p>
    <w:p>
      <w:r>
        <w:t xml:space="preserve">• </w:t>
      </w:r>
      <w:r>
        <w:rPr>
          <w:rFonts w:ascii="DejaVu Sans Mono" w:hAnsi="DejaVu Sans Mono"/>
          <w:sz w:val="16"/>
        </w:rPr>
        <w:t>apps/web/public/brand/assets/PartsIQ-Asset-Pack/icons/partsiq-icon-transparent-180.png</w:t>
      </w:r>
    </w:p>
    <w:p>
      <w:r>
        <w:t xml:space="preserve">• </w:t>
      </w:r>
      <w:r>
        <w:rPr>
          <w:rFonts w:ascii="DejaVu Sans Mono" w:hAnsi="DejaVu Sans Mono"/>
          <w:sz w:val="16"/>
        </w:rPr>
        <w:t>apps/web/public/brand/assets/PartsIQ-Asset-Pack/icons/partsiq-icon-white-48.png</w:t>
      </w:r>
    </w:p>
    <w:p>
      <w:r>
        <w:t xml:space="preserve">• </w:t>
      </w:r>
      <w:r>
        <w:rPr>
          <w:rFonts w:ascii="DejaVu Sans Mono" w:hAnsi="DejaVu Sans Mono"/>
          <w:sz w:val="16"/>
        </w:rPr>
        <w:t>apps/web/public/brand/assets/PartsIQ-Asset-Pack/icons/partsiq-icon-white-16.png</w:t>
      </w:r>
    </w:p>
    <w:p>
      <w:r>
        <w:t xml:space="preserve">• </w:t>
      </w:r>
      <w:r>
        <w:rPr>
          <w:rFonts w:ascii="DejaVu Sans Mono" w:hAnsi="DejaVu Sans Mono"/>
          <w:sz w:val="16"/>
        </w:rPr>
        <w:t>apps/web/public/brand/assets/PartsIQ-Asset-Pack/icons/partsiq-icon-white-512.png</w:t>
      </w:r>
    </w:p>
    <w:p>
      <w:r>
        <w:t xml:space="preserve">• </w:t>
      </w:r>
      <w:r>
        <w:rPr>
          <w:rFonts w:ascii="DejaVu Sans Mono" w:hAnsi="DejaVu Sans Mono"/>
          <w:sz w:val="16"/>
        </w:rPr>
        <w:t>apps/web/public/brand/assets/PartsIQ-Asset-Pack/icons/partsiq-icon-white-96.png</w:t>
      </w:r>
    </w:p>
    <w:p>
      <w:r>
        <w:t xml:space="preserve">• </w:t>
      </w:r>
      <w:r>
        <w:rPr>
          <w:rFonts w:ascii="DejaVu Sans Mono" w:hAnsi="DejaVu Sans Mono"/>
          <w:sz w:val="16"/>
        </w:rPr>
        <w:t>apps/web/public/brand/assets/PartsIQ-Asset-Pack/icons/partsiq-icon-white-64.png</w:t>
      </w:r>
    </w:p>
    <w:p>
      <w:r>
        <w:t xml:space="preserve">• </w:t>
      </w:r>
      <w:r>
        <w:rPr>
          <w:rFonts w:ascii="DejaVu Sans Mono" w:hAnsi="DejaVu Sans Mono"/>
          <w:sz w:val="16"/>
        </w:rPr>
        <w:t>apps/web/public/brand/assets/PartsIQ-Asset-Pack/icons/partsiq-icon-white-24.png</w:t>
      </w:r>
    </w:p>
    <w:p>
      <w:r>
        <w:t xml:space="preserve">• </w:t>
      </w:r>
      <w:r>
        <w:rPr>
          <w:rFonts w:ascii="DejaVu Sans Mono" w:hAnsi="DejaVu Sans Mono"/>
          <w:sz w:val="16"/>
        </w:rPr>
        <w:t>apps/web/public/brand/assets/PartsIQ-Asset-Pack/icons/partsiq-icon-transparent-256.png</w:t>
      </w:r>
    </w:p>
    <w:p>
      <w:r>
        <w:t xml:space="preserve">• </w:t>
      </w:r>
      <w:r>
        <w:rPr>
          <w:rFonts w:ascii="DejaVu Sans Mono" w:hAnsi="DejaVu Sans Mono"/>
          <w:sz w:val="16"/>
        </w:rPr>
        <w:t>apps/web/public/brand/assets/PartsIQ-Asset-Pack/icons/partsiq-icon-transparent-128.png</w:t>
      </w:r>
    </w:p>
    <w:p>
      <w:r>
        <w:t xml:space="preserve">• </w:t>
      </w:r>
      <w:r>
        <w:rPr>
          <w:rFonts w:ascii="DejaVu Sans Mono" w:hAnsi="DejaVu Sans Mono"/>
          <w:sz w:val="16"/>
        </w:rPr>
        <w:t>apps/web/public/brand/assets/PartsIQ-Asset-Pack/icons/partsiq-icon-transparent-192.png</w:t>
      </w:r>
    </w:p>
    <w:p>
      <w:r>
        <w:t xml:space="preserve">• </w:t>
      </w:r>
      <w:r>
        <w:rPr>
          <w:rFonts w:ascii="DejaVu Sans Mono" w:hAnsi="DejaVu Sans Mono"/>
          <w:sz w:val="16"/>
        </w:rPr>
        <w:t>apps/web/public/brand/assets/PartsIQ-Asset-Pack/icons/partsiq-icon-white-192.png</w:t>
      </w:r>
    </w:p>
    <w:p>
      <w:r>
        <w:t xml:space="preserve">• </w:t>
      </w:r>
      <w:r>
        <w:rPr>
          <w:rFonts w:ascii="DejaVu Sans Mono" w:hAnsi="DejaVu Sans Mono"/>
          <w:sz w:val="16"/>
        </w:rPr>
        <w:t>apps/web/public/brand/assets/PartsIQ-Asset-Pack/icons/partsiq-icon-transparent-32.png</w:t>
      </w:r>
    </w:p>
    <w:p>
      <w:r>
        <w:t xml:space="preserve">• </w:t>
      </w:r>
      <w:r>
        <w:rPr>
          <w:rFonts w:ascii="DejaVu Sans Mono" w:hAnsi="DejaVu Sans Mono"/>
          <w:sz w:val="16"/>
        </w:rPr>
        <w:t>apps/web/public/brand/assets/PartsIQ-Asset-Pack/icons/partsiq-icon-transparent-16.png</w:t>
      </w:r>
    </w:p>
    <w:p>
      <w:r>
        <w:t xml:space="preserve">• </w:t>
      </w:r>
      <w:r>
        <w:rPr>
          <w:rFonts w:ascii="DejaVu Sans Mono" w:hAnsi="DejaVu Sans Mono"/>
          <w:sz w:val="16"/>
        </w:rPr>
        <w:t>apps/web/public/brand/assets/PartsIQ-Asset-Pack/icons/partsiq-icon-white-152.png</w:t>
      </w:r>
    </w:p>
    <w:p>
      <w:r>
        <w:t xml:space="preserve">• </w:t>
      </w:r>
      <w:r>
        <w:rPr>
          <w:rFonts w:ascii="DejaVu Sans Mono" w:hAnsi="DejaVu Sans Mono"/>
          <w:sz w:val="16"/>
        </w:rPr>
        <w:t>apps/web/public/brand/assets/PartsIQ-Asset-Pack/icons/partsiq-icon-transparent-96.png</w:t>
      </w:r>
    </w:p>
    <w:p>
      <w:r>
        <w:t xml:space="preserve">• </w:t>
      </w:r>
      <w:r>
        <w:rPr>
          <w:rFonts w:ascii="DejaVu Sans Mono" w:hAnsi="DejaVu Sans Mono"/>
          <w:sz w:val="16"/>
        </w:rPr>
        <w:t>apps/web/public/brand/assets/PartsIQ-Asset-Pack/logos/partsiq-logo-transparent-320.png</w:t>
      </w:r>
    </w:p>
    <w:p>
      <w:r>
        <w:t xml:space="preserve">• </w:t>
      </w:r>
      <w:r>
        <w:rPr>
          <w:rFonts w:ascii="DejaVu Sans Mono" w:hAnsi="DejaVu Sans Mono"/>
          <w:sz w:val="16"/>
        </w:rPr>
        <w:t>apps/web/public/brand/assets/PartsIQ-Asset-Pack/logos/partsiq-logo-white-1280.png</w:t>
      </w:r>
    </w:p>
    <w:p>
      <w:r>
        <w:t xml:space="preserve">• </w:t>
      </w:r>
      <w:r>
        <w:rPr>
          <w:rFonts w:ascii="DejaVu Sans Mono" w:hAnsi="DejaVu Sans Mono"/>
          <w:sz w:val="16"/>
        </w:rPr>
        <w:t>apps/web/public/brand/assets/PartsIQ-Asset-Pack/logos/partsiq-logo-transparent-1280.png</w:t>
      </w:r>
    </w:p>
    <w:p>
      <w:r>
        <w:t xml:space="preserve">• </w:t>
      </w:r>
      <w:r>
        <w:rPr>
          <w:rFonts w:ascii="DejaVu Sans Mono" w:hAnsi="DejaVu Sans Mono"/>
          <w:sz w:val="16"/>
        </w:rPr>
        <w:t>apps/web/public/brand/assets/PartsIQ-Asset-Pack/logos/partsiq-logo-transparent-640.png</w:t>
      </w:r>
    </w:p>
    <w:p>
      <w:r>
        <w:t xml:space="preserve">• </w:t>
      </w:r>
      <w:r>
        <w:rPr>
          <w:rFonts w:ascii="DejaVu Sans Mono" w:hAnsi="DejaVu Sans Mono"/>
          <w:sz w:val="16"/>
        </w:rPr>
        <w:t>apps/web/public/brand/assets/PartsIQ-Asset-Pack/logos/partsiq-logo-white-1740.png</w:t>
      </w:r>
    </w:p>
    <w:p>
      <w:r>
        <w:t xml:space="preserve">• </w:t>
      </w:r>
      <w:r>
        <w:rPr>
          <w:rFonts w:ascii="DejaVu Sans Mono" w:hAnsi="DejaVu Sans Mono"/>
          <w:sz w:val="16"/>
        </w:rPr>
        <w:t>apps/web/public/brand/assets/PartsIQ-Asset-Pack/logos/partsiq-logo-white-320.png</w:t>
      </w:r>
    </w:p>
    <w:p>
      <w:r>
        <w:t xml:space="preserve">• </w:t>
      </w:r>
      <w:r>
        <w:rPr>
          <w:rFonts w:ascii="DejaVu Sans Mono" w:hAnsi="DejaVu Sans Mono"/>
          <w:sz w:val="16"/>
        </w:rPr>
        <w:t>apps/web/public/brand/assets/PartsIQ-Asset-Pack/logos/partsiq-logo-white-640.png</w:t>
      </w:r>
    </w:p>
    <w:p>
      <w:r>
        <w:t xml:space="preserve">• </w:t>
      </w:r>
      <w:r>
        <w:rPr>
          <w:rFonts w:ascii="DejaVu Sans Mono" w:hAnsi="DejaVu Sans Mono"/>
          <w:sz w:val="16"/>
        </w:rPr>
        <w:t>apps/web/public/brand/assets/PartsIQ-Asset-Pack/logos/partsiq-logo-transparent-1740.png</w:t>
      </w:r>
    </w:p>
    <w:p>
      <w:r>
        <w:t xml:space="preserve">• </w:t>
      </w:r>
      <w:r>
        <w:rPr>
          <w:rFonts w:ascii="DejaVu Sans Mono" w:hAnsi="DejaVu Sans Mono"/>
          <w:sz w:val="16"/>
        </w:rPr>
        <w:t>apps/web/public/brand/assets/PartsIQ-Asset-Pack/mobile/android-launcher-xhdpi-96.png</w:t>
      </w:r>
    </w:p>
    <w:p>
      <w:r>
        <w:t xml:space="preserve">• </w:t>
      </w:r>
      <w:r>
        <w:rPr>
          <w:rFonts w:ascii="DejaVu Sans Mono" w:hAnsi="DejaVu Sans Mono"/>
          <w:sz w:val="16"/>
        </w:rPr>
        <w:t>apps/web/public/brand/assets/PartsIQ-Asset-Pack/mobile/android-launcher-hdpi-72.png</w:t>
      </w:r>
    </w:p>
    <w:p>
      <w:r>
        <w:t xml:space="preserve">• </w:t>
      </w:r>
      <w:r>
        <w:rPr>
          <w:rFonts w:ascii="DejaVu Sans Mono" w:hAnsi="DejaVu Sans Mono"/>
          <w:sz w:val="16"/>
        </w:rPr>
        <w:t>apps/web/public/brand/assets/PartsIQ-Asset-Pack/mobile/android-launcher-xxxhdpi-192.png</w:t>
      </w:r>
    </w:p>
    <w:p>
      <w:r>
        <w:t xml:space="preserve">• </w:t>
      </w:r>
      <w:r>
        <w:rPr>
          <w:rFonts w:ascii="DejaVu Sans Mono" w:hAnsi="DejaVu Sans Mono"/>
          <w:sz w:val="16"/>
        </w:rPr>
        <w:t>apps/web/public/brand/assets/PartsIQ-Asset-Pack/mobile/android-launcher-xxhdpi-144.png</w:t>
      </w:r>
    </w:p>
    <w:p>
      <w:r>
        <w:t xml:space="preserve">• </w:t>
      </w:r>
      <w:r>
        <w:rPr>
          <w:rFonts w:ascii="DejaVu Sans Mono" w:hAnsi="DejaVu Sans Mono"/>
          <w:sz w:val="16"/>
        </w:rPr>
        <w:t>apps/web/public/brand/assets/PartsIQ-Asset-Pack/mobile/google-play-512.png</w:t>
      </w:r>
    </w:p>
    <w:p>
      <w:r>
        <w:t xml:space="preserve">• </w:t>
      </w:r>
      <w:r>
        <w:rPr>
          <w:rFonts w:ascii="DejaVu Sans Mono" w:hAnsi="DejaVu Sans Mono"/>
          <w:sz w:val="16"/>
        </w:rPr>
        <w:t>apps/web/public/brand/assets/PartsIQ-Asset-Pack/mobile/android-launcher-mdpi-48.png</w:t>
      </w:r>
    </w:p>
    <w:p>
      <w:r>
        <w:t xml:space="preserve">• </w:t>
      </w:r>
      <w:r>
        <w:rPr>
          <w:rFonts w:ascii="DejaVu Sans Mono" w:hAnsi="DejaVu Sans Mono"/>
          <w:sz w:val="16"/>
        </w:rPr>
        <w:t>apps/web/public/brand/assets/PartsIQ-Asset-Pack/mobile/ios-app-store-1024.png</w:t>
      </w:r>
    </w:p>
    <w:p>
      <w:r>
        <w:t xml:space="preserve">• </w:t>
      </w:r>
      <w:r>
        <w:rPr>
          <w:rFonts w:ascii="DejaVu Sans Mono" w:hAnsi="DejaVu Sans Mono"/>
          <w:sz w:val="16"/>
        </w:rPr>
        <w:t>apps/web/public/brand/assets/PartsIQ-Asset-Pack/social/partsiq-og-1200x630.png</w:t>
      </w:r>
    </w:p>
    <w:p>
      <w:r>
        <w:t xml:space="preserve">• </w:t>
      </w:r>
      <w:r>
        <w:rPr>
          <w:rFonts w:ascii="DejaVu Sans Mono" w:hAnsi="DejaVu Sans Mono"/>
          <w:sz w:val="16"/>
        </w:rPr>
        <w:t>apps/web/public/brand/assets/PartsIQ-Asset-Pack/social/partsiq-profile-1080.png</w:t>
      </w:r>
    </w:p>
    <w:p>
      <w:pPr>
        <w:pStyle w:val="Heading3"/>
      </w:pPr>
      <w:r>
        <w:t>TYPED CONTRACTS</w:t>
      </w:r>
    </w:p>
    <w:p>
      <w:pPr>
        <w:pStyle w:val="CodeBlock"/>
      </w:pPr>
      <w:r>
        <w:t>export function apiFetch&lt;T&gt;(path: string, init: RequestInit, schema: z.ZodType&lt;T&gt;): Promise&lt;T&gt;</w:t>
      </w:r>
    </w:p>
    <w:p>
      <w:pPr>
        <w:pStyle w:val="CodeBlock"/>
      </w:pPr>
      <w:r>
        <w:t>export function AppShell(props: {children: React.ReactNode}): React.JSX.Element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Copy the exact package pins and brand tokens.</w:t>
      </w:r>
    </w:p>
    <w:p>
      <w:r>
        <w:t>2. Use Next.js App Router, React 19, TypeScript, Tailwind 4, next-intl, Zod and Supabase SSR.</w:t>
      </w:r>
    </w:p>
    <w:p>
      <w:r>
        <w:t>3. Keep locale in a validated cookie and set html lang/dir; avoid parallel locale-route trees.</w:t>
      </w:r>
    </w:p>
    <w:p>
      <w:r>
        <w:t>4. Server code uses request-scoped auth clients; browser code obtains a Supabase access token and calls the single FastAPI origin with Authorization.</w:t>
      </w:r>
    </w:p>
    <w:p>
      <w:r>
        <w:t>5. Use explicit CORS origin configuration and no wildcard credentials. apiFetch validates success and Problem payloads, passes Idempotency-Key on writes, and never retries a write without that same key.</w:t>
      </w:r>
    </w:p>
    <w:p>
      <w:r>
        <w:t>6. Decode decimal values as strings until formatting.</w:t>
      </w:r>
    </w:p>
    <w:p>
      <w:r>
        <w:t>7. Build loading, error, empty and unauthorized UI primitives.</w:t>
      </w:r>
    </w:p>
    <w:p>
      <w:r>
        <w:t>8. Copy asset files by the brand manifest; do not recreate the supplied logo.</w:t>
      </w:r>
    </w:p>
    <w:p>
      <w:r>
        <w:t>9. Theme uses CSS variables with persistent system fallback and accessible focus rings.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tests/foundations/test_18.py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18</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evidence/18/</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step18,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feat(web): implement foundation 18 next.js shell branding authentication and api client</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8" w:name="chapter_58"/>
      <w:pPr>
        <w:pStyle w:val="Heading1"/>
      </w:pPr>
      <w:r>
        <w:t>058 19 customer web</w:t>
      </w:r>
      <w:bookmarkEnd w:id="58"/>
    </w:p>
    <w:p>
      <w:r>
        <w:t>prompts/19-customer_web.md</w:t>
      </w:r>
    </w:p>
    <w:p>
      <w:pPr>
        <w:pStyle w:val="Heading2"/>
      </w:pPr>
      <w:r>
        <w:t>19 Customer pages and demo integration shell</w:t>
      </w:r>
    </w:p>
    <w:p>
      <w:pPr>
        <w:pStyle w:val="Heading3"/>
      </w:pPr>
      <w:r>
        <w:t>GOAL</w:t>
      </w:r>
    </w:p>
    <w:p>
      <w:r>
        <w:t>Build pages around typed server resources, not local invented workflow state.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18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apps/web/src/app/page.tsx</w:t>
      </w:r>
      <w:r>
        <w:t>: implement the responsibility named by this path and the ordered instructions below.</w:t>
      </w:r>
    </w:p>
    <w:p>
      <w:r>
        <w:t xml:space="preserve">• </w:t>
      </w:r>
      <w:r>
        <w:rPr>
          <w:rFonts w:ascii="DejaVu Sans Mono" w:hAnsi="DejaVu Sans Mono"/>
          <w:sz w:val="16"/>
        </w:rPr>
        <w:t>apps/web/src/app/demo/page.tsx</w:t>
      </w:r>
      <w:r>
        <w:t>: implement the responsibility named by this path and the ordered instructions below.</w:t>
      </w:r>
    </w:p>
    <w:p>
      <w:r>
        <w:t xml:space="preserve">• </w:t>
      </w:r>
      <w:r>
        <w:rPr>
          <w:rFonts w:ascii="DejaVu Sans Mono" w:hAnsi="DejaVu Sans Mono"/>
          <w:sz w:val="16"/>
        </w:rPr>
        <w:t>apps/web/src/app/enquiries/[id]/page.tsx</w:t>
      </w:r>
      <w:r>
        <w:t>: implement the responsibility named by this path and the ordered instructions below.</w:t>
      </w:r>
    </w:p>
    <w:p>
      <w:r>
        <w:t xml:space="preserve">• </w:t>
      </w:r>
      <w:r>
        <w:rPr>
          <w:rFonts w:ascii="DejaVu Sans Mono" w:hAnsi="DejaVu Sans Mono"/>
          <w:sz w:val="16"/>
        </w:rPr>
        <w:t>apps/web/src/components/CustomerShell.tsx</w:t>
      </w:r>
      <w:r>
        <w:t>: implement the responsibility named by this path and the ordered instructions below.</w:t>
      </w:r>
    </w:p>
    <w:p>
      <w:r>
        <w:t xml:space="preserve">• </w:t>
      </w:r>
      <w:r>
        <w:rPr>
          <w:rFonts w:ascii="DejaVu Sans Mono" w:hAnsi="DejaVu Sans Mono"/>
          <w:sz w:val="16"/>
        </w:rPr>
        <w:t>apps/web/src/hooks/useEnquiry.ts</w:t>
      </w:r>
      <w:r>
        <w:t>: implement the responsibility named by this path and the ordered instructions below.</w:t>
      </w:r>
    </w:p>
    <w:p>
      <w:r>
        <w:t xml:space="preserve">• </w:t>
      </w:r>
      <w:r>
        <w:rPr>
          <w:rFonts w:ascii="DejaVu Sans Mono" w:hAnsi="DejaVu Sans Mono"/>
          <w:sz w:val="16"/>
        </w:rPr>
        <w:t>apps/web/src/i18n/en.json</w:t>
      </w:r>
      <w:r>
        <w:t>: implement the responsibility named by this path and the ordered instructions below.</w:t>
      </w:r>
    </w:p>
    <w:p>
      <w:r>
        <w:t xml:space="preserve">• </w:t>
      </w:r>
      <w:r>
        <w:rPr>
          <w:rFonts w:ascii="DejaVu Sans Mono" w:hAnsi="DejaVu Sans Mono"/>
          <w:sz w:val="16"/>
        </w:rPr>
        <w:t>apps/web/src/i18n/ar.json</w:t>
      </w:r>
      <w:r>
        <w:t>: implement the responsibility named by this path and the ordered instructions below.</w:t>
      </w:r>
    </w:p>
    <w:p>
      <w:r>
        <w:t xml:space="preserve">• </w:t>
      </w:r>
      <w:r>
        <w:rPr>
          <w:rFonts w:ascii="DejaVu Sans Mono" w:hAnsi="DejaVu Sans Mono"/>
          <w:sz w:val="16"/>
        </w:rPr>
        <w:t>tests/foundations/test_19.py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export function EnquiryPage(props: {enquiryId: string}): React.JSX.Element</w:t>
      </w:r>
    </w:p>
    <w:p>
      <w:pPr>
        <w:pStyle w:val="CodeBlock"/>
      </w:pPr>
      <w:r>
        <w:t>export function useEnquiry(id: string): EnquiryStateView</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Build pages around typed server resources, not local invented workflow state.</w:t>
      </w:r>
    </w:p>
    <w:p>
      <w:r>
        <w:t>2. Poll progress and current enquiry every2seconds while actively processing, then back off to10seconds while waiting; pause in hidden tabs and abort on navigation.</w:t>
      </w:r>
    </w:p>
    <w:p>
      <w:r>
        <w:t>3. Display a visible synthetic-data banner and source mode.</w:t>
      </w:r>
    </w:p>
    <w:p>
      <w:r>
        <w:t>4. Demo selection creates ordinary enquiries and follows the same safety gates.</w:t>
      </w:r>
    </w:p>
    <w:p>
      <w:r>
        <w:t>5. Feature prompts later add chat, attachments, confirmation, history and saved-machine panels to this shell.</w:t>
      </w:r>
    </w:p>
    <w:p>
      <w:r>
        <w:t>6. Preserve unsent text across language/theme changes.</w:t>
      </w:r>
    </w:p>
    <w:p>
      <w:r>
        <w:t>7. A failed POST retains the text and the same idempotency key for an explicit retry.</w:t>
      </w:r>
    </w:p>
    <w:p>
      <w:r>
        <w:t>8. Render customer-safe fields only; never fetch the staff workspace endpoint for customer convenience.</w:t>
      </w:r>
    </w:p>
    <w:p>
      <w:r>
        <w:t>9. Accessible dialogs trap focus and return it to the opener.</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tests/foundations/test_19.py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19</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evidence/19/</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step19,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feat(customer_web): implement foundation 19 customer pages and demo integration shell</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59" w:name="chapter_59"/>
      <w:pPr>
        <w:pStyle w:val="Heading1"/>
      </w:pPr>
      <w:r>
        <w:t>059 20 staff web</w:t>
      </w:r>
      <w:bookmarkEnd w:id="59"/>
    </w:p>
    <w:p>
      <w:r>
        <w:t>prompts/20-staff_web.md</w:t>
      </w:r>
    </w:p>
    <w:p>
      <w:pPr>
        <w:pStyle w:val="Heading2"/>
      </w:pPr>
      <w:r>
        <w:t>20 Staff pages and authorized review shell</w:t>
      </w:r>
    </w:p>
    <w:p>
      <w:pPr>
        <w:pStyle w:val="Heading3"/>
      </w:pPr>
      <w:r>
        <w:t>GOAL</w:t>
      </w:r>
    </w:p>
    <w:p>
      <w:r>
        <w:t>Staff shell checks authenticated identity but relies on API authorization for every resource.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19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apps/web/src/app/staff/page.tsx</w:t>
      </w:r>
      <w:r>
        <w:t>: implement the responsibility named by this path and the ordered instructions below.</w:t>
      </w:r>
    </w:p>
    <w:p>
      <w:r>
        <w:t xml:space="preserve">• </w:t>
      </w:r>
      <w:r>
        <w:rPr>
          <w:rFonts w:ascii="DejaVu Sans Mono" w:hAnsi="DejaVu Sans Mono"/>
          <w:sz w:val="16"/>
        </w:rPr>
        <w:t>apps/web/src/app/staff/enquiries/[id]/page.tsx</w:t>
      </w:r>
      <w:r>
        <w:t>: implement the responsibility named by this path and the ordered instructions below.</w:t>
      </w:r>
    </w:p>
    <w:p>
      <w:r>
        <w:t xml:space="preserve">• </w:t>
      </w:r>
      <w:r>
        <w:rPr>
          <w:rFonts w:ascii="DejaVu Sans Mono" w:hAnsi="DejaVu Sans Mono"/>
          <w:sz w:val="16"/>
        </w:rPr>
        <w:t>apps/web/src/components/StaffShell.tsx</w:t>
      </w:r>
      <w:r>
        <w:t>: implement the responsibility named by this path and the ordered instructions below.</w:t>
      </w:r>
    </w:p>
    <w:p>
      <w:r>
        <w:t xml:space="preserve">• </w:t>
      </w:r>
      <w:r>
        <w:rPr>
          <w:rFonts w:ascii="DejaVu Sans Mono" w:hAnsi="DejaVu Sans Mono"/>
          <w:sz w:val="16"/>
        </w:rPr>
        <w:t>apps/web/src/components/ReviewActions.tsx</w:t>
      </w:r>
      <w:r>
        <w:t>: implement the responsibility named by this path and the ordered instructions below.</w:t>
      </w:r>
    </w:p>
    <w:p>
      <w:r>
        <w:t xml:space="preserve">• </w:t>
      </w:r>
      <w:r>
        <w:rPr>
          <w:rFonts w:ascii="DejaVu Sans Mono" w:hAnsi="DejaVu Sans Mono"/>
          <w:sz w:val="16"/>
        </w:rPr>
        <w:t>tests/foundations/test_20.py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export function ReviewPage(props: {enquiryId: string}): React.JSX.Element</w:t>
      </w:r>
    </w:p>
    <w:p>
      <w:pPr>
        <w:pStyle w:val="CodeBlock"/>
      </w:pPr>
      <w:r>
        <w:t>export function ReviewActions(props: {revision: number;canApprove: boolean}): React.JSX.Element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Staff shell checks authenticated identity but relies on API authorization for every resource.</w:t>
      </w:r>
    </w:p>
    <w:p>
      <w:r>
        <w:t>2. Show assigned queue, details, candidates, evidence, plan, verification and draft areas without granting access through the UI role toggle.</w:t>
      </w:r>
    </w:p>
    <w:p>
      <w:r>
        <w:t>3. Disable approval until the latest workspace revision is loaded and verification passes.</w:t>
      </w:r>
    </w:p>
    <w:p>
      <w:r>
        <w:t>4. On409 refetch current workspace and show what changed; never silently retry approval with a new revision.</w:t>
      </w:r>
    </w:p>
    <w:p>
      <w:r>
        <w:t>5. Preserve internal notes in separate controls and exclude them from customer/PDF DTOs.</w:t>
      </w:r>
    </w:p>
    <w:p>
      <w:r>
        <w:t>6. Support side-by-side candidate comparison on desktop and stacked sections on mobile.</w:t>
      </w:r>
    </w:p>
    <w:p>
      <w:r>
        <w:t>7. Real assignments are admin controlled; demo reviewer sees only its own session.</w:t>
      </w:r>
    </w:p>
    <w:p>
      <w:r>
        <w:t>8. Feature prompts connect individual panels and their tests.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tests/foundations/test_20.py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20</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evidence/20/</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step20,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feat(staff_web): implement foundation 20 staff pages and authorized review shell</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60" w:name="chapter_60"/>
      <w:pPr>
        <w:pStyle w:val="Heading1"/>
      </w:pPr>
      <w:r>
        <w:t>060 21 evaluation</w:t>
      </w:r>
      <w:bookmarkEnd w:id="60"/>
    </w:p>
    <w:p>
      <w:r>
        <w:t>prompts/21-evaluation.md</w:t>
      </w:r>
    </w:p>
    <w:p>
      <w:pPr>
        <w:pStyle w:val="Heading2"/>
      </w:pPr>
      <w:r>
        <w:t>21 Deterministic evaluation and evidence receipts</w:t>
      </w:r>
    </w:p>
    <w:p>
      <w:pPr>
        <w:pStyle w:val="Heading3"/>
      </w:pPr>
      <w:r>
        <w:t>GOAL</w:t>
      </w:r>
    </w:p>
    <w:p>
      <w:r>
        <w:t>Create labelled cases for all four demos plus boundaries, Arabic variants, typos, ambiguity, incompatible exact-number matches, duplicate parts and unavailable transfer routes.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20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apps/api/partsiq/evaluation/runner.py</w:t>
      </w:r>
      <w:r>
        <w:t>: implement the responsibility named by this path and the ordered instructions below.</w:t>
      </w:r>
    </w:p>
    <w:p>
      <w:r>
        <w:t xml:space="preserve">• </w:t>
      </w:r>
      <w:r>
        <w:rPr>
          <w:rFonts w:ascii="DejaVu Sans Mono" w:hAnsi="DejaVu Sans Mono"/>
          <w:sz w:val="16"/>
        </w:rPr>
        <w:t>apps/api/partsiq/evaluation/curation.py</w:t>
      </w:r>
      <w:r>
        <w:t>: implement the responsibility named by this path and the ordered instructions below.</w:t>
      </w:r>
    </w:p>
    <w:p>
      <w:r>
        <w:t xml:space="preserve">• </w:t>
      </w:r>
      <w:r>
        <w:rPr>
          <w:rFonts w:ascii="DejaVu Sans Mono" w:hAnsi="DejaVu Sans Mono"/>
          <w:sz w:val="16"/>
        </w:rPr>
        <w:t>evals/cases.json</w:t>
      </w:r>
      <w:r>
        <w:t>: implement the responsibility named by this path and the ordered instructions below.</w:t>
      </w:r>
    </w:p>
    <w:p>
      <w:r>
        <w:t xml:space="preserve">• </w:t>
      </w:r>
      <w:r>
        <w:rPr>
          <w:rFonts w:ascii="DejaVu Sans Mono" w:hAnsi="DejaVu Sans Mono"/>
          <w:sz w:val="16"/>
        </w:rPr>
        <w:t>evals/README.md</w:t>
      </w:r>
      <w:r>
        <w:t>: implement the responsibility named by this path and the ordered instructions below.</w:t>
      </w:r>
    </w:p>
    <w:p>
      <w:r>
        <w:t xml:space="preserve">• </w:t>
      </w:r>
      <w:r>
        <w:rPr>
          <w:rFonts w:ascii="DejaVu Sans Mono" w:hAnsi="DejaVu Sans Mono"/>
          <w:sz w:val="16"/>
        </w:rPr>
        <w:t>tools/run_evaluations.py</w:t>
      </w:r>
      <w:r>
        <w:t>: implement the responsibility named by this path and the ordered instructions below.</w:t>
      </w:r>
    </w:p>
    <w:p>
      <w:r>
        <w:t xml:space="preserve">• </w:t>
      </w:r>
      <w:r>
        <w:rPr>
          <w:rFonts w:ascii="DejaVu Sans Mono" w:hAnsi="DejaVu Sans Mono"/>
          <w:sz w:val="16"/>
        </w:rPr>
        <w:t>tests/foundations/test_21.py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evaluate_case(case: EvalCase, service: SearchService) -&gt; EvalResult</w:t>
      </w:r>
    </w:p>
    <w:p>
      <w:pPr>
        <w:pStyle w:val="CodeBlock"/>
      </w:pPr>
      <w:r>
        <w:t>def summarize_results(results: list[EvalResult]) -&gt; EvalRun</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Create labelled cases for all four demos plus boundaries, Arabic variants, typos, ambiguity, incompatible exact-number matches, duplicate parts and unavailable transfer routes.</w:t>
      </w:r>
    </w:p>
    <w:p>
      <w:r>
        <w:t>2. The deterministic suite runs without external model or Snowflake calls against a validated synthetic snapshot.</w:t>
      </w:r>
    </w:p>
    <w:p>
      <w:r>
        <w:t>3. Live extraction evaluation is opt-in and allowance-gated.</w:t>
      </w:r>
    </w:p>
    <w:p>
      <w:r>
        <w:t>4. Separate extraction accuracy, compatible-candidate recall, clarification correctness and publication safety; include numerator, denominator and dataset version.</w:t>
      </w:r>
    </w:p>
    <w:p>
      <w:r>
        <w:t>5. Do not summarize simulated model responses as measured model accuracy.</w:t>
      </w:r>
    </w:p>
    <w:p>
      <w:r>
        <w:t>6. Human corrections become evaluation ground truth only after admin review and anonymization.</w:t>
      </w:r>
    </w:p>
    <w:p>
      <w:r>
        <w:t>7. Write actual failed outputs and source revisions into receipts; never update expected answers just to make tests pass.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tests/foundations/test_21.py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21</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evidence/21/</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step21,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feat(evaluation): implement foundation 21 deterministic evaluation and evidence receipts</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61" w:name="chapter_61"/>
      <w:pPr>
        <w:pStyle w:val="Heading1"/>
      </w:pPr>
      <w:r>
        <w:t>061 23 analytics</w:t>
      </w:r>
      <w:bookmarkEnd w:id="61"/>
    </w:p>
    <w:p>
      <w:r>
        <w:t>prompts/23-analytics.md</w:t>
      </w:r>
    </w:p>
    <w:p>
      <w:pPr>
        <w:pStyle w:val="Heading2"/>
      </w:pPr>
      <w:r>
        <w:t>23 Structured logs tracing metrics and Snowflake outbox</w:t>
      </w:r>
    </w:p>
    <w:p>
      <w:pPr>
        <w:pStyle w:val="Heading3"/>
      </w:pPr>
      <w:r>
        <w:t>GOAL</w:t>
      </w:r>
    </w:p>
    <w:p>
      <w:r>
        <w:t>Write a redacted analytics_outbox row in the same business transaction as an event.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21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apps/api/partsiq/analytics/outbox.py</w:t>
      </w:r>
      <w:r>
        <w:t>: implement the responsibility named by this path and the ordered instructions below.</w:t>
      </w:r>
    </w:p>
    <w:p>
      <w:r>
        <w:t xml:space="preserve">• </w:t>
      </w:r>
      <w:r>
        <w:rPr>
          <w:rFonts w:ascii="DejaVu Sans Mono" w:hAnsi="DejaVu Sans Mono"/>
          <w:sz w:val="16"/>
        </w:rPr>
        <w:t>apps/api/partsiq/analytics/snowflake.py</w:t>
      </w:r>
      <w:r>
        <w:t>: implement the responsibility named by this path and the ordered instructions below.</w:t>
      </w:r>
    </w:p>
    <w:p>
      <w:r>
        <w:t xml:space="preserve">• </w:t>
      </w:r>
      <w:r>
        <w:rPr>
          <w:rFonts w:ascii="DejaVu Sans Mono" w:hAnsi="DejaVu Sans Mono"/>
          <w:sz w:val="16"/>
        </w:rPr>
        <w:t>apps/api/partsiq/analytics/service.py</w:t>
      </w:r>
      <w:r>
        <w:t>: implement the responsibility named by this path and the ordered instructions below.</w:t>
      </w:r>
    </w:p>
    <w:p>
      <w:r>
        <w:t xml:space="preserve">• </w:t>
      </w:r>
      <w:r>
        <w:rPr>
          <w:rFonts w:ascii="DejaVu Sans Mono" w:hAnsi="DejaVu Sans Mono"/>
          <w:sz w:val="16"/>
        </w:rPr>
        <w:t>apps/api/partsiq/core/observability.py</w:t>
      </w:r>
      <w:r>
        <w:t>: implement the responsibility named by this path and the ordered instructions below.</w:t>
      </w:r>
    </w:p>
    <w:p>
      <w:r>
        <w:t xml:space="preserve">• </w:t>
      </w:r>
      <w:r>
        <w:rPr>
          <w:rFonts w:ascii="DejaVu Sans Mono" w:hAnsi="DejaVu Sans Mono"/>
          <w:sz w:val="16"/>
        </w:rPr>
        <w:t>tests/foundations/test_23.py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export_events(batch_size: int = 100) -&gt; AnalyticsSyncReceipt</w:t>
      </w:r>
    </w:p>
    <w:p>
      <w:pPr>
        <w:pStyle w:val="CodeBlock"/>
      </w:pPr>
      <w:r>
        <w:t>async def metrics(actor: ActorContext, query: MetricsQuery) -&gt; MetricsView</w:t>
      </w:r>
    </w:p>
    <w:p>
      <w:pPr>
        <w:pStyle w:val="CodeBlock"/>
      </w:pPr>
      <w:r>
        <w:t>def redact_event(event: Mapping[str, object]) -&gt; dict[str, object]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Write a redacted analytics_outbox row in the same business transaction as an event.</w:t>
      </w:r>
    </w:p>
    <w:p>
      <w:r>
        <w:t>2. Export by fixed EVENT_ID using a single writer and MERGE with bound parameters; standard Snowflake PKs do not deduplicate rows.</w:t>
      </w:r>
    </w:p>
    <w:p>
      <w:r>
        <w:t>3. Record delivery only after remote success.</w:t>
      </w:r>
    </w:p>
    <w:p>
      <w:r>
        <w:t>4. A crash after MERGE before acknowledgement safely repeats the same event.</w:t>
      </w:r>
    </w:p>
    <w:p>
      <w:r>
        <w:t>5. Reject duplicate source IDs before MERGE and periodically run duplicate diagnostics.</w:t>
      </w:r>
    </w:p>
    <w:p>
      <w:r>
        <w:t>6. Allow only event type, time, demo flag, status, stage, duration, tokens and estimated cost in Snowflake; exclude identity, messages, serials and notes.</w:t>
      </w:r>
    </w:p>
    <w:p>
      <w:r>
        <w:t>7. Live staff counts remain scoped PostgreSQL queries.</w:t>
      </w:r>
    </w:p>
    <w:p>
      <w:r>
        <w:t>8. Cross-account aggregate reporting comes from Snowflake for admins and displays last_success_at.</w:t>
      </w:r>
    </w:p>
    <w:p>
      <w:r>
        <w:t>9. Optional Langfuse traces redact payloads and cannot block business transactions.</w:t>
      </w:r>
    </w:p>
    <w:p>
      <w:r>
        <w:t>10. Monotonic stage timers measure durations; UTC timestamps describe events.</w:t>
      </w:r>
    </w:p>
    <w:p>
      <w:r>
        <w:t>11. Budget accounting remains local even if reporting fails.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tests/foundations/test_23.py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23</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evidence/23/</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step23,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feat(analytics): implement foundation 23 structured logs tracing metrics and snowflake outbox</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62" w:name="chapter_62"/>
      <w:pPr>
        <w:pStyle w:val="Heading1"/>
      </w:pPr>
      <w:r>
        <w:t>062 24 containers</w:t>
      </w:r>
      <w:bookmarkEnd w:id="62"/>
    </w:p>
    <w:p>
      <w:r>
        <w:t>prompts/24-containers.md</w:t>
      </w:r>
    </w:p>
    <w:p>
      <w:pPr>
        <w:pStyle w:val="Heading2"/>
      </w:pPr>
      <w:r>
        <w:t>24 One application image worker and Caddy</w:t>
      </w:r>
    </w:p>
    <w:p>
      <w:pPr>
        <w:pStyle w:val="Heading3"/>
      </w:pPr>
      <w:r>
        <w:t>GOAL</w:t>
      </w:r>
    </w:p>
    <w:p>
      <w:r>
        <w:t>Build one CPU-only application image with frozen Python dependencies.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23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apps/api/Dockerfile</w:t>
      </w:r>
      <w:r>
        <w:t>: implement the responsibility named by this path and the ordered instructions below.</w:t>
      </w:r>
    </w:p>
    <w:p>
      <w:r>
        <w:t xml:space="preserve">• </w:t>
      </w:r>
      <w:r>
        <w:rPr>
          <w:rFonts w:ascii="DejaVu Sans Mono" w:hAnsi="DejaVu Sans Mono"/>
          <w:sz w:val="16"/>
        </w:rPr>
        <w:t>docker-compose.yml</w:t>
      </w:r>
      <w:r>
        <w:t>: implement the responsibility named by this path and the ordered instructions below.</w:t>
      </w:r>
    </w:p>
    <w:p>
      <w:r>
        <w:t xml:space="preserve">• </w:t>
      </w:r>
      <w:r>
        <w:rPr>
          <w:rFonts w:ascii="DejaVu Sans Mono" w:hAnsi="DejaVu Sans Mono"/>
          <w:sz w:val="16"/>
        </w:rPr>
        <w:t>infra/Caddyfile</w:t>
      </w:r>
      <w:r>
        <w:t>: implement the responsibility named by this path and the ordered instructions below.</w:t>
      </w:r>
    </w:p>
    <w:p>
      <w:r>
        <w:t xml:space="preserve">• </w:t>
      </w:r>
      <w:r>
        <w:rPr>
          <w:rFonts w:ascii="DejaVu Sans Mono" w:hAnsi="DejaVu Sans Mono"/>
          <w:sz w:val="16"/>
        </w:rPr>
        <w:t>infra/compose.production.yml</w:t>
      </w:r>
      <w:r>
        <w:t>: implement the responsibility named by this path and the ordered instructions below.</w:t>
      </w:r>
    </w:p>
    <w:p>
      <w:r>
        <w:t xml:space="preserve">• </w:t>
      </w:r>
      <w:r>
        <w:rPr>
          <w:rFonts w:ascii="DejaVu Sans Mono" w:hAnsi="DejaVu Sans Mono"/>
          <w:sz w:val="16"/>
        </w:rPr>
        <w:t>infra/compose.fixture.yml</w:t>
      </w:r>
      <w:r>
        <w:t>: implement the responsibility named by this path and the ordered instructions below.</w:t>
      </w:r>
    </w:p>
    <w:p>
      <w:r>
        <w:t xml:space="preserve">• </w:t>
      </w:r>
      <w:r>
        <w:rPr>
          <w:rFonts w:ascii="DejaVu Sans Mono" w:hAnsi="DejaVu Sans Mono"/>
          <w:sz w:val="16"/>
        </w:rPr>
        <w:t>tools/healthcheck.py</w:t>
      </w:r>
      <w:r>
        <w:t>: implement the responsibility named by this path and the ordered instructions below.</w:t>
      </w:r>
    </w:p>
    <w:p>
      <w:r>
        <w:t xml:space="preserve">• </w:t>
      </w:r>
      <w:r>
        <w:rPr>
          <w:rFonts w:ascii="DejaVu Sans Mono" w:hAnsi="DejaVu Sans Mono"/>
          <w:sz w:val="16"/>
        </w:rPr>
        <w:t>tests/foundations/test_24.py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readiness(settings: Settings) -&gt; ReadinessReport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Build one CPU-only application image with frozen Python dependencies.</w:t>
      </w:r>
    </w:p>
    <w:p>
      <w:r>
        <w:t>2. API command is uvicorn partsiq.main: create_app --factory --host 0.0.0.0 --port 8000 --workers 1; worker command is python -m partsiq.jobs.main.</w:t>
      </w:r>
    </w:p>
    <w:p>
      <w:r>
        <w:t>3. API never imports the optional encoder on startup.</w:t>
      </w:r>
    </w:p>
    <w:p>
      <w:r>
        <w:t>4. Caddy exposes HTTPS and routes /v1 and health endpoints to API.</w:t>
      </w:r>
    </w:p>
    <w:p>
      <w:r>
        <w:t>5. Redis is private and persistent only for rate limits/notifications; PostgreSQL owns jobs.</w:t>
      </w:r>
    </w:p>
    <w:p>
      <w:r>
        <w:t>6. Supabase stays managed and is not redeployed on EC2.</w:t>
      </w:r>
    </w:p>
    <w:p>
      <w:r>
        <w:t>7. Bind local development ports to127.0.0.1.</w:t>
      </w:r>
    </w:p>
    <w:p>
      <w:r>
        <w:t>8. Do not expose Redis or internal metrics.</w:t>
      </w:r>
    </w:p>
    <w:p>
      <w:r>
        <w:t>9. Add non-root user, read-only root filesystem where possible, temporary scratch mount and explicit CPU/memory limits.</w:t>
      </w:r>
    </w:p>
    <w:p>
      <w:r>
        <w:t>10. Include a separate optional semantic profile with measured RAM requirements; do not promise BGE-M3 fits a free micro instance.</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tests/foundations/test_24.py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24</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evidence/24/</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step24,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feat(containers): implement foundation 24 one application image worker and caddy</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63" w:name="chapter_63"/>
      <w:pPr>
        <w:pStyle w:val="Heading1"/>
      </w:pPr>
      <w:r>
        <w:t>063 25 ci</w:t>
      </w:r>
      <w:bookmarkEnd w:id="63"/>
    </w:p>
    <w:p>
      <w:r>
        <w:t>prompts/25-ci.md</w:t>
      </w:r>
    </w:p>
    <w:p>
      <w:pPr>
        <w:pStyle w:val="Heading2"/>
      </w:pPr>
      <w:r>
        <w:t>25 CI reproducible builds and release checks</w:t>
      </w:r>
    </w:p>
    <w:p>
      <w:pPr>
        <w:pStyle w:val="Heading3"/>
      </w:pPr>
      <w:r>
        <w:t>GOAL</w:t>
      </w:r>
    </w:p>
    <w:p>
      <w:r>
        <w:t>Pin GitHub actions to the recorded SHAs.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24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.github/workflows/ci.yml</w:t>
      </w:r>
      <w:r>
        <w:t>: implement the responsibility named by this path and the ordered instructions below.</w:t>
      </w:r>
    </w:p>
    <w:p>
      <w:r>
        <w:t xml:space="preserve">• </w:t>
      </w:r>
      <w:r>
        <w:rPr>
          <w:rFonts w:ascii="DejaVu Sans Mono" w:hAnsi="DejaVu Sans Mono"/>
          <w:sz w:val="16"/>
        </w:rPr>
        <w:t>.github/workflows/deploy.yml</w:t>
      </w:r>
      <w:r>
        <w:t>: implement the responsibility named by this path and the ordered instructions below.</w:t>
      </w:r>
    </w:p>
    <w:p>
      <w:r>
        <w:t xml:space="preserve">• </w:t>
      </w:r>
      <w:r>
        <w:rPr>
          <w:rFonts w:ascii="DejaVu Sans Mono" w:hAnsi="DejaVu Sans Mono"/>
          <w:sz w:val="16"/>
        </w:rPr>
        <w:t>tools/check_contract_drift.py</w:t>
      </w:r>
      <w:r>
        <w:t>: implement the responsibility named by this path and the ordered instructions below.</w:t>
      </w:r>
    </w:p>
    <w:p>
      <w:r>
        <w:t xml:space="preserve">• </w:t>
      </w:r>
      <w:r>
        <w:rPr>
          <w:rFonts w:ascii="DejaVu Sans Mono" w:hAnsi="DejaVu Sans Mono"/>
          <w:sz w:val="16"/>
        </w:rPr>
        <w:t>tools/check_secret_patterns.py</w:t>
      </w:r>
      <w:r>
        <w:t>: implement the responsibility named by this path and the ordered instructions below.</w:t>
      </w:r>
    </w:p>
    <w:p>
      <w:r>
        <w:t xml:space="preserve">• </w:t>
      </w:r>
      <w:r>
        <w:rPr>
          <w:rFonts w:ascii="DejaVu Sans Mono" w:hAnsi="DejaVu Sans Mono"/>
          <w:sz w:val="16"/>
        </w:rPr>
        <w:t>tests/foundations/test_25.py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check_contract_drift(openapi_path: Path, expected_path: Path) -&gt; list[str]</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Pin GitHub actions to the recorded SHAs.</w:t>
      </w:r>
    </w:p>
    <w:p>
      <w:r>
        <w:t>2. CI installs frozen Python/JS dependencies, checks lint/types, starts disposable Supabase, runs unit/RLS/feature tests and deterministic evaluation, and builds API/web artifacts.</w:t>
      </w:r>
    </w:p>
    <w:p>
      <w:r>
        <w:t>3. Runtime OpenAPI must match spec/openapi.json structurally after canonical sorting.</w:t>
      </w:r>
    </w:p>
    <w:p>
      <w:r>
        <w:t>4. Missing feature test files fail the completeness gate.</w:t>
      </w:r>
    </w:p>
    <w:p>
      <w:r>
        <w:t>5. Untrusted fork jobs have no service keys.</w:t>
      </w:r>
    </w:p>
    <w:p>
      <w:r>
        <w:t>6. Live Snowflake smoke tests require a dedicated development account and explicit manual dispatch; not running them must remain visible.</w:t>
      </w:r>
    </w:p>
    <w:p>
      <w:r>
        <w:t>7. Build immutable image tags by commit and publish only after successful gates.</w:t>
      </w:r>
    </w:p>
    <w:p>
      <w:r>
        <w:t>8. Production deploy uses environment approval and the documented rollback tag.</w:t>
      </w:r>
    </w:p>
    <w:p>
      <w:r>
        <w:t>9. Do not auto-upgrade dependencies during feature implementation.</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tests/foundations/test_25.py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25</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evidence/25/</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step25,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feat(ci): implement foundation 25 ci reproducible builds and release checks</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t>During incremental development,validate only completed prompt owners and their existing operations. Activate the all-feature/all-operation gate in prompt22 after F69. CI itself must be usable before feature implementation;missing future features are not mistaken for completed work.</w:t>
      </w:r>
    </w:p>
    <w:p>
      <w:r>
        <w:br w:type="page"/>
      </w:r>
    </w:p>
    <w:p>
      <w:bookmarkStart w:id="64" w:name="chapter_64"/>
      <w:pPr>
        <w:pStyle w:val="Heading1"/>
      </w:pPr>
      <w:r>
        <w:t>064 F01 branded landing</w:t>
      </w:r>
      <w:bookmarkEnd w:id="64"/>
    </w:p>
    <w:p>
      <w:r>
        <w:t>prompts/F01-branded-landing.md</w:t>
      </w:r>
    </w:p>
    <w:p>
      <w:pPr>
        <w:pStyle w:val="Heading2"/>
      </w:pPr>
      <w:r>
        <w:t>F01 Branded landing</w:t>
      </w:r>
    </w:p>
    <w:p>
      <w:pPr>
        <w:pStyle w:val="Heading3"/>
      </w:pPr>
      <w:r>
        <w:t>GOAL</w:t>
      </w:r>
    </w:p>
    <w:p>
      <w:r>
        <w:t>Implement the complete branded landing behavior in the single-workflow Snowflake edition. Explain the enquiry-to-approval journey; show synthetic-demo notice; expose Start demo and architecture links; display the supplied bilingual logo without stretching.</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foundation 25.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apps/api/partsiq/features/f01_branded_landing.py</w:t>
      </w:r>
      <w:r>
        <w:t>: application facade connecting this feature to foundation domain functions.</w:t>
      </w:r>
    </w:p>
    <w:p>
      <w:r>
        <w:t xml:space="preserve">• </w:t>
      </w:r>
      <w:r>
        <w:rPr>
          <w:rFonts w:ascii="DejaVu Sans Mono" w:hAnsi="DejaVu Sans Mono"/>
          <w:sz w:val="16"/>
        </w:rPr>
        <w:t>apps/web/src/features/f01_branded_landing/Panel.tsx</w:t>
      </w:r>
      <w:r>
        <w:t>: accessible bilingual feature panel and its loading/error/empty states.</w:t>
      </w:r>
    </w:p>
    <w:p>
      <w:r>
        <w:t xml:space="preserve">• </w:t>
      </w:r>
      <w:r>
        <w:rPr>
          <w:rFonts w:ascii="DejaVu Sans Mono" w:hAnsi="DejaVu Sans Mono"/>
          <w:sz w:val="16"/>
        </w:rPr>
        <w:t>tests/features/test_f01.py</w:t>
      </w:r>
      <w:r>
        <w:t>: feature acceptance tests; exercise the real public entry point with isolated fixtures.</w:t>
      </w:r>
    </w:p>
    <w:p>
      <w:r>
        <w:t xml:space="preserve">• </w:t>
      </w:r>
      <w:r>
        <w:rPr>
          <w:rFonts w:ascii="DejaVu Sans Mono" w:hAnsi="DejaVu Sans Mono"/>
          <w:sz w:val="16"/>
        </w:rPr>
        <w:t>apps/web/tests/features/f01.test.tsx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f01_acceptance_state(context: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Explain the enquiry-to-approval journey.</w:t>
      </w:r>
    </w:p>
    <w:p>
      <w:r>
        <w:t>4. Show synthetic-demo notice.</w:t>
      </w:r>
    </w:p>
    <w:p>
      <w:r>
        <w:t>5. Expose Start demo and architecture links.</w:t>
      </w:r>
    </w:p>
    <w:p>
      <w:r>
        <w:t>6. Display the supplied bilingual logo without stretching.</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Missing repository link hides that action. Arrange a fixture that reaches this boundary, call the production entry point, and assert both the response and absence of unauthorized or partial writes.</w:t>
      </w:r>
    </w:p>
    <w:p>
      <w:r>
        <w:t>• Case 2: logo has meaningful alternative text. Arrange a fixture that reaches this boundary, call the production entry point, and assert both the response and absence of unauthorized or partial writes.</w:t>
      </w:r>
    </w:p>
    <w:p>
      <w:r>
        <w:t>• Case 3: no affiliation claim.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tests/features/test_f01.py</w:t>
      </w:r>
      <w:r>
        <w:t xml:space="preserve">. Frontend path: </w:t>
      </w:r>
      <w:r>
        <w:rPr>
          <w:rFonts w:ascii="DejaVu Sans Mono" w:hAnsi="DejaVu Sans Mono"/>
          <w:sz w:val="16"/>
        </w:rPr>
        <w:t>apps/web/tests/features/f01.test.tsx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Missing repository link hides that action. Arrange a fixture that reaches this boundary, call the production entry point, and assert both the response and absence of unauthorized or partial writes.</w:t>
      </w:r>
    </w:p>
    <w:p>
      <w:r>
        <w:t>• Case 2: logo has meaningful alternative text. Arrange a fixture that reaches this boundary, call the production entry point, and assert both the response and absence of unauthorized or partial writes.</w:t>
      </w:r>
    </w:p>
    <w:p>
      <w:r>
        <w:t>• Case 3: no affiliation claim.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F01</w:t>
      </w:r>
      <w:r>
        <w:t xml:space="preserve"> must discover this feature's exact backend/UI tests and exit0 only after they pass. Run </w:t>
      </w:r>
      <w:r>
        <w:rPr>
          <w:rFonts w:ascii="DejaVu Sans Mono" w:hAnsi="DejaVu Sans Mono"/>
          <w:sz w:val="16"/>
        </w:rPr>
        <w:t>uv run pytest tests/features/test_f01.py -q</w:t>
      </w:r>
      <w:r>
        <w:t xml:space="preserve"> and </w:t>
      </w:r>
      <w:r>
        <w:rPr>
          <w:rFonts w:ascii="DejaVu Sans Mono" w:hAnsi="DejaVu Sans Mono"/>
          <w:sz w:val="16"/>
        </w:rPr>
        <w:t>corepack pnpm --dir apps/web exec vitest run tests/features/f01.test.tsx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features/F01-branded-landing.md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feat(f01): implement branded landing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F01 Branded landing</w:t>
      </w:r>
    </w:p>
    <w:p>
      <w:r>
        <w:t>Status: specified, not implemented.</w:t>
      </w:r>
    </w:p>
    <w:p>
      <w:r>
        <w:t xml:space="preserve">Owning prompt: </w:t>
      </w:r>
      <w:r>
        <w:rPr>
          <w:rFonts w:ascii="DejaVu Sans Mono" w:hAnsi="DejaVu Sans Mono"/>
          <w:sz w:val="16"/>
        </w:rPr>
        <w:t>prompts/F01-branded-landing.md</w:t>
      </w:r>
      <w:r>
        <w:t>.</w:t>
      </w:r>
    </w:p>
    <w:p>
      <w:r>
        <w:t>Behavior: Explain the enquiry-to-approval journey; show synthetic-demo notice; expose Start demo and architecture links; display the supplied bilingual logo without stretching.</w:t>
      </w:r>
    </w:p>
    <w:p>
      <w:r>
        <w:t>Failure criteria: Missing repository link hides that action; logo has meaningful alternative text; no affiliation claim.</w:t>
      </w:r>
    </w:p>
    <w:p>
      <w:r>
        <w:t>API operations: No independent endpoint</w:t>
      </w:r>
    </w:p>
    <w:p>
      <w:r>
        <w:t>Files:</w:t>
      </w:r>
    </w:p>
    <w:p>
      <w:r>
        <w:t xml:space="preserve">• </w:t>
      </w:r>
      <w:r>
        <w:rPr>
          <w:rFonts w:ascii="DejaVu Sans Mono" w:hAnsi="DejaVu Sans Mono"/>
          <w:sz w:val="16"/>
        </w:rPr>
        <w:t>apps/api/partsiq/features/f01_branded_landing.py</w:t>
      </w:r>
    </w:p>
    <w:p>
      <w:r>
        <w:t xml:space="preserve">• </w:t>
      </w:r>
      <w:r>
        <w:rPr>
          <w:rFonts w:ascii="DejaVu Sans Mono" w:hAnsi="DejaVu Sans Mono"/>
          <w:sz w:val="16"/>
        </w:rPr>
        <w:t>apps/web/src/features/f01_branded_landing/Panel.tsx</w:t>
      </w:r>
    </w:p>
    <w:p>
      <w:r>
        <w:t xml:space="preserve">• </w:t>
      </w:r>
      <w:r>
        <w:rPr>
          <w:rFonts w:ascii="DejaVu Sans Mono" w:hAnsi="DejaVu Sans Mono"/>
          <w:sz w:val="16"/>
        </w:rPr>
        <w:t>tests/features/test_f01.py</w:t>
      </w:r>
    </w:p>
    <w:p>
      <w:r>
        <w:t xml:space="preserve">• </w:t>
      </w:r>
      <w:r>
        <w:rPr>
          <w:rFonts w:ascii="DejaVu Sans Mono" w:hAnsi="DejaVu Sans Mono"/>
          <w:sz w:val="16"/>
        </w:rPr>
        <w:t>apps/web/tests/features/f01.test.tsx</w:t>
      </w:r>
    </w:p>
    <w:p>
      <w:r>
        <w:t>Execution receipt: no application tests have been executed during kit authoring. The implementation agent must append command, actual result, commit and remaining blocker here.</w:t>
      </w:r>
    </w:p>
    <w:p>
      <w:r>
        <w:br w:type="page"/>
      </w:r>
    </w:p>
    <w:p>
      <w:bookmarkStart w:id="65" w:name="chapter_65"/>
      <w:pPr>
        <w:pStyle w:val="Heading1"/>
      </w:pPr>
      <w:r>
        <w:t>065 F02 demo scenarios and assets</w:t>
      </w:r>
      <w:bookmarkEnd w:id="65"/>
    </w:p>
    <w:p>
      <w:r>
        <w:t>prompts/F02-demo-scenarios-and-assets.md</w:t>
      </w:r>
    </w:p>
    <w:p>
      <w:pPr>
        <w:pStyle w:val="Heading2"/>
      </w:pPr>
      <w:r>
        <w:t>F02 Demo scenarios and assets</w:t>
      </w:r>
    </w:p>
    <w:p>
      <w:pPr>
        <w:pStyle w:val="Heading3"/>
      </w:pPr>
      <w:r>
        <w:t>GOAL</w:t>
      </w:r>
    </w:p>
    <w:p>
      <w:r>
        <w:t>Implement the complete demo scenarios and assets behavior in the single-workflow Snowflake edition. Seed four deterministic scenarios: mixed-language photo, missing serial, incompatible part, local shortage; derive identifiers from seed 42; validate expected outcomes against generated records.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catalog</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apps/api/partsiq/features/f02_demo_scenarios_and_assets.py</w:t>
      </w:r>
      <w:r>
        <w:t>: application facade connecting this feature to foundation domain functions.</w:t>
      </w:r>
    </w:p>
    <w:p>
      <w:r>
        <w:t xml:space="preserve">• </w:t>
      </w:r>
      <w:r>
        <w:rPr>
          <w:rFonts w:ascii="DejaVu Sans Mono" w:hAnsi="DejaVu Sans Mono"/>
          <w:sz w:val="16"/>
        </w:rPr>
        <w:t>apps/web/src/features/f02_demo_scenarios_and_assets/Panel.tsx</w:t>
      </w:r>
      <w:r>
        <w:t>: accessible bilingual feature panel and its loading/error/empty states.</w:t>
      </w:r>
    </w:p>
    <w:p>
      <w:r>
        <w:t xml:space="preserve">• </w:t>
      </w:r>
      <w:r>
        <w:rPr>
          <w:rFonts w:ascii="DejaVu Sans Mono" w:hAnsi="DejaVu Sans Mono"/>
          <w:sz w:val="16"/>
        </w:rPr>
        <w:t>tests/features/test_f02.py</w:t>
      </w:r>
      <w:r>
        <w:t>: feature acceptance tests; exercise the real public entry point with isolated fixtures.</w:t>
      </w:r>
    </w:p>
    <w:p>
      <w:r>
        <w:t xml:space="preserve">• </w:t>
      </w:r>
      <w:r>
        <w:rPr>
          <w:rFonts w:ascii="DejaVu Sans Mono" w:hAnsi="DejaVu Sans Mono"/>
          <w:sz w:val="16"/>
        </w:rPr>
        <w:t>apps/web/tests/features/f02.test.tsx</w:t>
      </w:r>
      <w:r>
        <w:t>: feature acceptance tests; exercise the real public entry point with isolated fixtures.</w:t>
      </w:r>
    </w:p>
    <w:p>
      <w:r>
        <w:t xml:space="preserve">• </w:t>
      </w:r>
      <w:r>
        <w:rPr>
          <w:rFonts w:ascii="DejaVu Sans Mono" w:hAnsi="DejaVu Sans Mono"/>
          <w:sz w:val="16"/>
        </w:rPr>
        <w:t>apps/api/partsiq/api/f02_demo_scenarios_and_assets.py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f02_list_scenarios(actor: ActorContext) -&gt; ScenarioList</w:t>
      </w:r>
    </w:p>
    <w:p>
      <w:pPr>
        <w:pStyle w:val="CodeBlock"/>
      </w:pPr>
      <w:r>
        <w:t>class ScenarioList(Contract):</w:t>
      </w:r>
    </w:p>
    <w:p>
      <w:pPr>
        <w:pStyle w:val="CodeBlock"/>
      </w:pPr>
      <w:r>
        <w:t xml:space="preserve">    items:list[DemoScenario]</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Seed four deterministic scenarios: mixed-language photo, missing serial, incompatible part, local shortage.</w:t>
      </w:r>
    </w:p>
    <w:p>
      <w:r>
        <w:t>4. Derive identifiers from seed 42.</w:t>
      </w:r>
    </w:p>
    <w:p>
      <w:r>
        <w:t>5. Validate expected outcomes against generated records.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/v1/demo/scenarios</w:t>
      </w:r>
      <w:r>
        <w:t xml:space="preserve"> → </w:t>
      </w:r>
      <w:r>
        <w:rPr>
          <w:rFonts w:ascii="DejaVu Sans Mono" w:hAnsi="DejaVu Sans Mono"/>
          <w:sz w:val="16"/>
        </w:rPr>
        <w:t>f02_list_scenarios</w:t>
      </w:r>
      <w:r>
        <w:t xml:space="preserve">; request </w:t>
      </w:r>
      <w:r>
        <w:rPr>
          <w:rFonts w:ascii="DejaVu Sans Mono" w:hAnsi="DejaVu Sans Mono"/>
          <w:sz w:val="16"/>
        </w:rPr>
        <w:t>None</w:t>
      </w:r>
      <w:r>
        <w:t xml:space="preserve"> (no body); response </w:t>
      </w:r>
      <w:r>
        <w:rPr>
          <w:rFonts w:ascii="DejaVu Sans Mono" w:hAnsi="DejaVu Sans Mono"/>
          <w:sz w:val="16"/>
        </w:rPr>
        <w:t>ScenarioList</w:t>
      </w:r>
      <w:r>
        <w:t xml:space="preserve">, HTTP 200; access </w:t>
      </w:r>
      <w:r>
        <w:rPr>
          <w:rFonts w:ascii="DejaVu Sans Mono" w:hAnsi="DejaVu Sans Mono"/>
          <w:sz w:val="16"/>
        </w:rPr>
        <w:t>demo</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Reject a scenario whose expected part lacks compatibility. Arrange a fixture that reaches this boundary, call the production entry point, and assert both the response and absence of unauthorized or partial writes.</w:t>
      </w:r>
    </w:p>
    <w:p>
      <w:r>
        <w:t>• Case 2: reject stock claims not supported by fixture quantities.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tests/features/test_f02.py</w:t>
      </w:r>
      <w:r>
        <w:t xml:space="preserve">. Frontend path: </w:t>
      </w:r>
      <w:r>
        <w:rPr>
          <w:rFonts w:ascii="DejaVu Sans Mono" w:hAnsi="DejaVu Sans Mono"/>
          <w:sz w:val="16"/>
        </w:rPr>
        <w:t>apps/web/tests/features/f02.test.tsx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Reject a scenario whose expected part lacks compatibility. Arrange a fixture that reaches this boundary, call the production entry point, and assert both the response and absence of unauthorized or partial writes.</w:t>
      </w:r>
    </w:p>
    <w:p>
      <w:r>
        <w:t>• Case 2: reject stock claims not supported by fixture quantities.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F02</w:t>
      </w:r>
      <w:r>
        <w:t xml:space="preserve"> must discover this feature's exact backend/UI tests and exit0 only after they pass. Run </w:t>
      </w:r>
      <w:r>
        <w:rPr>
          <w:rFonts w:ascii="DejaVu Sans Mono" w:hAnsi="DejaVu Sans Mono"/>
          <w:sz w:val="16"/>
        </w:rPr>
        <w:t>uv run pytest tests/features/test_f02.py -q</w:t>
      </w:r>
      <w:r>
        <w:t xml:space="preserve"> and </w:t>
      </w:r>
      <w:r>
        <w:rPr>
          <w:rFonts w:ascii="DejaVu Sans Mono" w:hAnsi="DejaVu Sans Mono"/>
          <w:sz w:val="16"/>
        </w:rPr>
        <w:t>corepack pnpm --dir apps/web exec vitest run tests/features/f02.test.tsx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features/F02-demo-scenarios-and-assets.md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feat(f02): implement demo scenarios and assets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F02 Demo scenarios and assets</w:t>
      </w:r>
    </w:p>
    <w:p>
      <w:r>
        <w:t>Status: specified, not implemented.</w:t>
      </w:r>
    </w:p>
    <w:p>
      <w:r>
        <w:t xml:space="preserve">Owning prompt: </w:t>
      </w:r>
      <w:r>
        <w:rPr>
          <w:rFonts w:ascii="DejaVu Sans Mono" w:hAnsi="DejaVu Sans Mono"/>
          <w:sz w:val="16"/>
        </w:rPr>
        <w:t>prompts/F02-demo-scenarios-and-assets.md</w:t>
      </w:r>
      <w:r>
        <w:t>.</w:t>
      </w:r>
    </w:p>
    <w:p>
      <w:r>
        <w:t>Behavior: Seed four deterministic scenarios: mixed-language photo, missing serial, incompatible part, local shortage; derive identifiers from seed 42; validate expected outcomes against generated records.</w:t>
      </w:r>
    </w:p>
    <w:p>
      <w:r>
        <w:t>Failure criteria: Reject a scenario whose expected part lacks compatibility; reject stock claims not supported by fixture quantities.</w:t>
      </w:r>
    </w:p>
    <w:p>
      <w:r>
        <w:t>API operations: f02_list_scenarios</w:t>
      </w:r>
    </w:p>
    <w:p>
      <w:r>
        <w:t>Files:</w:t>
      </w:r>
    </w:p>
    <w:p>
      <w:r>
        <w:t xml:space="preserve">• </w:t>
      </w:r>
      <w:r>
        <w:rPr>
          <w:rFonts w:ascii="DejaVu Sans Mono" w:hAnsi="DejaVu Sans Mono"/>
          <w:sz w:val="16"/>
        </w:rPr>
        <w:t>apps/api/partsiq/features/f02_demo_scenarios_and_assets.py</w:t>
      </w:r>
    </w:p>
    <w:p>
      <w:r>
        <w:t xml:space="preserve">• </w:t>
      </w:r>
      <w:r>
        <w:rPr>
          <w:rFonts w:ascii="DejaVu Sans Mono" w:hAnsi="DejaVu Sans Mono"/>
          <w:sz w:val="16"/>
        </w:rPr>
        <w:t>apps/web/src/features/f02_demo_scenarios_and_assets/Panel.tsx</w:t>
      </w:r>
    </w:p>
    <w:p>
      <w:r>
        <w:t xml:space="preserve">• </w:t>
      </w:r>
      <w:r>
        <w:rPr>
          <w:rFonts w:ascii="DejaVu Sans Mono" w:hAnsi="DejaVu Sans Mono"/>
          <w:sz w:val="16"/>
        </w:rPr>
        <w:t>tests/features/test_f02.py</w:t>
      </w:r>
    </w:p>
    <w:p>
      <w:r>
        <w:t xml:space="preserve">• </w:t>
      </w:r>
      <w:r>
        <w:rPr>
          <w:rFonts w:ascii="DejaVu Sans Mono" w:hAnsi="DejaVu Sans Mono"/>
          <w:sz w:val="16"/>
        </w:rPr>
        <w:t>apps/web/tests/features/f02.test.tsx</w:t>
      </w:r>
    </w:p>
    <w:p>
      <w:r>
        <w:t xml:space="preserve">• </w:t>
      </w:r>
      <w:r>
        <w:rPr>
          <w:rFonts w:ascii="DejaVu Sans Mono" w:hAnsi="DejaVu Sans Mono"/>
          <w:sz w:val="16"/>
        </w:rPr>
        <w:t>apps/api/partsiq/api/f02_demo_scenarios_and_assets.py</w:t>
      </w:r>
    </w:p>
    <w:p>
      <w:r>
        <w:t>Execution receipt: no application tests have been executed during kit authoring. The implementation agent must append command, actual result, commit and remaining blocker here.</w:t>
      </w:r>
    </w:p>
    <w:p>
      <w:r>
        <w:br w:type="page"/>
      </w:r>
    </w:p>
    <w:p>
      <w:bookmarkStart w:id="66" w:name="chapter_66"/>
      <w:pPr>
        <w:pStyle w:val="Heading1"/>
      </w:pPr>
      <w:r>
        <w:t>066 F03 demo role switching</w:t>
      </w:r>
      <w:bookmarkEnd w:id="66"/>
    </w:p>
    <w:p>
      <w:r>
        <w:t>prompts/F03-demo-role-switching.md</w:t>
      </w:r>
    </w:p>
    <w:p>
      <w:pPr>
        <w:pStyle w:val="Heading2"/>
      </w:pPr>
      <w:r>
        <w:t>F03 Demo role switching</w:t>
      </w:r>
    </w:p>
    <w:p>
      <w:pPr>
        <w:pStyle w:val="Heading3"/>
      </w:pPr>
      <w:r>
        <w:t>GOAL</w:t>
      </w:r>
    </w:p>
    <w:p>
      <w:r>
        <w:t>Implement the complete demo role switching behavior in the single-workflow Snowflake edition. Switch the presentation between customer and reviewer using the same anonymous identity and session; authorize review only for enquiries belonging to that active session.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apps/api/partsiq/features/f03_demo_role_switching.py</w:t>
      </w:r>
      <w:r>
        <w:t>: application facade connecting this feature to foundation domain functions.</w:t>
      </w:r>
    </w:p>
    <w:p>
      <w:r>
        <w:t xml:space="preserve">• </w:t>
      </w:r>
      <w:r>
        <w:rPr>
          <w:rFonts w:ascii="DejaVu Sans Mono" w:hAnsi="DejaVu Sans Mono"/>
          <w:sz w:val="16"/>
        </w:rPr>
        <w:t>apps/web/src/features/f03_demo_role_switching/Panel.tsx</w:t>
      </w:r>
      <w:r>
        <w:t>: accessible bilingual feature panel and its loading/error/empty states.</w:t>
      </w:r>
    </w:p>
    <w:p>
      <w:r>
        <w:t xml:space="preserve">• </w:t>
      </w:r>
      <w:r>
        <w:rPr>
          <w:rFonts w:ascii="DejaVu Sans Mono" w:hAnsi="DejaVu Sans Mono"/>
          <w:sz w:val="16"/>
        </w:rPr>
        <w:t>tests/features/test_f03.py</w:t>
      </w:r>
      <w:r>
        <w:t>: feature acceptance tests; exercise the real public entry point with isolated fixtures.</w:t>
      </w:r>
    </w:p>
    <w:p>
      <w:r>
        <w:t xml:space="preserve">• </w:t>
      </w:r>
      <w:r>
        <w:rPr>
          <w:rFonts w:ascii="DejaVu Sans Mono" w:hAnsi="DejaVu Sans Mono"/>
          <w:sz w:val="16"/>
        </w:rPr>
        <w:t>apps/web/tests/features/f03.test.tsx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f03_acceptance_state(context: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Switch the presentation between customer and reviewer using the same anonymous identity and session.</w:t>
      </w:r>
    </w:p>
    <w:p>
      <w:r>
        <w:t>4. Authorize review only for enquiries belonging to that active session.</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Forged reviewer role never grants staff membership. Arrange a fixture that reaches this boundary, call the production entry point, and assert both the response and absence of unauthorized or partial writes.</w:t>
      </w:r>
    </w:p>
    <w:p>
      <w:r>
        <w:t>• Case 2: another visitor's enquiry returns 404.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tests/features/test_f03.py</w:t>
      </w:r>
      <w:r>
        <w:t xml:space="preserve">. Frontend path: </w:t>
      </w:r>
      <w:r>
        <w:rPr>
          <w:rFonts w:ascii="DejaVu Sans Mono" w:hAnsi="DejaVu Sans Mono"/>
          <w:sz w:val="16"/>
        </w:rPr>
        <w:t>apps/web/tests/features/f03.test.tsx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Forged reviewer role never grants staff membership. Arrange a fixture that reaches this boundary, call the production entry point, and assert both the response and absence of unauthorized or partial writes.</w:t>
      </w:r>
    </w:p>
    <w:p>
      <w:r>
        <w:t>• Case 2: another visitor's enquiry returns 404.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F03</w:t>
      </w:r>
      <w:r>
        <w:t xml:space="preserve"> must discover this feature's exact backend/UI tests and exit0 only after they pass. Run </w:t>
      </w:r>
      <w:r>
        <w:rPr>
          <w:rFonts w:ascii="DejaVu Sans Mono" w:hAnsi="DejaVu Sans Mono"/>
          <w:sz w:val="16"/>
        </w:rPr>
        <w:t>uv run pytest tests/features/test_f03.py -q</w:t>
      </w:r>
      <w:r>
        <w:t xml:space="preserve"> and </w:t>
      </w:r>
      <w:r>
        <w:rPr>
          <w:rFonts w:ascii="DejaVu Sans Mono" w:hAnsi="DejaVu Sans Mono"/>
          <w:sz w:val="16"/>
        </w:rPr>
        <w:t>corepack pnpm --dir apps/web exec vitest run tests/features/f03.test.tsx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features/F03-demo-role-switching.md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feat(f03): implement demo role switching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F03 Demo role switching</w:t>
      </w:r>
    </w:p>
    <w:p>
      <w:r>
        <w:t>Status: specified, not implemented.</w:t>
      </w:r>
    </w:p>
    <w:p>
      <w:r>
        <w:t xml:space="preserve">Owning prompt: </w:t>
      </w:r>
      <w:r>
        <w:rPr>
          <w:rFonts w:ascii="DejaVu Sans Mono" w:hAnsi="DejaVu Sans Mono"/>
          <w:sz w:val="16"/>
        </w:rPr>
        <w:t>prompts/F03-demo-role-switching.md</w:t>
      </w:r>
      <w:r>
        <w:t>.</w:t>
      </w:r>
    </w:p>
    <w:p>
      <w:r>
        <w:t>Behavior: Switch the presentation between customer and reviewer using the same anonymous identity and session; authorize review only for enquiries belonging to that active session.</w:t>
      </w:r>
    </w:p>
    <w:p>
      <w:r>
        <w:t>Failure criteria: Forged reviewer role never grants staff membership; another visitor's enquiry returns 404.</w:t>
      </w:r>
    </w:p>
    <w:p>
      <w:r>
        <w:t>API operations: No independent endpoint</w:t>
      </w:r>
    </w:p>
    <w:p>
      <w:r>
        <w:t>Files:</w:t>
      </w:r>
    </w:p>
    <w:p>
      <w:r>
        <w:t xml:space="preserve">• </w:t>
      </w:r>
      <w:r>
        <w:rPr>
          <w:rFonts w:ascii="DejaVu Sans Mono" w:hAnsi="DejaVu Sans Mono"/>
          <w:sz w:val="16"/>
        </w:rPr>
        <w:t>apps/api/partsiq/features/f03_demo_role_switching.py</w:t>
      </w:r>
    </w:p>
    <w:p>
      <w:r>
        <w:t xml:space="preserve">• </w:t>
      </w:r>
      <w:r>
        <w:rPr>
          <w:rFonts w:ascii="DejaVu Sans Mono" w:hAnsi="DejaVu Sans Mono"/>
          <w:sz w:val="16"/>
        </w:rPr>
        <w:t>apps/web/src/features/f03_demo_role_switching/Panel.tsx</w:t>
      </w:r>
    </w:p>
    <w:p>
      <w:r>
        <w:t xml:space="preserve">• </w:t>
      </w:r>
      <w:r>
        <w:rPr>
          <w:rFonts w:ascii="DejaVu Sans Mono" w:hAnsi="DejaVu Sans Mono"/>
          <w:sz w:val="16"/>
        </w:rPr>
        <w:t>tests/features/test_f03.py</w:t>
      </w:r>
    </w:p>
    <w:p>
      <w:r>
        <w:t xml:space="preserve">• </w:t>
      </w:r>
      <w:r>
        <w:rPr>
          <w:rFonts w:ascii="DejaVu Sans Mono" w:hAnsi="DejaVu Sans Mono"/>
          <w:sz w:val="16"/>
        </w:rPr>
        <w:t>apps/web/tests/features/f03.test.tsx</w:t>
      </w:r>
    </w:p>
    <w:p>
      <w:r>
        <w:t>Execution receipt: no application tests have been executed during kit authoring. The implementation agent must append command, actual result, commit and remaining blocker here.</w:t>
      </w:r>
    </w:p>
    <w:p>
      <w:r>
        <w:br w:type="page"/>
      </w:r>
    </w:p>
    <w:p>
      <w:bookmarkStart w:id="67" w:name="chapter_67"/>
      <w:pPr>
        <w:pStyle w:val="Heading1"/>
      </w:pPr>
      <w:r>
        <w:t>067 F04 demo isolation</w:t>
      </w:r>
      <w:bookmarkEnd w:id="67"/>
    </w:p>
    <w:p>
      <w:r>
        <w:t>prompts/F04-demo-isolation.md</w:t>
      </w:r>
    </w:p>
    <w:p>
      <w:pPr>
        <w:pStyle w:val="Heading2"/>
      </w:pPr>
      <w:r>
        <w:t>F04 Demo isolation</w:t>
      </w:r>
    </w:p>
    <w:p>
      <w:pPr>
        <w:pStyle w:val="Heading3"/>
      </w:pPr>
      <w:r>
        <w:t>GOAL</w:t>
      </w:r>
    </w:p>
    <w:p>
      <w:r>
        <w:t>Implement the complete demo isolation behavior in the single-workflow Snowflake edition. Bind each session to verified anonymous Supabase identity; check generation and expiry on every read, write and worker completion; exclude demos from operational metrics by default.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apps/api/partsiq/features/f04_demo_isolation.py</w:t>
      </w:r>
      <w:r>
        <w:t>: application facade connecting this feature to foundation domain functions.</w:t>
      </w:r>
    </w:p>
    <w:p>
      <w:r>
        <w:t xml:space="preserve">• </w:t>
      </w:r>
      <w:r>
        <w:rPr>
          <w:rFonts w:ascii="DejaVu Sans Mono" w:hAnsi="DejaVu Sans Mono"/>
          <w:sz w:val="16"/>
        </w:rPr>
        <w:t>apps/web/src/features/f04_demo_isolation/Panel.tsx</w:t>
      </w:r>
      <w:r>
        <w:t>: accessible bilingual feature panel and its loading/error/empty states.</w:t>
      </w:r>
    </w:p>
    <w:p>
      <w:r>
        <w:t xml:space="preserve">• </w:t>
      </w:r>
      <w:r>
        <w:rPr>
          <w:rFonts w:ascii="DejaVu Sans Mono" w:hAnsi="DejaVu Sans Mono"/>
          <w:sz w:val="16"/>
        </w:rPr>
        <w:t>tests/features/test_f04.py</w:t>
      </w:r>
      <w:r>
        <w:t>: feature acceptance tests; exercise the real public entry point with isolated fixtures.</w:t>
      </w:r>
    </w:p>
    <w:p>
      <w:r>
        <w:t xml:space="preserve">• </w:t>
      </w:r>
      <w:r>
        <w:rPr>
          <w:rFonts w:ascii="DejaVu Sans Mono" w:hAnsi="DejaVu Sans Mono"/>
          <w:sz w:val="16"/>
        </w:rPr>
        <w:t>apps/web/tests/features/f04.test.tsx</w:t>
      </w:r>
      <w:r>
        <w:t>: feature acceptance tests; exercise the real public entry point with isolated fixtures.</w:t>
      </w:r>
    </w:p>
    <w:p>
      <w:r>
        <w:t xml:space="preserve">• </w:t>
      </w:r>
      <w:r>
        <w:rPr>
          <w:rFonts w:ascii="DejaVu Sans Mono" w:hAnsi="DejaVu Sans Mono"/>
          <w:sz w:val="16"/>
        </w:rPr>
        <w:t>apps/api/partsiq/api/f04_demo_isolation.py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f04_require_demo_session(actor: ActorContext, session_id: UUID) -&gt; DemoSession</w:t>
      </w:r>
    </w:p>
    <w:p>
      <w:pPr>
        <w:pStyle w:val="CodeBlock"/>
      </w:pPr>
      <w:r>
        <w:t>async def f04_create_session(actor: ActorContext, idempotency_key: UUID) -&gt; DemoSession</w:t>
      </w:r>
    </w:p>
    <w:p>
      <w:pPr>
        <w:pStyle w:val="CodeBlock"/>
      </w:pPr>
      <w:r>
        <w:t>class DemoSession(Contract):</w:t>
      </w:r>
    </w:p>
    <w:p>
      <w:pPr>
        <w:pStyle w:val="CodeBlock"/>
      </w:pPr>
      <w:r>
        <w:t xml:space="preserve">    id: UUID</w:t>
      </w:r>
    </w:p>
    <w:p>
      <w:pPr>
        <w:pStyle w:val="CodeBlock"/>
      </w:pPr>
      <w:r>
        <w:t xml:space="preserve">    generation: int = Field(ge=1)</w:t>
      </w:r>
    </w:p>
    <w:p>
      <w:pPr>
        <w:pStyle w:val="CodeBlock"/>
      </w:pPr>
      <w:r>
        <w:t xml:space="preserve">    expires_at: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Bind each session to verified anonymous Supabase identity.</w:t>
      </w:r>
    </w:p>
    <w:p>
      <w:r>
        <w:t>4. Check generation and expiry on every read, write and worker completion.</w:t>
      </w:r>
    </w:p>
    <w:p>
      <w:r>
        <w:t>5. Exclude demos from operational metrics by default.</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/v1/demo/sessions/{session_id}</w:t>
      </w:r>
      <w:r>
        <w:t xml:space="preserve"> → </w:t>
      </w:r>
      <w:r>
        <w:rPr>
          <w:rFonts w:ascii="DejaVu Sans Mono" w:hAnsi="DejaVu Sans Mono"/>
          <w:sz w:val="16"/>
        </w:rPr>
        <w:t>f04_require_demo_session</w:t>
      </w:r>
      <w:r>
        <w:t xml:space="preserve">; request </w:t>
      </w:r>
      <w:r>
        <w:rPr>
          <w:rFonts w:ascii="DejaVu Sans Mono" w:hAnsi="DejaVu Sans Mono"/>
          <w:sz w:val="16"/>
        </w:rPr>
        <w:t>None</w:t>
      </w:r>
      <w:r>
        <w:t xml:space="preserve"> (no body); response </w:t>
      </w:r>
      <w:r>
        <w:rPr>
          <w:rFonts w:ascii="DejaVu Sans Mono" w:hAnsi="DejaVu Sans Mono"/>
          <w:sz w:val="16"/>
        </w:rPr>
        <w:t>DemoSession</w:t>
      </w:r>
      <w:r>
        <w:t xml:space="preserve">, HTTP 200; access </w:t>
      </w:r>
      <w:r>
        <w:rPr>
          <w:rFonts w:ascii="DejaVu Sans Mono" w:hAnsi="DejaVu Sans Mono"/>
          <w:sz w:val="16"/>
        </w:rPr>
        <w:t>demo</w:t>
      </w:r>
      <w:r>
        <w:t>.</w:t>
      </w:r>
    </w:p>
    <w:p>
      <w:r>
        <w:t xml:space="preserve">• </w:t>
      </w:r>
      <w:r>
        <w:rPr>
          <w:rFonts w:ascii="DejaVu Sans Mono" w:hAnsi="DejaVu Sans Mono"/>
          <w:sz w:val="16"/>
        </w:rPr>
        <w:t>POST /v1/demo/sessions</w:t>
      </w:r>
      <w:r>
        <w:t xml:space="preserve"> → </w:t>
      </w:r>
      <w:r>
        <w:rPr>
          <w:rFonts w:ascii="DejaVu Sans Mono" w:hAnsi="DejaVu Sans Mono"/>
          <w:sz w:val="16"/>
        </w:rPr>
        <w:t>f04_create_session</w:t>
      </w:r>
      <w:r>
        <w:t xml:space="preserve">; request </w:t>
      </w:r>
      <w:r>
        <w:rPr>
          <w:rFonts w:ascii="DejaVu Sans Mono" w:hAnsi="DejaVu Sans Mono"/>
          <w:sz w:val="16"/>
        </w:rPr>
        <w:t>None</w:t>
      </w:r>
      <w:r>
        <w:t xml:space="preserve"> (no body); response </w:t>
      </w:r>
      <w:r>
        <w:rPr>
          <w:rFonts w:ascii="DejaVu Sans Mono" w:hAnsi="DejaVu Sans Mono"/>
          <w:sz w:val="16"/>
        </w:rPr>
        <w:t>DemoSession</w:t>
      </w:r>
      <w:r>
        <w:t xml:space="preserve">, HTTP 201; access </w:t>
      </w:r>
      <w:r>
        <w:rPr>
          <w:rFonts w:ascii="DejaVu Sans Mono" w:hAnsi="DejaVu Sans Mono"/>
          <w:sz w:val="16"/>
        </w:rPr>
        <w:t>demo</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Expired, reset and foreign sessions fail. Arrange a fixture that reaches this boundary, call the production entry point, and assert both the response and absence of unauthorized or partial writes.</w:t>
      </w:r>
    </w:p>
    <w:p>
      <w:r>
        <w:t>• Case 2: missing identity context returns no rows.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tests/features/test_f04.py</w:t>
      </w:r>
      <w:r>
        <w:t xml:space="preserve">. Frontend path: </w:t>
      </w:r>
      <w:r>
        <w:rPr>
          <w:rFonts w:ascii="DejaVu Sans Mono" w:hAnsi="DejaVu Sans Mono"/>
          <w:sz w:val="16"/>
        </w:rPr>
        <w:t>apps/web/tests/features/f04.test.tsx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Expired, reset and foreign sessions fail. Arrange a fixture that reaches this boundary, call the production entry point, and assert both the response and absence of unauthorized or partial writes.</w:t>
      </w:r>
    </w:p>
    <w:p>
      <w:r>
        <w:t>• Case 2: missing identity context returns no rows.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F04</w:t>
      </w:r>
      <w:r>
        <w:t xml:space="preserve"> must discover this feature's exact backend/UI tests and exit0 only after they pass. Run </w:t>
      </w:r>
      <w:r>
        <w:rPr>
          <w:rFonts w:ascii="DejaVu Sans Mono" w:hAnsi="DejaVu Sans Mono"/>
          <w:sz w:val="16"/>
        </w:rPr>
        <w:t>uv run pytest tests/features/test_f04.py -q</w:t>
      </w:r>
      <w:r>
        <w:t xml:space="preserve"> and </w:t>
      </w:r>
      <w:r>
        <w:rPr>
          <w:rFonts w:ascii="DejaVu Sans Mono" w:hAnsi="DejaVu Sans Mono"/>
          <w:sz w:val="16"/>
        </w:rPr>
        <w:t>corepack pnpm --dir apps/web exec vitest run tests/features/f04.test.tsx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features/F04-demo-isolation.md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feat(f04): implement demo isolation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F04 Demo isolation</w:t>
      </w:r>
    </w:p>
    <w:p>
      <w:r>
        <w:t>Status: specified, not implemented.</w:t>
      </w:r>
    </w:p>
    <w:p>
      <w:r>
        <w:t xml:space="preserve">Owning prompt: </w:t>
      </w:r>
      <w:r>
        <w:rPr>
          <w:rFonts w:ascii="DejaVu Sans Mono" w:hAnsi="DejaVu Sans Mono"/>
          <w:sz w:val="16"/>
        </w:rPr>
        <w:t>prompts/F04-demo-isolation.md</w:t>
      </w:r>
      <w:r>
        <w:t>.</w:t>
      </w:r>
    </w:p>
    <w:p>
      <w:r>
        <w:t>Behavior: Bind each session to verified anonymous Supabase identity; check generation and expiry on every read, write and worker completion; exclude demos from operational metrics by default.</w:t>
      </w:r>
    </w:p>
    <w:p>
      <w:r>
        <w:t>Failure criteria: Expired, reset and foreign sessions fail; missing identity context returns no rows.</w:t>
      </w:r>
    </w:p>
    <w:p>
      <w:r>
        <w:t>API operations: f04_require_demo_session, f04_create_session</w:t>
      </w:r>
    </w:p>
    <w:p>
      <w:r>
        <w:t>Files:</w:t>
      </w:r>
    </w:p>
    <w:p>
      <w:r>
        <w:t xml:space="preserve">• </w:t>
      </w:r>
      <w:r>
        <w:rPr>
          <w:rFonts w:ascii="DejaVu Sans Mono" w:hAnsi="DejaVu Sans Mono"/>
          <w:sz w:val="16"/>
        </w:rPr>
        <w:t>apps/api/partsiq/features/f04_demo_isolation.py</w:t>
      </w:r>
    </w:p>
    <w:p>
      <w:r>
        <w:t xml:space="preserve">• </w:t>
      </w:r>
      <w:r>
        <w:rPr>
          <w:rFonts w:ascii="DejaVu Sans Mono" w:hAnsi="DejaVu Sans Mono"/>
          <w:sz w:val="16"/>
        </w:rPr>
        <w:t>apps/web/src/features/f04_demo_isolation/Panel.tsx</w:t>
      </w:r>
    </w:p>
    <w:p>
      <w:r>
        <w:t xml:space="preserve">• </w:t>
      </w:r>
      <w:r>
        <w:rPr>
          <w:rFonts w:ascii="DejaVu Sans Mono" w:hAnsi="DejaVu Sans Mono"/>
          <w:sz w:val="16"/>
        </w:rPr>
        <w:t>tests/features/test_f04.py</w:t>
      </w:r>
    </w:p>
    <w:p>
      <w:r>
        <w:t xml:space="preserve">• </w:t>
      </w:r>
      <w:r>
        <w:rPr>
          <w:rFonts w:ascii="DejaVu Sans Mono" w:hAnsi="DejaVu Sans Mono"/>
          <w:sz w:val="16"/>
        </w:rPr>
        <w:t>apps/web/tests/features/f04.test.tsx</w:t>
      </w:r>
    </w:p>
    <w:p>
      <w:r>
        <w:t xml:space="preserve">• </w:t>
      </w:r>
      <w:r>
        <w:rPr>
          <w:rFonts w:ascii="DejaVu Sans Mono" w:hAnsi="DejaVu Sans Mono"/>
          <w:sz w:val="16"/>
        </w:rPr>
        <w:t>apps/api/partsiq/api/f04_demo_isolation.py</w:t>
      </w:r>
    </w:p>
    <w:p>
      <w:r>
        <w:t>Execution receipt: no application tests have been executed during kit authoring. The implementation agent must append command, actual result, commit and remaining blocker here.</w:t>
      </w:r>
    </w:p>
    <w:p>
      <w:r>
        <w:br w:type="page"/>
      </w:r>
    </w:p>
    <w:p>
      <w:bookmarkStart w:id="68" w:name="chapter_68"/>
      <w:pPr>
        <w:pStyle w:val="Heading1"/>
      </w:pPr>
      <w:r>
        <w:t>068 F05 demo reset</w:t>
      </w:r>
      <w:bookmarkEnd w:id="68"/>
    </w:p>
    <w:p>
      <w:r>
        <w:t>prompts/F05-demo-reset.md</w:t>
      </w:r>
    </w:p>
    <w:p>
      <w:pPr>
        <w:pStyle w:val="Heading2"/>
      </w:pPr>
      <w:r>
        <w:t>F05 Demo reset</w:t>
      </w:r>
    </w:p>
    <w:p>
      <w:pPr>
        <w:pStyle w:val="Heading3"/>
      </w:pPr>
      <w:r>
        <w:t>GOAL</w:t>
      </w:r>
    </w:p>
    <w:p>
      <w:r>
        <w:t>Implement the complete demo reset behavior in the single-workflow Snowflake edition. Lock session; increment generation; cancel unfinished jobs from prior generation; enqueue Storage cleanup; keep minimal audit; create fresh scenario enquiries on explicit selection.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apps/api/partsiq/features/f05_demo_reset.py</w:t>
      </w:r>
      <w:r>
        <w:t>: application facade connecting this feature to foundation domain functions.</w:t>
      </w:r>
    </w:p>
    <w:p>
      <w:r>
        <w:t xml:space="preserve">• </w:t>
      </w:r>
      <w:r>
        <w:rPr>
          <w:rFonts w:ascii="DejaVu Sans Mono" w:hAnsi="DejaVu Sans Mono"/>
          <w:sz w:val="16"/>
        </w:rPr>
        <w:t>apps/web/src/features/f05_demo_reset/Panel.tsx</w:t>
      </w:r>
      <w:r>
        <w:t>: accessible bilingual feature panel and its loading/error/empty states.</w:t>
      </w:r>
    </w:p>
    <w:p>
      <w:r>
        <w:t xml:space="preserve">• </w:t>
      </w:r>
      <w:r>
        <w:rPr>
          <w:rFonts w:ascii="DejaVu Sans Mono" w:hAnsi="DejaVu Sans Mono"/>
          <w:sz w:val="16"/>
        </w:rPr>
        <w:t>tests/features/test_f05.py</w:t>
      </w:r>
      <w:r>
        <w:t>: feature acceptance tests; exercise the real public entry point with isolated fixtures.</w:t>
      </w:r>
    </w:p>
    <w:p>
      <w:r>
        <w:t xml:space="preserve">• </w:t>
      </w:r>
      <w:r>
        <w:rPr>
          <w:rFonts w:ascii="DejaVu Sans Mono" w:hAnsi="DejaVu Sans Mono"/>
          <w:sz w:val="16"/>
        </w:rPr>
        <w:t>apps/web/tests/features/f05.test.tsx</w:t>
      </w:r>
      <w:r>
        <w:t>: feature acceptance tests; exercise the real public entry point with isolated fixtures.</w:t>
      </w:r>
    </w:p>
    <w:p>
      <w:r>
        <w:t xml:space="preserve">• </w:t>
      </w:r>
      <w:r>
        <w:rPr>
          <w:rFonts w:ascii="DejaVu Sans Mono" w:hAnsi="DejaVu Sans Mono"/>
          <w:sz w:val="16"/>
        </w:rPr>
        <w:t>apps/api/partsiq/api/f05_demo_reset.py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f05_reset_session(actor: ActorContext, session_id: UUID, command: RevisionOnly, </w:t>
      </w:r>
    </w:p>
    <w:p>
      <w:pPr>
        <w:pStyle w:val="CodeBlock"/>
      </w:pPr>
      <w:r>
        <w:t>idempotency_key: UUID) -&gt; DemoSession</w:t>
      </w:r>
    </w:p>
    <w:p>
      <w:pPr>
        <w:pStyle w:val="CodeBlock"/>
      </w:pPr>
      <w:r>
        <w:t>class DemoSession(Contract):</w:t>
      </w:r>
    </w:p>
    <w:p>
      <w:pPr>
        <w:pStyle w:val="CodeBlock"/>
      </w:pPr>
      <w:r>
        <w:t xml:space="preserve">    id: UUID</w:t>
      </w:r>
    </w:p>
    <w:p>
      <w:pPr>
        <w:pStyle w:val="CodeBlock"/>
      </w:pPr>
      <w:r>
        <w:t xml:space="preserve">    generation: int = Field(ge=1)</w:t>
      </w:r>
    </w:p>
    <w:p>
      <w:pPr>
        <w:pStyle w:val="CodeBlock"/>
      </w:pPr>
      <w:r>
        <w:t xml:space="preserve">    expires_at: datetime</w:t>
      </w:r>
    </w:p>
    <w:p>
      <w:pPr>
        <w:pStyle w:val="CodeBlock"/>
      </w:pPr>
      <w:r>
        <w:t xml:space="preserve"> </w:t>
      </w:r>
    </w:p>
    <w:p>
      <w:pPr>
        <w:pStyle w:val="CodeBlock"/>
      </w:pPr>
      <w:r>
        <w:t>class RevisionOnly(Contract):</w:t>
      </w:r>
    </w:p>
    <w:p>
      <w:pPr>
        <w:pStyle w:val="CodeBlock"/>
      </w:pPr>
      <w:r>
        <w:t xml:space="preserve">    expected_revision:int = Field(ge=1)</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Lock session.</w:t>
      </w:r>
    </w:p>
    <w:p>
      <w:r>
        <w:t>4. Increment generation.</w:t>
      </w:r>
    </w:p>
    <w:p>
      <w:r>
        <w:t>5. Cancel unfinished jobs from prior generation.</w:t>
      </w:r>
    </w:p>
    <w:p>
      <w:r>
        <w:t>6. Enqueue Storage cleanup.</w:t>
      </w:r>
    </w:p>
    <w:p>
      <w:r>
        <w:t>7. Keep minimal audit.</w:t>
      </w:r>
    </w:p>
    <w:p>
      <w:r>
        <w:t>8. Create fresh scenario enquiries on explicit selection.</w:t>
      </w:r>
    </w:p>
    <w:p>
      <w:r>
        <w:t>9. Build the response from persisted current-revision records. Avoid returning internal notes, raw provider payloads, keys or object credentials. Use response_model filtering as an additional check, not as the only authorization boundary.</w:t>
      </w:r>
    </w:p>
    <w:p>
      <w:r>
        <w:t>10.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11.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12.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/v1/demo/sessions/{session_id}/reset</w:t>
      </w:r>
      <w:r>
        <w:t xml:space="preserve"> → </w:t>
      </w:r>
      <w:r>
        <w:rPr>
          <w:rFonts w:ascii="DejaVu Sans Mono" w:hAnsi="DejaVu Sans Mono"/>
          <w:sz w:val="16"/>
        </w:rPr>
        <w:t>f05_reset_session</w:t>
      </w:r>
      <w:r>
        <w:t xml:space="preserve">; request </w:t>
      </w:r>
      <w:r>
        <w:rPr>
          <w:rFonts w:ascii="DejaVu Sans Mono" w:hAnsi="DejaVu Sans Mono"/>
          <w:sz w:val="16"/>
        </w:rPr>
        <w:t>RevisionOnly</w:t>
      </w:r>
      <w:r>
        <w:t xml:space="preserve"> as JSON; response </w:t>
      </w:r>
      <w:r>
        <w:rPr>
          <w:rFonts w:ascii="DejaVu Sans Mono" w:hAnsi="DejaVu Sans Mono"/>
          <w:sz w:val="16"/>
        </w:rPr>
        <w:t>DemoSession</w:t>
      </w:r>
      <w:r>
        <w:t xml:space="preserve">, HTTP 201; access </w:t>
      </w:r>
      <w:r>
        <w:rPr>
          <w:rFonts w:ascii="DejaVu Sans Mono" w:hAnsi="DejaVu Sans Mono"/>
          <w:sz w:val="16"/>
        </w:rPr>
        <w:t>demo</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Late OCR from old generation cannot update current data. Arrange a fixture that reaches this boundary, call the production entry point, and assert both the response and absence of unauthorized or partial writes.</w:t>
      </w:r>
    </w:p>
    <w:p>
      <w:r>
        <w:t>• Case 2: repeated reset idempotency key returns the same generation.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tests/features/test_f05.py</w:t>
      </w:r>
      <w:r>
        <w:t xml:space="preserve">. Frontend path: </w:t>
      </w:r>
      <w:r>
        <w:rPr>
          <w:rFonts w:ascii="DejaVu Sans Mono" w:hAnsi="DejaVu Sans Mono"/>
          <w:sz w:val="16"/>
        </w:rPr>
        <w:t>apps/web/tests/features/f05.test.tsx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Late OCR from old generation cannot update current data. Arrange a fixture that reaches this boundary, call the production entry point, and assert both the response and absence of unauthorized or partial writes.</w:t>
      </w:r>
    </w:p>
    <w:p>
      <w:r>
        <w:t>• Case 2: repeated reset idempotency key returns the same generation.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F05</w:t>
      </w:r>
      <w:r>
        <w:t xml:space="preserve"> must discover this feature's exact backend/UI tests and exit0 only after they pass. Run </w:t>
      </w:r>
      <w:r>
        <w:rPr>
          <w:rFonts w:ascii="DejaVu Sans Mono" w:hAnsi="DejaVu Sans Mono"/>
          <w:sz w:val="16"/>
        </w:rPr>
        <w:t>uv run pytest tests/features/test_f05.py -q</w:t>
      </w:r>
      <w:r>
        <w:t xml:space="preserve"> and </w:t>
      </w:r>
      <w:r>
        <w:rPr>
          <w:rFonts w:ascii="DejaVu Sans Mono" w:hAnsi="DejaVu Sans Mono"/>
          <w:sz w:val="16"/>
        </w:rPr>
        <w:t>corepack pnpm --dir apps/web exec vitest run tests/features/f05.test.tsx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features/F05-demo-reset.md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feat(f05): implement demo reset</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F05 Demo reset</w:t>
      </w:r>
    </w:p>
    <w:p>
      <w:r>
        <w:t>Status: specified, not implemented.</w:t>
      </w:r>
    </w:p>
    <w:p>
      <w:r>
        <w:t xml:space="preserve">Owning prompt: </w:t>
      </w:r>
      <w:r>
        <w:rPr>
          <w:rFonts w:ascii="DejaVu Sans Mono" w:hAnsi="DejaVu Sans Mono"/>
          <w:sz w:val="16"/>
        </w:rPr>
        <w:t>prompts/F05-demo-reset.md</w:t>
      </w:r>
      <w:r>
        <w:t>.</w:t>
      </w:r>
    </w:p>
    <w:p>
      <w:r>
        <w:t>Behavior: Lock session; increment generation; cancel unfinished jobs from prior generation; enqueue Storage cleanup; keep minimal audit; create fresh scenario enquiries on explicit selection.</w:t>
      </w:r>
    </w:p>
    <w:p>
      <w:r>
        <w:t>Failure criteria: Late OCR from old generation cannot update current data; repeated reset idempotency key returns the same generation.</w:t>
      </w:r>
    </w:p>
    <w:p>
      <w:r>
        <w:t>API operations: f05_reset_session</w:t>
      </w:r>
    </w:p>
    <w:p>
      <w:r>
        <w:t>Files:</w:t>
      </w:r>
    </w:p>
    <w:p>
      <w:r>
        <w:t xml:space="preserve">• </w:t>
      </w:r>
      <w:r>
        <w:rPr>
          <w:rFonts w:ascii="DejaVu Sans Mono" w:hAnsi="DejaVu Sans Mono"/>
          <w:sz w:val="16"/>
        </w:rPr>
        <w:t>apps/api/partsiq/features/f05_demo_reset.py</w:t>
      </w:r>
    </w:p>
    <w:p>
      <w:r>
        <w:t xml:space="preserve">• </w:t>
      </w:r>
      <w:r>
        <w:rPr>
          <w:rFonts w:ascii="DejaVu Sans Mono" w:hAnsi="DejaVu Sans Mono"/>
          <w:sz w:val="16"/>
        </w:rPr>
        <w:t>apps/web/src/features/f05_demo_reset/Panel.tsx</w:t>
      </w:r>
    </w:p>
    <w:p>
      <w:r>
        <w:t xml:space="preserve">• </w:t>
      </w:r>
      <w:r>
        <w:rPr>
          <w:rFonts w:ascii="DejaVu Sans Mono" w:hAnsi="DejaVu Sans Mono"/>
          <w:sz w:val="16"/>
        </w:rPr>
        <w:t>tests/features/test_f05.py</w:t>
      </w:r>
    </w:p>
    <w:p>
      <w:r>
        <w:t xml:space="preserve">• </w:t>
      </w:r>
      <w:r>
        <w:rPr>
          <w:rFonts w:ascii="DejaVu Sans Mono" w:hAnsi="DejaVu Sans Mono"/>
          <w:sz w:val="16"/>
        </w:rPr>
        <w:t>apps/web/tests/features/f05.test.tsx</w:t>
      </w:r>
    </w:p>
    <w:p>
      <w:r>
        <w:t xml:space="preserve">• </w:t>
      </w:r>
      <w:r>
        <w:rPr>
          <w:rFonts w:ascii="DejaVu Sans Mono" w:hAnsi="DejaVu Sans Mono"/>
          <w:sz w:val="16"/>
        </w:rPr>
        <w:t>apps/api/partsiq/api/f05_demo_reset.py</w:t>
      </w:r>
    </w:p>
    <w:p>
      <w:r>
        <w:t>Execution receipt: no application tests have been executed during kit authoring. The implementation agent must append command, actual result, commit and remaining blocker here.</w:t>
      </w:r>
    </w:p>
    <w:p>
      <w:r>
        <w:br w:type="page"/>
      </w:r>
    </w:p>
    <w:p>
      <w:bookmarkStart w:id="69" w:name="chapter_69"/>
      <w:pPr>
        <w:pStyle w:val="Heading1"/>
      </w:pPr>
      <w:r>
        <w:t>069 F06 responsive layouts</w:t>
      </w:r>
      <w:bookmarkEnd w:id="69"/>
    </w:p>
    <w:p>
      <w:r>
        <w:t>prompts/F06-responsive-layouts.md</w:t>
      </w:r>
    </w:p>
    <w:p>
      <w:pPr>
        <w:pStyle w:val="Heading2"/>
      </w:pPr>
      <w:r>
        <w:t>F06 Responsive layouts</w:t>
      </w:r>
    </w:p>
    <w:p>
      <w:pPr>
        <w:pStyle w:val="Heading3"/>
      </w:pPr>
      <w:r>
        <w:t>GOAL</w:t>
      </w:r>
    </w:p>
    <w:p>
      <w:r>
        <w:t>Implement the complete responsive layouts behavior in the single-workflow Snowflake edition. Support 360, 768, 1280 CSS-pixel widths; stack review panels; horizontally scroll comparison tables within their region; preserve sticky primary review actions without covering content.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apps/api/partsiq/features/f06_responsive_layouts.py</w:t>
      </w:r>
      <w:r>
        <w:t>: application facade connecting this feature to foundation domain functions.</w:t>
      </w:r>
    </w:p>
    <w:p>
      <w:r>
        <w:t xml:space="preserve">• </w:t>
      </w:r>
      <w:r>
        <w:rPr>
          <w:rFonts w:ascii="DejaVu Sans Mono" w:hAnsi="DejaVu Sans Mono"/>
          <w:sz w:val="16"/>
        </w:rPr>
        <w:t>apps/web/src/features/f06_responsive_layouts/Panel.tsx</w:t>
      </w:r>
      <w:r>
        <w:t>: accessible bilingual feature panel and its loading/error/empty states.</w:t>
      </w:r>
    </w:p>
    <w:p>
      <w:r>
        <w:t xml:space="preserve">• </w:t>
      </w:r>
      <w:r>
        <w:rPr>
          <w:rFonts w:ascii="DejaVu Sans Mono" w:hAnsi="DejaVu Sans Mono"/>
          <w:sz w:val="16"/>
        </w:rPr>
        <w:t>tests/features/test_f06.py</w:t>
      </w:r>
      <w:r>
        <w:t>: feature acceptance tests; exercise the real public entry point with isolated fixtures.</w:t>
      </w:r>
    </w:p>
    <w:p>
      <w:r>
        <w:t xml:space="preserve">• </w:t>
      </w:r>
      <w:r>
        <w:rPr>
          <w:rFonts w:ascii="DejaVu Sans Mono" w:hAnsi="DejaVu Sans Mono"/>
          <w:sz w:val="16"/>
        </w:rPr>
        <w:t>apps/web/tests/features/f06.test.tsx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f06_acceptance_state(context: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Support 360, 768, 1280 CSS-pixel widths.</w:t>
      </w:r>
    </w:p>
    <w:p>
      <w:r>
        <w:t>4. Stack review panels.</w:t>
      </w:r>
    </w:p>
    <w:p>
      <w:r>
        <w:t>5. Horizontally scroll comparison tables within their region.</w:t>
      </w:r>
    </w:p>
    <w:p>
      <w:r>
        <w:t>6. Preserve sticky primary review actions without covering content.</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page-wide horizontal overflow. Arrange a fixture that reaches this boundary, call the production entry point, and assert both the response and absence of unauthorized or partial writes.</w:t>
      </w:r>
    </w:p>
    <w:p>
      <w:r>
        <w:t>• Case 2: zoom 200 percent remains usable. Arrange a fixture that reaches this boundary, call the production entry point, and assert both the response and absence of unauthorized or partial writes.</w:t>
      </w:r>
    </w:p>
    <w:p>
      <w:r>
        <w:t>• Case 3: mobile dialogs retain visible close action.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tests/features/test_f06.py</w:t>
      </w:r>
      <w:r>
        <w:t xml:space="preserve">. Frontend path: </w:t>
      </w:r>
      <w:r>
        <w:rPr>
          <w:rFonts w:ascii="DejaVu Sans Mono" w:hAnsi="DejaVu Sans Mono"/>
          <w:sz w:val="16"/>
        </w:rPr>
        <w:t>apps/web/tests/features/f06.test.tsx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page-wide horizontal overflow. Arrange a fixture that reaches this boundary, call the production entry point, and assert both the response and absence of unauthorized or partial writes.</w:t>
      </w:r>
    </w:p>
    <w:p>
      <w:r>
        <w:t>• Case 2: zoom 200 percent remains usable. Arrange a fixture that reaches this boundary, call the production entry point, and assert both the response and absence of unauthorized or partial writes.</w:t>
      </w:r>
    </w:p>
    <w:p>
      <w:r>
        <w:t>• Case 3: mobile dialogs retain visible close action.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F06</w:t>
      </w:r>
      <w:r>
        <w:t xml:space="preserve"> must discover this feature's exact backend/UI tests and exit0 only after they pass. Run </w:t>
      </w:r>
      <w:r>
        <w:rPr>
          <w:rFonts w:ascii="DejaVu Sans Mono" w:hAnsi="DejaVu Sans Mono"/>
          <w:sz w:val="16"/>
        </w:rPr>
        <w:t>uv run pytest tests/features/test_f06.py -q</w:t>
      </w:r>
      <w:r>
        <w:t xml:space="preserve"> and </w:t>
      </w:r>
      <w:r>
        <w:rPr>
          <w:rFonts w:ascii="DejaVu Sans Mono" w:hAnsi="DejaVu Sans Mono"/>
          <w:sz w:val="16"/>
        </w:rPr>
        <w:t>corepack pnpm --dir apps/web exec vitest run tests/features/f06.test.tsx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features/F06-responsive-layouts.md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feat(f06): implement responsive layouts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F06 Responsive layouts</w:t>
      </w:r>
    </w:p>
    <w:p>
      <w:r>
        <w:t>Status: specified, not implemented.</w:t>
      </w:r>
    </w:p>
    <w:p>
      <w:r>
        <w:t xml:space="preserve">Owning prompt: </w:t>
      </w:r>
      <w:r>
        <w:rPr>
          <w:rFonts w:ascii="DejaVu Sans Mono" w:hAnsi="DejaVu Sans Mono"/>
          <w:sz w:val="16"/>
        </w:rPr>
        <w:t>prompts/F06-responsive-layouts.md</w:t>
      </w:r>
      <w:r>
        <w:t>.</w:t>
      </w:r>
    </w:p>
    <w:p>
      <w:r>
        <w:t>Behavior: Support 360, 768, 1280 CSS-pixel widths; stack review panels; horizontally scroll comparison tables within their region; preserve sticky primary review actions without covering content.</w:t>
      </w:r>
    </w:p>
    <w:p>
      <w:r>
        <w:t>Failure criteria: No page-wide horizontal overflow; zoom 200 percent remains usable; mobile dialogs retain visible close action.</w:t>
      </w:r>
    </w:p>
    <w:p>
      <w:r>
        <w:t>API operations: No independent endpoint</w:t>
      </w:r>
    </w:p>
    <w:p>
      <w:r>
        <w:t>Files:</w:t>
      </w:r>
    </w:p>
    <w:p>
      <w:r>
        <w:t xml:space="preserve">• </w:t>
      </w:r>
      <w:r>
        <w:rPr>
          <w:rFonts w:ascii="DejaVu Sans Mono" w:hAnsi="DejaVu Sans Mono"/>
          <w:sz w:val="16"/>
        </w:rPr>
        <w:t>apps/api/partsiq/features/f06_responsive_layouts.py</w:t>
      </w:r>
    </w:p>
    <w:p>
      <w:r>
        <w:t xml:space="preserve">• </w:t>
      </w:r>
      <w:r>
        <w:rPr>
          <w:rFonts w:ascii="DejaVu Sans Mono" w:hAnsi="DejaVu Sans Mono"/>
          <w:sz w:val="16"/>
        </w:rPr>
        <w:t>apps/web/src/features/f06_responsive_layouts/Panel.tsx</w:t>
      </w:r>
    </w:p>
    <w:p>
      <w:r>
        <w:t xml:space="preserve">• </w:t>
      </w:r>
      <w:r>
        <w:rPr>
          <w:rFonts w:ascii="DejaVu Sans Mono" w:hAnsi="DejaVu Sans Mono"/>
          <w:sz w:val="16"/>
        </w:rPr>
        <w:t>tests/features/test_f06.py</w:t>
      </w:r>
    </w:p>
    <w:p>
      <w:r>
        <w:t xml:space="preserve">• </w:t>
      </w:r>
      <w:r>
        <w:rPr>
          <w:rFonts w:ascii="DejaVu Sans Mono" w:hAnsi="DejaVu Sans Mono"/>
          <w:sz w:val="16"/>
        </w:rPr>
        <w:t>apps/web/tests/features/f06.test.tsx</w:t>
      </w:r>
    </w:p>
    <w:p>
      <w:r>
        <w:t>Execution receipt: no application tests have been executed during kit authoring. The implementation agent must append command, actual result, commit and remaining blocker here.</w:t>
      </w:r>
    </w:p>
    <w:p>
      <w:r>
        <w:br w:type="page"/>
      </w:r>
    </w:p>
    <w:p>
      <w:bookmarkStart w:id="70" w:name="chapter_70"/>
      <w:pPr>
        <w:pStyle w:val="Heading1"/>
      </w:pPr>
      <w:r>
        <w:t>070 F07 arabic and english interface</w:t>
      </w:r>
      <w:bookmarkEnd w:id="70"/>
    </w:p>
    <w:p>
      <w:r>
        <w:t>prompts/F07-arabic-and-english-interface.md</w:t>
      </w:r>
    </w:p>
    <w:p>
      <w:pPr>
        <w:pStyle w:val="Heading2"/>
      </w:pPr>
      <w:r>
        <w:t>F07 Arabic and English interface</w:t>
      </w:r>
    </w:p>
    <w:p>
      <w:pPr>
        <w:pStyle w:val="Heading3"/>
      </w:pPr>
      <w:r>
        <w:t>GOAL</w:t>
      </w:r>
    </w:p>
    <w:p>
      <w:r>
        <w:t>Implement the complete arabic and english interface behavior in the single-workflow Snowflake edition. Use a locale cookie and complete en/ar message catalogs; persist preference; set document lang and dir; isolate serials, numbers and part identifiers with bdi.</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apps/api/partsiq/features/f07_arabic_and_english_interface.py</w:t>
      </w:r>
      <w:r>
        <w:t>: application facade connecting this feature to foundation domain functions.</w:t>
      </w:r>
    </w:p>
    <w:p>
      <w:r>
        <w:t xml:space="preserve">• </w:t>
      </w:r>
      <w:r>
        <w:rPr>
          <w:rFonts w:ascii="DejaVu Sans Mono" w:hAnsi="DejaVu Sans Mono"/>
          <w:sz w:val="16"/>
        </w:rPr>
        <w:t>apps/web/src/features/f07_arabic_and_english_interface/Panel.tsx</w:t>
      </w:r>
      <w:r>
        <w:t>: accessible bilingual feature panel and its loading/error/empty states.</w:t>
      </w:r>
    </w:p>
    <w:p>
      <w:r>
        <w:t xml:space="preserve">• </w:t>
      </w:r>
      <w:r>
        <w:rPr>
          <w:rFonts w:ascii="DejaVu Sans Mono" w:hAnsi="DejaVu Sans Mono"/>
          <w:sz w:val="16"/>
        </w:rPr>
        <w:t>tests/features/test_f07.py</w:t>
      </w:r>
      <w:r>
        <w:t>: feature acceptance tests; exercise the real public entry point with isolated fixtures.</w:t>
      </w:r>
    </w:p>
    <w:p>
      <w:r>
        <w:t xml:space="preserve">• </w:t>
      </w:r>
      <w:r>
        <w:rPr>
          <w:rFonts w:ascii="DejaVu Sans Mono" w:hAnsi="DejaVu Sans Mono"/>
          <w:sz w:val="16"/>
        </w:rPr>
        <w:t>apps/web/tests/features/f07.test.tsx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f07_acceptance_state(context: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Use a locale cookie and complete en/ar message catalogs.</w:t>
      </w:r>
    </w:p>
    <w:p>
      <w:r>
        <w:t>4. Persist preference.</w:t>
      </w:r>
    </w:p>
    <w:p>
      <w:r>
        <w:t>5. Set document lang and dir.</w:t>
      </w:r>
    </w:p>
    <w:p>
      <w:r>
        <w:t>6. Isolate serials, numbers and part identifiers with bdi.</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Missing translation fails tests. Arrange a fixture that reaches this boundary, call the production entry point, and assert both the response and absence of unauthorized or partial writes.</w:t>
      </w:r>
    </w:p>
    <w:p>
      <w:r>
        <w:t>• Case 2: language switch preserves enquiry ID and unsent draft. Arrange a fixture that reaches this boundary, call the production entry point, and assert both the response and absence of unauthorized or partial writes.</w:t>
      </w:r>
    </w:p>
    <w:p>
      <w:r>
        <w:t>• Case 3: mixed Arabic identifiers remain readable.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tests/features/test_f07.py</w:t>
      </w:r>
      <w:r>
        <w:t xml:space="preserve">. Frontend path: </w:t>
      </w:r>
      <w:r>
        <w:rPr>
          <w:rFonts w:ascii="DejaVu Sans Mono" w:hAnsi="DejaVu Sans Mono"/>
          <w:sz w:val="16"/>
        </w:rPr>
        <w:t>apps/web/tests/features/f07.test.tsx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Missing translation fails tests. Arrange a fixture that reaches this boundary, call the production entry point, and assert both the response and absence of unauthorized or partial writes.</w:t>
      </w:r>
    </w:p>
    <w:p>
      <w:r>
        <w:t>• Case 2: language switch preserves enquiry ID and unsent draft. Arrange a fixture that reaches this boundary, call the production entry point, and assert both the response and absence of unauthorized or partial writes.</w:t>
      </w:r>
    </w:p>
    <w:p>
      <w:r>
        <w:t>• Case 3: mixed Arabic identifiers remain readable.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F07</w:t>
      </w:r>
      <w:r>
        <w:t xml:space="preserve"> must discover this feature's exact backend/UI tests and exit0 only after they pass. Run </w:t>
      </w:r>
      <w:r>
        <w:rPr>
          <w:rFonts w:ascii="DejaVu Sans Mono" w:hAnsi="DejaVu Sans Mono"/>
          <w:sz w:val="16"/>
        </w:rPr>
        <w:t>uv run pytest tests/features/test_f07.py -q</w:t>
      </w:r>
      <w:r>
        <w:t xml:space="preserve"> and </w:t>
      </w:r>
      <w:r>
        <w:rPr>
          <w:rFonts w:ascii="DejaVu Sans Mono" w:hAnsi="DejaVu Sans Mono"/>
          <w:sz w:val="16"/>
        </w:rPr>
        <w:t>corepack pnpm --dir apps/web exec vitest run tests/features/f07.test.tsx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features/F07-arabic-and-english-interface.md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feat(f07): implement arabic and english interface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F07 Arabic and English interface</w:t>
      </w:r>
    </w:p>
    <w:p>
      <w:r>
        <w:t>Status: specified, not implemented.</w:t>
      </w:r>
    </w:p>
    <w:p>
      <w:r>
        <w:t xml:space="preserve">Owning prompt: </w:t>
      </w:r>
      <w:r>
        <w:rPr>
          <w:rFonts w:ascii="DejaVu Sans Mono" w:hAnsi="DejaVu Sans Mono"/>
          <w:sz w:val="16"/>
        </w:rPr>
        <w:t>prompts/F07-arabic-and-english-interface.md</w:t>
      </w:r>
      <w:r>
        <w:t>.</w:t>
      </w:r>
    </w:p>
    <w:p>
      <w:r>
        <w:t>Behavior: Use a locale cookie and complete en/ar message catalogs; persist preference; set document lang and dir; isolate serials, numbers and part identifiers with bdi.</w:t>
      </w:r>
    </w:p>
    <w:p>
      <w:r>
        <w:t>Failure criteria: Missing translation fails tests; language switch preserves enquiry ID and unsent draft; mixed Arabic identifiers remain readable.</w:t>
      </w:r>
    </w:p>
    <w:p>
      <w:r>
        <w:t>API operations: No independent endpoint</w:t>
      </w:r>
    </w:p>
    <w:p>
      <w:r>
        <w:t>Files:</w:t>
      </w:r>
    </w:p>
    <w:p>
      <w:r>
        <w:t xml:space="preserve">• </w:t>
      </w:r>
      <w:r>
        <w:rPr>
          <w:rFonts w:ascii="DejaVu Sans Mono" w:hAnsi="DejaVu Sans Mono"/>
          <w:sz w:val="16"/>
        </w:rPr>
        <w:t>apps/api/partsiq/features/f07_arabic_and_english_interface.py</w:t>
      </w:r>
    </w:p>
    <w:p>
      <w:r>
        <w:t xml:space="preserve">• </w:t>
      </w:r>
      <w:r>
        <w:rPr>
          <w:rFonts w:ascii="DejaVu Sans Mono" w:hAnsi="DejaVu Sans Mono"/>
          <w:sz w:val="16"/>
        </w:rPr>
        <w:t>apps/web/src/features/f07_arabic_and_english_interface/Panel.tsx</w:t>
      </w:r>
    </w:p>
    <w:p>
      <w:r>
        <w:t xml:space="preserve">• </w:t>
      </w:r>
      <w:r>
        <w:rPr>
          <w:rFonts w:ascii="DejaVu Sans Mono" w:hAnsi="DejaVu Sans Mono"/>
          <w:sz w:val="16"/>
        </w:rPr>
        <w:t>tests/features/test_f07.py</w:t>
      </w:r>
    </w:p>
    <w:p>
      <w:r>
        <w:t xml:space="preserve">• </w:t>
      </w:r>
      <w:r>
        <w:rPr>
          <w:rFonts w:ascii="DejaVu Sans Mono" w:hAnsi="DejaVu Sans Mono"/>
          <w:sz w:val="16"/>
        </w:rPr>
        <w:t>apps/web/tests/features/f07.test.tsx</w:t>
      </w:r>
    </w:p>
    <w:p>
      <w:r>
        <w:t>Execution receipt: no application tests have been executed during kit authoring. The implementation agent must append command, actual result, commit and remaining blocker here.</w:t>
      </w:r>
    </w:p>
    <w:p>
      <w:r>
        <w:br w:type="page"/>
      </w:r>
    </w:p>
    <w:p>
      <w:bookmarkStart w:id="71" w:name="chapter_71"/>
      <w:pPr>
        <w:pStyle w:val="Heading1"/>
      </w:pPr>
      <w:r>
        <w:t>071 F08 light and dark themes</w:t>
      </w:r>
      <w:bookmarkEnd w:id="71"/>
    </w:p>
    <w:p>
      <w:r>
        <w:t>prompts/F08-light-and-dark-themes.md</w:t>
      </w:r>
    </w:p>
    <w:p>
      <w:pPr>
        <w:pStyle w:val="Heading2"/>
      </w:pPr>
      <w:r>
        <w:t>F08 Light and dark themes</w:t>
      </w:r>
    </w:p>
    <w:p>
      <w:pPr>
        <w:pStyle w:val="Heading3"/>
      </w:pPr>
      <w:r>
        <w:t>GOAL</w:t>
      </w:r>
    </w:p>
    <w:p>
      <w:r>
        <w:t>Implement the complete light and dark themes behavior in the single-workflow Snowflake edition. Use CSS semantic tokens; initialize from saved preference then system setting; expose accessible toggle; honor reduced motion and browser color-scheme.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apps/api/partsiq/features/f08_light_and_dark_themes.py</w:t>
      </w:r>
      <w:r>
        <w:t>: application facade connecting this feature to foundation domain functions.</w:t>
      </w:r>
    </w:p>
    <w:p>
      <w:r>
        <w:t xml:space="preserve">• </w:t>
      </w:r>
      <w:r>
        <w:rPr>
          <w:rFonts w:ascii="DejaVu Sans Mono" w:hAnsi="DejaVu Sans Mono"/>
          <w:sz w:val="16"/>
        </w:rPr>
        <w:t>apps/web/src/features/f08_light_and_dark_themes/Panel.tsx</w:t>
      </w:r>
      <w:r>
        <w:t>: accessible bilingual feature panel and its loading/error/empty states.</w:t>
      </w:r>
    </w:p>
    <w:p>
      <w:r>
        <w:t xml:space="preserve">• </w:t>
      </w:r>
      <w:r>
        <w:rPr>
          <w:rFonts w:ascii="DejaVu Sans Mono" w:hAnsi="DejaVu Sans Mono"/>
          <w:sz w:val="16"/>
        </w:rPr>
        <w:t>tests/features/test_f08.py</w:t>
      </w:r>
      <w:r>
        <w:t>: feature acceptance tests; exercise the real public entry point with isolated fixtures.</w:t>
      </w:r>
    </w:p>
    <w:p>
      <w:r>
        <w:t xml:space="preserve">• </w:t>
      </w:r>
      <w:r>
        <w:rPr>
          <w:rFonts w:ascii="DejaVu Sans Mono" w:hAnsi="DejaVu Sans Mono"/>
          <w:sz w:val="16"/>
        </w:rPr>
        <w:t>apps/web/tests/features/f08.test.tsx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f08_acceptance_state(context: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Use CSS semantic tokens.</w:t>
      </w:r>
    </w:p>
    <w:p>
      <w:r>
        <w:t>4. Initialize from saved preference then system setting.</w:t>
      </w:r>
    </w:p>
    <w:p>
      <w:r>
        <w:t>5. Expose accessible toggle.</w:t>
      </w:r>
    </w:p>
    <w:p>
      <w:r>
        <w:t>6. Honor reduced motion and browser color-scheme.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hydration mismatch. Arrange a fixture that reaches this boundary, call the production entry point, and assert both the response and absence of unauthorized or partial writes.</w:t>
      </w:r>
    </w:p>
    <w:p>
      <w:r>
        <w:t>• Case 2: chart colors and focus rings meet contrast checks. Arrange a fixture that reaches this boundary, call the production entry point, and assert both the response and absence of unauthorized or partial writes.</w:t>
      </w:r>
    </w:p>
    <w:p>
      <w:r>
        <w:t>• Case 3: storage-disabled browsers still work.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tests/features/test_f08.py</w:t>
      </w:r>
      <w:r>
        <w:t xml:space="preserve">. Frontend path: </w:t>
      </w:r>
      <w:r>
        <w:rPr>
          <w:rFonts w:ascii="DejaVu Sans Mono" w:hAnsi="DejaVu Sans Mono"/>
          <w:sz w:val="16"/>
        </w:rPr>
        <w:t>apps/web/tests/features/f08.test.tsx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hydration mismatch. Arrange a fixture that reaches this boundary, call the production entry point, and assert both the response and absence of unauthorized or partial writes.</w:t>
      </w:r>
    </w:p>
    <w:p>
      <w:r>
        <w:t>• Case 2: chart colors and focus rings meet contrast checks. Arrange a fixture that reaches this boundary, call the production entry point, and assert both the response and absence of unauthorized or partial writes.</w:t>
      </w:r>
    </w:p>
    <w:p>
      <w:r>
        <w:t>• Case 3: storage-disabled browsers still work.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F08</w:t>
      </w:r>
      <w:r>
        <w:t xml:space="preserve"> must discover this feature's exact backend/UI tests and exit0 only after they pass. Run </w:t>
      </w:r>
      <w:r>
        <w:rPr>
          <w:rFonts w:ascii="DejaVu Sans Mono" w:hAnsi="DejaVu Sans Mono"/>
          <w:sz w:val="16"/>
        </w:rPr>
        <w:t>uv run pytest tests/features/test_f08.py -q</w:t>
      </w:r>
      <w:r>
        <w:t xml:space="preserve"> and </w:t>
      </w:r>
      <w:r>
        <w:rPr>
          <w:rFonts w:ascii="DejaVu Sans Mono" w:hAnsi="DejaVu Sans Mono"/>
          <w:sz w:val="16"/>
        </w:rPr>
        <w:t>corepack pnpm --dir apps/web exec vitest run tests/features/f08.test.tsx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features/F08-light-and-dark-themes.md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feat(f08): implement light and dark themes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F08 Light and dark themes</w:t>
      </w:r>
    </w:p>
    <w:p>
      <w:r>
        <w:t>Status: specified, not implemented.</w:t>
      </w:r>
    </w:p>
    <w:p>
      <w:r>
        <w:t xml:space="preserve">Owning prompt: </w:t>
      </w:r>
      <w:r>
        <w:rPr>
          <w:rFonts w:ascii="DejaVu Sans Mono" w:hAnsi="DejaVu Sans Mono"/>
          <w:sz w:val="16"/>
        </w:rPr>
        <w:t>prompts/F08-light-and-dark-themes.md</w:t>
      </w:r>
      <w:r>
        <w:t>.</w:t>
      </w:r>
    </w:p>
    <w:p>
      <w:r>
        <w:t>Behavior: Use CSS semantic tokens; initialize from saved preference then system setting; expose accessible toggle; honor reduced motion and browser color-scheme.</w:t>
      </w:r>
    </w:p>
    <w:p>
      <w:r>
        <w:t>Failure criteria: No hydration mismatch; chart colors and focus rings meet contrast checks; storage-disabled browsers still work.</w:t>
      </w:r>
    </w:p>
    <w:p>
      <w:r>
        <w:t>API operations: No independent endpoint</w:t>
      </w:r>
    </w:p>
    <w:p>
      <w:r>
        <w:t>Files:</w:t>
      </w:r>
    </w:p>
    <w:p>
      <w:r>
        <w:t xml:space="preserve">• </w:t>
      </w:r>
      <w:r>
        <w:rPr>
          <w:rFonts w:ascii="DejaVu Sans Mono" w:hAnsi="DejaVu Sans Mono"/>
          <w:sz w:val="16"/>
        </w:rPr>
        <w:t>apps/api/partsiq/features/f08_light_and_dark_themes.py</w:t>
      </w:r>
    </w:p>
    <w:p>
      <w:r>
        <w:t xml:space="preserve">• </w:t>
      </w:r>
      <w:r>
        <w:rPr>
          <w:rFonts w:ascii="DejaVu Sans Mono" w:hAnsi="DejaVu Sans Mono"/>
          <w:sz w:val="16"/>
        </w:rPr>
        <w:t>apps/web/src/features/f08_light_and_dark_themes/Panel.tsx</w:t>
      </w:r>
    </w:p>
    <w:p>
      <w:r>
        <w:t xml:space="preserve">• </w:t>
      </w:r>
      <w:r>
        <w:rPr>
          <w:rFonts w:ascii="DejaVu Sans Mono" w:hAnsi="DejaVu Sans Mono"/>
          <w:sz w:val="16"/>
        </w:rPr>
        <w:t>tests/features/test_f08.py</w:t>
      </w:r>
    </w:p>
    <w:p>
      <w:r>
        <w:t xml:space="preserve">• </w:t>
      </w:r>
      <w:r>
        <w:rPr>
          <w:rFonts w:ascii="DejaVu Sans Mono" w:hAnsi="DejaVu Sans Mono"/>
          <w:sz w:val="16"/>
        </w:rPr>
        <w:t>apps/web/tests/features/f08.test.tsx</w:t>
      </w:r>
    </w:p>
    <w:p>
      <w:r>
        <w:t>Execution receipt: no application tests have been executed during kit authoring. The implementation agent must append command, actual result, commit and remaining blocker here.</w:t>
      </w:r>
    </w:p>
    <w:p>
      <w:r>
        <w:br w:type="page"/>
      </w:r>
    </w:p>
    <w:p>
      <w:bookmarkStart w:id="72" w:name="chapter_72"/>
      <w:pPr>
        <w:pStyle w:val="Heading1"/>
      </w:pPr>
      <w:r>
        <w:t>072 F09 bilingual chat</w:t>
      </w:r>
      <w:bookmarkEnd w:id="72"/>
    </w:p>
    <w:p>
      <w:r>
        <w:t>prompts/F09-bilingual-chat.md</w:t>
      </w:r>
    </w:p>
    <w:p>
      <w:pPr>
        <w:pStyle w:val="Heading2"/>
      </w:pPr>
      <w:r>
        <w:t>F09 Bilingual chat</w:t>
      </w:r>
    </w:p>
    <w:p>
      <w:pPr>
        <w:pStyle w:val="Heading3"/>
      </w:pPr>
      <w:r>
        <w:t>GOAL</w:t>
      </w:r>
    </w:p>
    <w:p>
      <w:r>
        <w:t>Implement the complete bilingual chat behavior in the single-workflow Snowflake edition. Accept Arabic, English and mixed text; preserve original message; detect preferred reply locale; render customer messages immediately after successful persistence.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apps/api/partsiq/features/f09_bilingual_chat.py</w:t>
      </w:r>
      <w:r>
        <w:t>: application facade connecting this feature to foundation domain functions.</w:t>
      </w:r>
    </w:p>
    <w:p>
      <w:r>
        <w:t xml:space="preserve">• </w:t>
      </w:r>
      <w:r>
        <w:rPr>
          <w:rFonts w:ascii="DejaVu Sans Mono" w:hAnsi="DejaVu Sans Mono"/>
          <w:sz w:val="16"/>
        </w:rPr>
        <w:t>apps/web/src/features/f09_bilingual_chat/Panel.tsx</w:t>
      </w:r>
      <w:r>
        <w:t>: accessible bilingual feature panel and its loading/error/empty states.</w:t>
      </w:r>
    </w:p>
    <w:p>
      <w:r>
        <w:t xml:space="preserve">• </w:t>
      </w:r>
      <w:r>
        <w:rPr>
          <w:rFonts w:ascii="DejaVu Sans Mono" w:hAnsi="DejaVu Sans Mono"/>
          <w:sz w:val="16"/>
        </w:rPr>
        <w:t>tests/features/test_f09.py</w:t>
      </w:r>
      <w:r>
        <w:t>: feature acceptance tests; exercise the real public entry point with isolated fixtures.</w:t>
      </w:r>
    </w:p>
    <w:p>
      <w:r>
        <w:t xml:space="preserve">• </w:t>
      </w:r>
      <w:r>
        <w:rPr>
          <w:rFonts w:ascii="DejaVu Sans Mono" w:hAnsi="DejaVu Sans Mono"/>
          <w:sz w:val="16"/>
        </w:rPr>
        <w:t>apps/web/tests/features/f09.test.tsx</w:t>
      </w:r>
      <w:r>
        <w:t>: feature acceptance tests; exercise the real public entry point with isolated fixtures.</w:t>
      </w:r>
    </w:p>
    <w:p>
      <w:r>
        <w:t xml:space="preserve">• </w:t>
      </w:r>
      <w:r>
        <w:rPr>
          <w:rFonts w:ascii="DejaVu Sans Mono" w:hAnsi="DejaVu Sans Mono"/>
          <w:sz w:val="16"/>
        </w:rPr>
        <w:t>apps/api/partsiq/api/f09_bilingual_chat.py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f09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f09_create_enquiry(actor: ActorContext, command: EnquiryCreate, idempotency_key: UUID) -&gt; </w:t>
      </w:r>
    </w:p>
    <w:p>
      <w:pPr>
        <w:pStyle w:val="CodeBlock"/>
      </w:pPr>
      <w:r>
        <w:t>EnquiryView</w:t>
      </w:r>
    </w:p>
    <w:p>
      <w:pPr>
        <w:pStyle w:val="CodeBlock"/>
      </w:pPr>
      <w:r>
        <w:t>async def f09_get_enquiry(actor: ActorContext, enquiry_id: UUID) -&gt; EnquiryView</w:t>
      </w:r>
    </w:p>
    <w:p>
      <w:pPr>
        <w:pStyle w:val="CodeBlock"/>
      </w:pPr>
      <w:r>
        <w:t>class EnquiryCreate(Contract):</w:t>
      </w:r>
    </w:p>
    <w:p>
      <w:pPr>
        <w:pStyle w:val="CodeBlock"/>
      </w:pPr>
      <w:r>
        <w:t xml:space="preserve">    text: str = Field(min_length=1,max_length=12000)</w:t>
      </w:r>
    </w:p>
    <w:p>
      <w:pPr>
        <w:pStyle w:val="CodeBlock"/>
      </w:pPr>
      <w:r>
        <w:t xml:space="preserve">    locale: Locale</w:t>
      </w:r>
    </w:p>
    <w:p>
      <w:pPr>
        <w:pStyle w:val="CodeBlock"/>
      </w:pPr>
      <w:r>
        <w:t xml:space="preserve">    destination_warehouse_id: int = Field(gt=0)</w:t>
      </w:r>
    </w:p>
    <w:p>
      <w:pPr>
        <w:pStyle w:val="CodeBlock"/>
      </w:pPr>
      <w:r>
        <w:t xml:space="preserve">    session_id: UUID | None = None</w:t>
      </w:r>
    </w:p>
    <w:p>
      <w:pPr>
        <w:pStyle w:val="CodeBlock"/>
      </w:pPr>
      <w:r>
        <w:t xml:space="preserve"> </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F09;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Accept Arabic, English and mixed text.</w:t>
      </w:r>
    </w:p>
    <w:p>
      <w:r>
        <w:t>4. Preserve original message.</w:t>
      </w:r>
    </w:p>
    <w:p>
      <w:r>
        <w:t>5. Detect preferred reply locale.</w:t>
      </w:r>
    </w:p>
    <w:p>
      <w:r>
        <w:t>6. Render customer messages immediately after successful persistence.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w:t>
      </w:r>
      <w:r>
        <w:t xml:space="preserve"> → </w:t>
      </w:r>
      <w:r>
        <w:rPr>
          <w:rFonts w:ascii="DejaVu Sans Mono" w:hAnsi="DejaVu Sans Mono"/>
          <w:sz w:val="16"/>
        </w:rPr>
        <w:t>f09_create_enquiry</w:t>
      </w:r>
      <w:r>
        <w:t xml:space="preserve">; request </w:t>
      </w:r>
      <w:r>
        <w:rPr>
          <w:rFonts w:ascii="DejaVu Sans Mono" w:hAnsi="DejaVu Sans Mono"/>
          <w:sz w:val="16"/>
        </w:rPr>
        <w:t>EnquiryCreate</w:t>
      </w:r>
      <w:r>
        <w:t xml:space="preserve"> as JSON; response </w:t>
      </w:r>
      <w:r>
        <w:rPr>
          <w:rFonts w:ascii="DejaVu Sans Mono" w:hAnsi="DejaVu Sans Mono"/>
          <w:sz w:val="16"/>
        </w:rPr>
        <w:t>EnquiryView</w:t>
      </w:r>
      <w:r>
        <w:t xml:space="preserve">, HTTP 202; access </w:t>
      </w:r>
      <w:r>
        <w:rPr>
          <w:rFonts w:ascii="DejaVu Sans Mono" w:hAnsi="DejaVu Sans Mono"/>
          <w:sz w:val="16"/>
        </w:rPr>
        <w:t>customer</w:t>
      </w:r>
      <w:r>
        <w:t>.</w:t>
      </w:r>
    </w:p>
    <w:p>
      <w:r>
        <w:t xml:space="preserve">• </w:t>
      </w:r>
      <w:r>
        <w:rPr>
          <w:rFonts w:ascii="DejaVu Sans Mono" w:hAnsi="DejaVu Sans Mono"/>
          <w:sz w:val="16"/>
        </w:rPr>
        <w:t>GET /v1/enquiries/{enquiry_id}</w:t>
      </w:r>
      <w:r>
        <w:t xml:space="preserve"> → </w:t>
      </w:r>
      <w:r>
        <w:rPr>
          <w:rFonts w:ascii="DejaVu Sans Mono" w:hAnsi="DejaVu Sans Mono"/>
          <w:sz w:val="16"/>
        </w:rPr>
        <w:t>f09_get_enquiry</w:t>
      </w:r>
      <w:r>
        <w:t xml:space="preserve">; request </w:t>
      </w:r>
      <w:r>
        <w:rPr>
          <w:rFonts w:ascii="DejaVu Sans Mono" w:hAnsi="DejaVu Sans Mono"/>
          <w:sz w:val="16"/>
        </w:rPr>
        <w:t>None</w:t>
      </w:r>
      <w:r>
        <w:t xml:space="preserve"> (no body); response </w:t>
      </w:r>
      <w:r>
        <w:rPr>
          <w:rFonts w:ascii="DejaVu Sans Mono" w:hAnsi="DejaVu Sans Mono"/>
          <w:sz w:val="16"/>
        </w:rPr>
        <w:t>EnquiryView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Empty and oversized input returns validation error. Arrange a fixture that reaches this boundary, call the production entry point, and assert both the response and absence of unauthorized or partial writes.</w:t>
      </w:r>
    </w:p>
    <w:p>
      <w:r>
        <w:t>• Case 2: HTML is escaped. Arrange a fixture that reaches this boundary, call the production entry point, and assert both the response and absence of unauthorized or partial writes.</w:t>
      </w:r>
    </w:p>
    <w:p>
      <w:r>
        <w:t>• Case 3: retry does not duplicate a message.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tests/features/test_f09.py</w:t>
      </w:r>
      <w:r>
        <w:t xml:space="preserve">. Frontend path: </w:t>
      </w:r>
      <w:r>
        <w:rPr>
          <w:rFonts w:ascii="DejaVu Sans Mono" w:hAnsi="DejaVu Sans Mono"/>
          <w:sz w:val="16"/>
        </w:rPr>
        <w:t>apps/web/tests/features/f09.test.tsx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Empty and oversized input returns validation error. Arrange a fixture that reaches this boundary, call the production entry point, and assert both the response and absence of unauthorized or partial writes.</w:t>
      </w:r>
    </w:p>
    <w:p>
      <w:r>
        <w:t>• Case 2: HTML is escaped. Arrange a fixture that reaches this boundary, call the production entry point, and assert both the response and absence of unauthorized or partial writes.</w:t>
      </w:r>
    </w:p>
    <w:p>
      <w:r>
        <w:t>• Case 3: retry does not duplicate a message.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F09</w:t>
      </w:r>
      <w:r>
        <w:t xml:space="preserve"> must discover this feature's exact backend/UI tests and exit0 only after they pass. Run </w:t>
      </w:r>
      <w:r>
        <w:rPr>
          <w:rFonts w:ascii="DejaVu Sans Mono" w:hAnsi="DejaVu Sans Mono"/>
          <w:sz w:val="16"/>
        </w:rPr>
        <w:t>uv run pytest tests/features/test_f09.py -q</w:t>
      </w:r>
      <w:r>
        <w:t xml:space="preserve"> and </w:t>
      </w:r>
      <w:r>
        <w:rPr>
          <w:rFonts w:ascii="DejaVu Sans Mono" w:hAnsi="DejaVu Sans Mono"/>
          <w:sz w:val="16"/>
        </w:rPr>
        <w:t>corepack pnpm --dir apps/web exec vitest run tests/features/f09.test.tsx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evidence/F09/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features/F09-bilingual-chat.md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feat(f09): implement bilingual chat</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F09 Bilingual chat</w:t>
      </w:r>
    </w:p>
    <w:p>
      <w:r>
        <w:t>Status: specified, not implemented.</w:t>
      </w:r>
    </w:p>
    <w:p>
      <w:r>
        <w:t xml:space="preserve">Owning prompt: </w:t>
      </w:r>
      <w:r>
        <w:rPr>
          <w:rFonts w:ascii="DejaVu Sans Mono" w:hAnsi="DejaVu Sans Mono"/>
          <w:sz w:val="16"/>
        </w:rPr>
        <w:t>prompts/F09-bilingual-chat.md</w:t>
      </w:r>
      <w:r>
        <w:t>.</w:t>
      </w:r>
    </w:p>
    <w:p>
      <w:r>
        <w:t>Behavior: Accept Arabic, English and mixed text; preserve original message; detect preferred reply locale; render customer messages immediately after successful persistence.</w:t>
      </w:r>
    </w:p>
    <w:p>
      <w:r>
        <w:t>Failure criteria: Empty and oversized input returns validation error; HTML is escaped; retry does not duplicate a message.</w:t>
      </w:r>
    </w:p>
    <w:p>
      <w:r>
        <w:t>API operations: f09_create_enquiry, f09_get_enquiry</w:t>
      </w:r>
    </w:p>
    <w:p>
      <w:r>
        <w:t>Files:</w:t>
      </w:r>
    </w:p>
    <w:p>
      <w:r>
        <w:t xml:space="preserve">• </w:t>
      </w:r>
      <w:r>
        <w:rPr>
          <w:rFonts w:ascii="DejaVu Sans Mono" w:hAnsi="DejaVu Sans Mono"/>
          <w:sz w:val="16"/>
        </w:rPr>
        <w:t>apps/api/partsiq/features/f09_bilingual_chat.py</w:t>
      </w:r>
    </w:p>
    <w:p>
      <w:r>
        <w:t xml:space="preserve">• </w:t>
      </w:r>
      <w:r>
        <w:rPr>
          <w:rFonts w:ascii="DejaVu Sans Mono" w:hAnsi="DejaVu Sans Mono"/>
          <w:sz w:val="16"/>
        </w:rPr>
        <w:t>apps/web/src/features/f09_bilingual_chat/Panel.tsx</w:t>
      </w:r>
    </w:p>
    <w:p>
      <w:r>
        <w:t xml:space="preserve">• </w:t>
      </w:r>
      <w:r>
        <w:rPr>
          <w:rFonts w:ascii="DejaVu Sans Mono" w:hAnsi="DejaVu Sans Mono"/>
          <w:sz w:val="16"/>
        </w:rPr>
        <w:t>tests/features/test_f09.py</w:t>
      </w:r>
    </w:p>
    <w:p>
      <w:r>
        <w:t xml:space="preserve">• </w:t>
      </w:r>
      <w:r>
        <w:rPr>
          <w:rFonts w:ascii="DejaVu Sans Mono" w:hAnsi="DejaVu Sans Mono"/>
          <w:sz w:val="16"/>
        </w:rPr>
        <w:t>apps/web/tests/features/f09.test.tsx</w:t>
      </w:r>
    </w:p>
    <w:p>
      <w:r>
        <w:t xml:space="preserve">• </w:t>
      </w:r>
      <w:r>
        <w:rPr>
          <w:rFonts w:ascii="DejaVu Sans Mono" w:hAnsi="DejaVu Sans Mono"/>
          <w:sz w:val="16"/>
        </w:rPr>
        <w:t>apps/api/partsiq/api/f09_bilingual_chat.py</w:t>
      </w:r>
    </w:p>
    <w:p>
      <w:r>
        <w:t>Execution receipt: no application tests have been executed during kit authoring. The implementation agent must append command, actual result, commit and remaining blocker here.</w:t>
      </w:r>
    </w:p>
    <w:p>
      <w:r>
        <w:br w:type="page"/>
      </w:r>
    </w:p>
    <w:p>
      <w:bookmarkStart w:id="73" w:name="chapter_73"/>
      <w:pPr>
        <w:pStyle w:val="Heading1"/>
      </w:pPr>
      <w:r>
        <w:t>073 F10 structured extraction</w:t>
      </w:r>
      <w:bookmarkEnd w:id="73"/>
    </w:p>
    <w:p>
      <w:r>
        <w:t>prompts/F10-structured-extraction.md</w:t>
      </w:r>
    </w:p>
    <w:p>
      <w:pPr>
        <w:pStyle w:val="Heading2"/>
      </w:pPr>
      <w:r>
        <w:t>F10 Structured extraction</w:t>
      </w:r>
    </w:p>
    <w:p>
      <w:pPr>
        <w:pStyle w:val="Heading3"/>
      </w:pPr>
      <w:r>
        <w:t>GOAL</w:t>
      </w:r>
    </w:p>
    <w:p>
      <w:r>
        <w:t>Implement the complete structured extraction behavior in the single-workflow Snowflake edition. Extract item descriptions, quantities, urgency and machine hints with strict structured outputs; preserve source spans; missing quantity becomes a clarification rather than assumed order quantity.</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F09.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apps/api/partsiq/features/f10_structured_extraction.py</w:t>
      </w:r>
      <w:r>
        <w:t>: application facade connecting this feature to foundation domain functions.</w:t>
      </w:r>
    </w:p>
    <w:p>
      <w:r>
        <w:t xml:space="preserve">• </w:t>
      </w:r>
      <w:r>
        <w:rPr>
          <w:rFonts w:ascii="DejaVu Sans Mono" w:hAnsi="DejaVu Sans Mono"/>
          <w:sz w:val="16"/>
        </w:rPr>
        <w:t>apps/web/src/features/f10_structured_extraction/Panel.tsx</w:t>
      </w:r>
      <w:r>
        <w:t>: accessible bilingual feature panel and its loading/error/empty states.</w:t>
      </w:r>
    </w:p>
    <w:p>
      <w:r>
        <w:t xml:space="preserve">• </w:t>
      </w:r>
      <w:r>
        <w:rPr>
          <w:rFonts w:ascii="DejaVu Sans Mono" w:hAnsi="DejaVu Sans Mono"/>
          <w:sz w:val="16"/>
        </w:rPr>
        <w:t>tests/features/test_f10.py</w:t>
      </w:r>
      <w:r>
        <w:t>: feature acceptance tests; exercise the real public entry point with isolated fixtures.</w:t>
      </w:r>
    </w:p>
    <w:p>
      <w:r>
        <w:t xml:space="preserve">• </w:t>
      </w:r>
      <w:r>
        <w:rPr>
          <w:rFonts w:ascii="DejaVu Sans Mono" w:hAnsi="DejaVu Sans Mono"/>
          <w:sz w:val="16"/>
        </w:rPr>
        <w:t>apps/web/tests/features/f10.test.tsx</w:t>
      </w:r>
      <w:r>
        <w:t>: feature acceptance tests; exercise the real public entry point with isolated fixtures.</w:t>
      </w:r>
    </w:p>
    <w:p>
      <w:r>
        <w:t xml:space="preserve">• </w:t>
      </w:r>
      <w:r>
        <w:rPr>
          <w:rFonts w:ascii="DejaVu Sans Mono" w:hAnsi="DejaVu Sans Mono"/>
          <w:sz w:val="16"/>
        </w:rPr>
        <w:t>apps/api/partsiq/api/f10_structured_extraction.py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f10_read_current(actor: ActorContext, enquiry_id: UUID) -&gt; ExtractionView</w:t>
      </w:r>
    </w:p>
    <w:p>
      <w:pPr>
        <w:pStyle w:val="CodeBlock"/>
      </w:pPr>
      <w:r>
        <w:t>class ExtractionView(Contract):</w:t>
      </w:r>
    </w:p>
    <w:p>
      <w:pPr>
        <w:pStyle w:val="CodeBlock"/>
      </w:pPr>
      <w:r>
        <w:t xml:space="preserve">    revision:int</w:t>
      </w:r>
    </w:p>
    <w:p>
      <w:pPr>
        <w:pStyle w:val="CodeBlock"/>
      </w:pPr>
      <w:r>
        <w:t xml:space="preserve">    intake:IntakeResult | None</w:t>
      </w:r>
    </w:p>
    <w:p>
      <w:pPr>
        <w:pStyle w:val="CodeBlock"/>
      </w:pPr>
      <w:r>
        <w:t xml:space="preserve">    nameplate:NameplateResult | None</w:t>
      </w:r>
    </w:p>
    <w:p>
      <w:pPr>
        <w:pStyle w:val="CodeBlock"/>
      </w:pPr>
      <w:r>
        <w:t xml:space="preserve">    confirmed:bool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Extract item descriptions, quantities, urgency and machine hints with strict structured outputs.</w:t>
      </w:r>
    </w:p>
    <w:p>
      <w:r>
        <w:t>4. Preserve source spans.</w:t>
      </w:r>
    </w:p>
    <w:p>
      <w:r>
        <w:t>5. Missing quantity becomes a clarification rather than assumed order quantity.</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/v1/enquiries/{enquiry_id}/extraction</w:t>
      </w:r>
      <w:r>
        <w:t xml:space="preserve"> → </w:t>
      </w:r>
      <w:r>
        <w:rPr>
          <w:rFonts w:ascii="DejaVu Sans Mono" w:hAnsi="DejaVu Sans Mono"/>
          <w:sz w:val="16"/>
        </w:rPr>
        <w:t>f10_read_current</w:t>
      </w:r>
      <w:r>
        <w:t xml:space="preserve">; request </w:t>
      </w:r>
      <w:r>
        <w:rPr>
          <w:rFonts w:ascii="DejaVu Sans Mono" w:hAnsi="DejaVu Sans Mono"/>
          <w:sz w:val="16"/>
        </w:rPr>
        <w:t>None</w:t>
      </w:r>
      <w:r>
        <w:t xml:space="preserve"> (no body); response </w:t>
      </w:r>
      <w:r>
        <w:rPr>
          <w:rFonts w:ascii="DejaVu Sans Mono" w:hAnsi="DejaVu Sans Mono"/>
          <w:sz w:val="16"/>
        </w:rPr>
        <w:t>ExtractionView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Unknown keys and invalid quantities reject the response. Arrange a fixture that reaches this boundary, call the production entry point, and assert both the response and absence of unauthorized or partial writes.</w:t>
      </w:r>
    </w:p>
    <w:p>
      <w:r>
        <w:t>• Case 2: unsupported model output cannot progress to search.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tests/features/test_f10.py</w:t>
      </w:r>
      <w:r>
        <w:t xml:space="preserve">. Frontend path: </w:t>
      </w:r>
      <w:r>
        <w:rPr>
          <w:rFonts w:ascii="DejaVu Sans Mono" w:hAnsi="DejaVu Sans Mono"/>
          <w:sz w:val="16"/>
        </w:rPr>
        <w:t>apps/web/tests/features/f10.test.tsx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Unknown keys and invalid quantities reject the response. Arrange a fixture that reaches this boundary, call the production entry point, and assert both the response and absence of unauthorized or partial writes.</w:t>
      </w:r>
    </w:p>
    <w:p>
      <w:r>
        <w:t>• Case 2: unsupported model output cannot progress to search.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F10</w:t>
      </w:r>
      <w:r>
        <w:t xml:space="preserve"> must discover this feature's exact backend/UI tests and exit0 only after they pass. Run </w:t>
      </w:r>
      <w:r>
        <w:rPr>
          <w:rFonts w:ascii="DejaVu Sans Mono" w:hAnsi="DejaVu Sans Mono"/>
          <w:sz w:val="16"/>
        </w:rPr>
        <w:t>uv run pytest tests/features/test_f10.py -q</w:t>
      </w:r>
      <w:r>
        <w:t xml:space="preserve"> and </w:t>
      </w:r>
      <w:r>
        <w:rPr>
          <w:rFonts w:ascii="DejaVu Sans Mono" w:hAnsi="DejaVu Sans Mono"/>
          <w:sz w:val="16"/>
        </w:rPr>
        <w:t>corepack pnpm --dir apps/web exec vitest run tests/features/f10.test.tsx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features/F10-structured-extraction.md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feat(f10): implement structured extraction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F10 Structured extraction</w:t>
      </w:r>
    </w:p>
    <w:p>
      <w:r>
        <w:t>Status: specified, not implemented.</w:t>
      </w:r>
    </w:p>
    <w:p>
      <w:r>
        <w:t xml:space="preserve">Owning prompt: </w:t>
      </w:r>
      <w:r>
        <w:rPr>
          <w:rFonts w:ascii="DejaVu Sans Mono" w:hAnsi="DejaVu Sans Mono"/>
          <w:sz w:val="16"/>
        </w:rPr>
        <w:t>prompts/F10-structured-extraction.md</w:t>
      </w:r>
      <w:r>
        <w:t>.</w:t>
      </w:r>
    </w:p>
    <w:p>
      <w:r>
        <w:t>Behavior: Extract item descriptions, quantities, urgency and machine hints with strict structured outputs; preserve source spans; missing quantity becomes a clarification rather than assumed order quantity.</w:t>
      </w:r>
    </w:p>
    <w:p>
      <w:r>
        <w:t>Failure criteria: Unknown keys and invalid quantities reject the response; unsupported model output cannot progress to search.</w:t>
      </w:r>
    </w:p>
    <w:p>
      <w:r>
        <w:t>API operations: f10_read_current</w:t>
      </w:r>
    </w:p>
    <w:p>
      <w:r>
        <w:t>Files:</w:t>
      </w:r>
    </w:p>
    <w:p>
      <w:r>
        <w:t xml:space="preserve">• </w:t>
      </w:r>
      <w:r>
        <w:rPr>
          <w:rFonts w:ascii="DejaVu Sans Mono" w:hAnsi="DejaVu Sans Mono"/>
          <w:sz w:val="16"/>
        </w:rPr>
        <w:t>apps/api/partsiq/features/f10_structured_extraction.py</w:t>
      </w:r>
    </w:p>
    <w:p>
      <w:r>
        <w:t xml:space="preserve">• </w:t>
      </w:r>
      <w:r>
        <w:rPr>
          <w:rFonts w:ascii="DejaVu Sans Mono" w:hAnsi="DejaVu Sans Mono"/>
          <w:sz w:val="16"/>
        </w:rPr>
        <w:t>apps/web/src/features/f10_structured_extraction/Panel.tsx</w:t>
      </w:r>
    </w:p>
    <w:p>
      <w:r>
        <w:t xml:space="preserve">• </w:t>
      </w:r>
      <w:r>
        <w:rPr>
          <w:rFonts w:ascii="DejaVu Sans Mono" w:hAnsi="DejaVu Sans Mono"/>
          <w:sz w:val="16"/>
        </w:rPr>
        <w:t>tests/features/test_f10.py</w:t>
      </w:r>
    </w:p>
    <w:p>
      <w:r>
        <w:t xml:space="preserve">• </w:t>
      </w:r>
      <w:r>
        <w:rPr>
          <w:rFonts w:ascii="DejaVu Sans Mono" w:hAnsi="DejaVu Sans Mono"/>
          <w:sz w:val="16"/>
        </w:rPr>
        <w:t>apps/web/tests/features/f10.test.tsx</w:t>
      </w:r>
    </w:p>
    <w:p>
      <w:r>
        <w:t xml:space="preserve">• </w:t>
      </w:r>
      <w:r>
        <w:rPr>
          <w:rFonts w:ascii="DejaVu Sans Mono" w:hAnsi="DejaVu Sans Mono"/>
          <w:sz w:val="16"/>
        </w:rPr>
        <w:t>apps/api/partsiq/api/f10_structured_extraction.py</w:t>
      </w:r>
    </w:p>
    <w:p>
      <w:r>
        <w:t>Execution receipt: no application tests have been executed during kit authoring. The implementation agent must append command, actual result, commit and remaining blocker here.</w:t>
      </w:r>
    </w:p>
    <w:p>
      <w:r>
        <w:br w:type="page"/>
      </w:r>
    </w:p>
    <w:p>
      <w:bookmarkStart w:id="74" w:name="chapter_74"/>
      <w:pPr>
        <w:pStyle w:val="Heading1"/>
      </w:pPr>
      <w:r>
        <w:t>074 F11 clarifying questions</w:t>
      </w:r>
      <w:bookmarkEnd w:id="74"/>
    </w:p>
    <w:p>
      <w:r>
        <w:t>prompts/F11-clarifying-questions.md</w:t>
      </w:r>
    </w:p>
    <w:p>
      <w:pPr>
        <w:pStyle w:val="Heading2"/>
      </w:pPr>
      <w:r>
        <w:t>F11 Clarifying questions</w:t>
      </w:r>
    </w:p>
    <w:p>
      <w:pPr>
        <w:pStyle w:val="Heading3"/>
      </w:pPr>
      <w:r>
        <w:t>GOAL</w:t>
      </w:r>
    </w:p>
    <w:p>
      <w:r>
        <w:t>Implement the complete clarifying questions behavior in the single-workflow Snowflake edition. Use workflow reason codes to choose code-owned bilingual questions; persist pending question; associate answer with item; rerun affected resolution only.</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apps/api/partsiq/features/f11_clarifying_questions.py</w:t>
      </w:r>
      <w:r>
        <w:t>: application facade connecting this feature to foundation domain functions.</w:t>
      </w:r>
    </w:p>
    <w:p>
      <w:r>
        <w:t xml:space="preserve">• </w:t>
      </w:r>
      <w:r>
        <w:rPr>
          <w:rFonts w:ascii="DejaVu Sans Mono" w:hAnsi="DejaVu Sans Mono"/>
          <w:sz w:val="16"/>
        </w:rPr>
        <w:t>apps/web/src/features/f11_clarifying_questions/Panel.tsx</w:t>
      </w:r>
      <w:r>
        <w:t>: accessible bilingual feature panel and its loading/error/empty states.</w:t>
      </w:r>
    </w:p>
    <w:p>
      <w:r>
        <w:t xml:space="preserve">• </w:t>
      </w:r>
      <w:r>
        <w:rPr>
          <w:rFonts w:ascii="DejaVu Sans Mono" w:hAnsi="DejaVu Sans Mono"/>
          <w:sz w:val="16"/>
        </w:rPr>
        <w:t>tests/features/test_f11.py</w:t>
      </w:r>
      <w:r>
        <w:t>: feature acceptance tests; exercise the real public entry point with isolated fixtures.</w:t>
      </w:r>
    </w:p>
    <w:p>
      <w:r>
        <w:t xml:space="preserve">• </w:t>
      </w:r>
      <w:r>
        <w:rPr>
          <w:rFonts w:ascii="DejaVu Sans Mono" w:hAnsi="DejaVu Sans Mono"/>
          <w:sz w:val="16"/>
        </w:rPr>
        <w:t>apps/web/tests/features/f11.test.tsx</w:t>
      </w:r>
      <w:r>
        <w:t>: feature acceptance tests; exercise the real public entry point with isolated fixtures.</w:t>
      </w:r>
    </w:p>
    <w:p>
      <w:r>
        <w:t xml:space="preserve">• </w:t>
      </w:r>
      <w:r>
        <w:rPr>
          <w:rFonts w:ascii="DejaVu Sans Mono" w:hAnsi="DejaVu Sans Mono"/>
          <w:sz w:val="16"/>
        </w:rPr>
        <w:t>apps/api/partsiq/api/f11_clarifying_questions.py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f11_append_message(actor: ActorContext, enquiry_id: UUID, command: MessageCreate, </w:t>
      </w:r>
    </w:p>
    <w:p>
      <w:pPr>
        <w:pStyle w:val="CodeBlock"/>
      </w:pPr>
      <w:r>
        <w:t>idempotency_key: UUID) -&gt; EnquiryView</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 xml:space="preserve"> </w:t>
      </w:r>
    </w:p>
    <w:p>
      <w:pPr>
        <w:pStyle w:val="CodeBlock"/>
      </w:pPr>
      <w:r>
        <w:t>class MessageCreate(Contract):</w:t>
      </w:r>
    </w:p>
    <w:p>
      <w:pPr>
        <w:pStyle w:val="CodeBlock"/>
      </w:pPr>
      <w:r>
        <w:t xml:space="preserve">    text: str = Field(min_length=1,max_length=12000)</w:t>
      </w:r>
    </w:p>
    <w:p>
      <w:pPr>
        <w:pStyle w:val="CodeBlock"/>
      </w:pPr>
      <w:r>
        <w:t xml:space="preserve">    expected_revision: int = Field(ge=1)</w:t>
      </w:r>
    </w:p>
    <w:p>
      <w:pPr>
        <w:pStyle w:val="CodeBlock"/>
      </w:pPr>
      <w:r>
        <w:t xml:space="preserve">    item_id: UUID | None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Use workflow reason codes to choose code-owned bilingual questions.</w:t>
      </w:r>
    </w:p>
    <w:p>
      <w:r>
        <w:t>4. Persist pending question.</w:t>
      </w:r>
    </w:p>
    <w:p>
      <w:r>
        <w:t>5. Associate answer with item.</w:t>
      </w:r>
    </w:p>
    <w:p>
      <w:r>
        <w:t>6. Rerun affected resolution only.</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/v1/enquiries/{enquiry_id}/messages</w:t>
      </w:r>
      <w:r>
        <w:t xml:space="preserve"> → </w:t>
      </w:r>
      <w:r>
        <w:rPr>
          <w:rFonts w:ascii="DejaVu Sans Mono" w:hAnsi="DejaVu Sans Mono"/>
          <w:sz w:val="16"/>
        </w:rPr>
        <w:t>f11_append_message</w:t>
      </w:r>
      <w:r>
        <w:t xml:space="preserve">; request </w:t>
      </w:r>
      <w:r>
        <w:rPr>
          <w:rFonts w:ascii="DejaVu Sans Mono" w:hAnsi="DejaVu Sans Mono"/>
          <w:sz w:val="16"/>
        </w:rPr>
        <w:t>MessageCreate</w:t>
      </w:r>
      <w:r>
        <w:t xml:space="preserve"> as JSON; response </w:t>
      </w:r>
      <w:r>
        <w:rPr>
          <w:rFonts w:ascii="DejaVu Sans Mono" w:hAnsi="DejaVu Sans Mono"/>
          <w:sz w:val="16"/>
        </w:rPr>
        <w:t>EnquiryView</w:t>
      </w:r>
      <w:r>
        <w:t xml:space="preserve">, HTTP 202;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final recommendation before approval. Arrange a fixture that reaches this boundary, call the production entry point, and assert both the response and absence of unauthorized or partial writes.</w:t>
      </w:r>
    </w:p>
    <w:p>
      <w:r>
        <w:t>• Case 2: contradictory answer requires confirmation. Arrange a fixture that reaches this boundary, call the production entry point, and assert both the response and absence of unauthorized or partial writes.</w:t>
      </w:r>
    </w:p>
    <w:p>
      <w:r>
        <w:t>• Case 3: repeat event creates one question.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tests/features/test_f11.py</w:t>
      </w:r>
      <w:r>
        <w:t xml:space="preserve">. Frontend path: </w:t>
      </w:r>
      <w:r>
        <w:rPr>
          <w:rFonts w:ascii="DejaVu Sans Mono" w:hAnsi="DejaVu Sans Mono"/>
          <w:sz w:val="16"/>
        </w:rPr>
        <w:t>apps/web/tests/features/f11.test.tsx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final recommendation before approval. Arrange a fixture that reaches this boundary, call the production entry point, and assert both the response and absence of unauthorized or partial writes.</w:t>
      </w:r>
    </w:p>
    <w:p>
      <w:r>
        <w:t>• Case 2: contradictory answer requires confirmation. Arrange a fixture that reaches this boundary, call the production entry point, and assert both the response and absence of unauthorized or partial writes.</w:t>
      </w:r>
    </w:p>
    <w:p>
      <w:r>
        <w:t>• Case 3: repeat event creates one question.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F11</w:t>
      </w:r>
      <w:r>
        <w:t xml:space="preserve"> must discover this feature's exact backend/UI tests and exit0 only after they pass. Run </w:t>
      </w:r>
      <w:r>
        <w:rPr>
          <w:rFonts w:ascii="DejaVu Sans Mono" w:hAnsi="DejaVu Sans Mono"/>
          <w:sz w:val="16"/>
        </w:rPr>
        <w:t>uv run pytest tests/features/test_f11.py -q</w:t>
      </w:r>
      <w:r>
        <w:t xml:space="preserve"> and </w:t>
      </w:r>
      <w:r>
        <w:rPr>
          <w:rFonts w:ascii="DejaVu Sans Mono" w:hAnsi="DejaVu Sans Mono"/>
          <w:sz w:val="16"/>
        </w:rPr>
        <w:t>corepack pnpm --dir apps/web exec vitest run tests/features/f11.test.tsx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features/F11-clarifying-questions.md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feat(f11): implement clarifying questions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F11 Clarifying questions</w:t>
      </w:r>
    </w:p>
    <w:p>
      <w:r>
        <w:t>Status: specified, not implemented.</w:t>
      </w:r>
    </w:p>
    <w:p>
      <w:r>
        <w:t xml:space="preserve">Owning prompt: </w:t>
      </w:r>
      <w:r>
        <w:rPr>
          <w:rFonts w:ascii="DejaVu Sans Mono" w:hAnsi="DejaVu Sans Mono"/>
          <w:sz w:val="16"/>
        </w:rPr>
        <w:t>prompts/F11-clarifying-questions.md</w:t>
      </w:r>
      <w:r>
        <w:t>.</w:t>
      </w:r>
    </w:p>
    <w:p>
      <w:r>
        <w:t>Behavior: Use workflow reason codes to choose code-owned bilingual questions; persist pending question; associate answer with item; rerun affected resolution only.</w:t>
      </w:r>
    </w:p>
    <w:p>
      <w:r>
        <w:t>Failure criteria: No final recommendation before approval; contradictory answer requires confirmation; repeat event creates one question.</w:t>
      </w:r>
    </w:p>
    <w:p>
      <w:r>
        <w:t>API operations: f11_append_message</w:t>
      </w:r>
    </w:p>
    <w:p>
      <w:r>
        <w:t>Files:</w:t>
      </w:r>
    </w:p>
    <w:p>
      <w:r>
        <w:t xml:space="preserve">• </w:t>
      </w:r>
      <w:r>
        <w:rPr>
          <w:rFonts w:ascii="DejaVu Sans Mono" w:hAnsi="DejaVu Sans Mono"/>
          <w:sz w:val="16"/>
        </w:rPr>
        <w:t>apps/api/partsiq/features/f11_clarifying_questions.py</w:t>
      </w:r>
    </w:p>
    <w:p>
      <w:r>
        <w:t xml:space="preserve">• </w:t>
      </w:r>
      <w:r>
        <w:rPr>
          <w:rFonts w:ascii="DejaVu Sans Mono" w:hAnsi="DejaVu Sans Mono"/>
          <w:sz w:val="16"/>
        </w:rPr>
        <w:t>apps/web/src/features/f11_clarifying_questions/Panel.tsx</w:t>
      </w:r>
    </w:p>
    <w:p>
      <w:r>
        <w:t xml:space="preserve">• </w:t>
      </w:r>
      <w:r>
        <w:rPr>
          <w:rFonts w:ascii="DejaVu Sans Mono" w:hAnsi="DejaVu Sans Mono"/>
          <w:sz w:val="16"/>
        </w:rPr>
        <w:t>tests/features/test_f11.py</w:t>
      </w:r>
    </w:p>
    <w:p>
      <w:r>
        <w:t xml:space="preserve">• </w:t>
      </w:r>
      <w:r>
        <w:rPr>
          <w:rFonts w:ascii="DejaVu Sans Mono" w:hAnsi="DejaVu Sans Mono"/>
          <w:sz w:val="16"/>
        </w:rPr>
        <w:t>apps/web/tests/features/f11.test.tsx</w:t>
      </w:r>
    </w:p>
    <w:p>
      <w:r>
        <w:t xml:space="preserve">• </w:t>
      </w:r>
      <w:r>
        <w:rPr>
          <w:rFonts w:ascii="DejaVu Sans Mono" w:hAnsi="DejaVu Sans Mono"/>
          <w:sz w:val="16"/>
        </w:rPr>
        <w:t>apps/api/partsiq/api/f11_clarifying_questions.py</w:t>
      </w:r>
    </w:p>
    <w:p>
      <w:r>
        <w:t>Execution receipt: no application tests have been executed during kit authoring. The implementation agent must append command, actual result, commit and remaining blocker here.</w:t>
      </w:r>
    </w:p>
    <w:p>
      <w:r>
        <w:br w:type="page"/>
      </w:r>
    </w:p>
    <w:p>
      <w:bookmarkStart w:id="75" w:name="chapter_75"/>
      <w:pPr>
        <w:pStyle w:val="Heading1"/>
      </w:pPr>
      <w:r>
        <w:t>075 F12 conversation memory</w:t>
      </w:r>
      <w:bookmarkEnd w:id="75"/>
    </w:p>
    <w:p>
      <w:r>
        <w:t>prompts/F12-conversation-memory.md</w:t>
      </w:r>
    </w:p>
    <w:p>
      <w:pPr>
        <w:pStyle w:val="Heading2"/>
      </w:pPr>
      <w:r>
        <w:t>F12 Conversation memory</w:t>
      </w:r>
    </w:p>
    <w:p>
      <w:pPr>
        <w:pStyle w:val="Heading3"/>
      </w:pPr>
      <w:r>
        <w:t>GOAL</w:t>
      </w:r>
    </w:p>
    <w:p>
      <w:r>
        <w:t>Implement the complete conversation memory behavior in the single-workflow Snowflake edition. Persist all messages and typed current state; compact context using retained structured facts; resume by enquiry/revision; never mix customer sessions.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apps/api/partsiq/features/f12_conversation_memory.py</w:t>
      </w:r>
      <w:r>
        <w:t>: application facade connecting this feature to foundation domain functions.</w:t>
      </w:r>
    </w:p>
    <w:p>
      <w:r>
        <w:t xml:space="preserve">• </w:t>
      </w:r>
      <w:r>
        <w:rPr>
          <w:rFonts w:ascii="DejaVu Sans Mono" w:hAnsi="DejaVu Sans Mono"/>
          <w:sz w:val="16"/>
        </w:rPr>
        <w:t>apps/web/src/features/f12_conversation_memory/Panel.tsx</w:t>
      </w:r>
      <w:r>
        <w:t>: accessible bilingual feature panel and its loading/error/empty states.</w:t>
      </w:r>
    </w:p>
    <w:p>
      <w:r>
        <w:t xml:space="preserve">• </w:t>
      </w:r>
      <w:r>
        <w:rPr>
          <w:rFonts w:ascii="DejaVu Sans Mono" w:hAnsi="DejaVu Sans Mono"/>
          <w:sz w:val="16"/>
        </w:rPr>
        <w:t>tests/features/test_f12.py</w:t>
      </w:r>
      <w:r>
        <w:t>: feature acceptance tests; exercise the real public entry point with isolated fixtures.</w:t>
      </w:r>
    </w:p>
    <w:p>
      <w:r>
        <w:t xml:space="preserve">• </w:t>
      </w:r>
      <w:r>
        <w:rPr>
          <w:rFonts w:ascii="DejaVu Sans Mono" w:hAnsi="DejaVu Sans Mono"/>
          <w:sz w:val="16"/>
        </w:rPr>
        <w:t>apps/web/tests/features/f12.test.tsx</w:t>
      </w:r>
      <w:r>
        <w:t>: feature acceptance tests; exercise the real public entry point with isolated fixtures.</w:t>
      </w:r>
    </w:p>
    <w:p>
      <w:r>
        <w:t xml:space="preserve">• </w:t>
      </w:r>
      <w:r>
        <w:rPr>
          <w:rFonts w:ascii="DejaVu Sans Mono" w:hAnsi="DejaVu Sans Mono"/>
          <w:sz w:val="16"/>
        </w:rPr>
        <w:t>apps/api/partsiq/api/f12_conversation_memory.py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f12_list_messages(actor: ActorContext, enquiry_id: UUID, command: PageQuery) -&gt; MessagePage</w:t>
      </w:r>
    </w:p>
    <w:p>
      <w:pPr>
        <w:pStyle w:val="CodeBlock"/>
      </w:pPr>
      <w:r>
        <w:t>class MessagePage(Contract):</w:t>
      </w:r>
    </w:p>
    <w:p>
      <w:pPr>
        <w:pStyle w:val="CodeBlock"/>
      </w:pPr>
      <w:r>
        <w:t xml:space="preserve">    items:list[MessageView]</w:t>
      </w:r>
    </w:p>
    <w:p>
      <w:pPr>
        <w:pStyle w:val="CodeBlock"/>
      </w:pPr>
      <w:r>
        <w:t xml:space="preserve">    next_cursor:str | None</w:t>
      </w:r>
    </w:p>
    <w:p>
      <w:pPr>
        <w:pStyle w:val="CodeBlock"/>
      </w:pPr>
      <w:r>
        <w:t xml:space="preserve"> </w:t>
      </w:r>
    </w:p>
    <w:p>
      <w:pPr>
        <w:pStyle w:val="CodeBlock"/>
      </w:pPr>
      <w:r>
        <w:t>class PageQuery(Contract):</w:t>
      </w:r>
    </w:p>
    <w:p>
      <w:pPr>
        <w:pStyle w:val="CodeBlock"/>
      </w:pPr>
      <w:r>
        <w:t xml:space="preserve">    cursor:str | None = None</w:t>
      </w:r>
    </w:p>
    <w:p>
      <w:pPr>
        <w:pStyle w:val="CodeBlock"/>
      </w:pPr>
      <w:r>
        <w:t xml:space="preserve">    limit:int = Field(default=25,ge=1,le=100)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Persist all messages and typed current state.</w:t>
      </w:r>
    </w:p>
    <w:p>
      <w:r>
        <w:t>4. Compact context using retained structured facts.</w:t>
      </w:r>
    </w:p>
    <w:p>
      <w:r>
        <w:t>5. Resume by enquiry/revision.</w:t>
      </w:r>
    </w:p>
    <w:p>
      <w:r>
        <w:t>6. Never mix customer sessions.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/v1/enquiries/{enquiry_id}/messages</w:t>
      </w:r>
      <w:r>
        <w:t xml:space="preserve"> → </w:t>
      </w:r>
      <w:r>
        <w:rPr>
          <w:rFonts w:ascii="DejaVu Sans Mono" w:hAnsi="DejaVu Sans Mono"/>
          <w:sz w:val="16"/>
        </w:rPr>
        <w:t>f12_list_messages</w:t>
      </w:r>
      <w:r>
        <w:t xml:space="preserve">; request </w:t>
      </w:r>
      <w:r>
        <w:rPr>
          <w:rFonts w:ascii="DejaVu Sans Mono" w:hAnsi="DejaVu Sans Mono"/>
          <w:sz w:val="16"/>
        </w:rPr>
        <w:t>PageQuery</w:t>
      </w:r>
      <w:r>
        <w:t xml:space="preserve"> as validated query parameters; response </w:t>
      </w:r>
      <w:r>
        <w:rPr>
          <w:rFonts w:ascii="DejaVu Sans Mono" w:hAnsi="DejaVu Sans Mono"/>
          <w:sz w:val="16"/>
        </w:rPr>
        <w:t>MessagePage</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Restart retains unresolved questions. Arrange a fixture that reaches this boundary, call the production entry point, and assert both the response and absence of unauthorized or partial writes.</w:t>
      </w:r>
    </w:p>
    <w:p>
      <w:r>
        <w:t>• Case 2: old revision events are ignored and audited. Arrange a fixture that reaches this boundary, call the production entry point, and assert both the response and absence of unauthorized or partial writes.</w:t>
      </w:r>
    </w:p>
    <w:p>
      <w:r>
        <w:t>• Case 3: foreign thread ID denied.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tests/features/test_f12.py</w:t>
      </w:r>
      <w:r>
        <w:t xml:space="preserve">. Frontend path: </w:t>
      </w:r>
      <w:r>
        <w:rPr>
          <w:rFonts w:ascii="DejaVu Sans Mono" w:hAnsi="DejaVu Sans Mono"/>
          <w:sz w:val="16"/>
        </w:rPr>
        <w:t>apps/web/tests/features/f12.test.tsx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Restart retains unresolved questions. Arrange a fixture that reaches this boundary, call the production entry point, and assert both the response and absence of unauthorized or partial writes.</w:t>
      </w:r>
    </w:p>
    <w:p>
      <w:r>
        <w:t>• Case 2: old revision events are ignored and audited. Arrange a fixture that reaches this boundary, call the production entry point, and assert both the response and absence of unauthorized or partial writes.</w:t>
      </w:r>
    </w:p>
    <w:p>
      <w:r>
        <w:t>• Case 3: foreign thread ID denied.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F12</w:t>
      </w:r>
      <w:r>
        <w:t xml:space="preserve"> must discover this feature's exact backend/UI tests and exit0 only after they pass. Run </w:t>
      </w:r>
      <w:r>
        <w:rPr>
          <w:rFonts w:ascii="DejaVu Sans Mono" w:hAnsi="DejaVu Sans Mono"/>
          <w:sz w:val="16"/>
        </w:rPr>
        <w:t>uv run pytest tests/features/test_f12.py -q</w:t>
      </w:r>
      <w:r>
        <w:t xml:space="preserve"> and </w:t>
      </w:r>
      <w:r>
        <w:rPr>
          <w:rFonts w:ascii="DejaVu Sans Mono" w:hAnsi="DejaVu Sans Mono"/>
          <w:sz w:val="16"/>
        </w:rPr>
        <w:t>corepack pnpm --dir apps/web exec vitest run tests/features/f12.test.tsx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features/F12-conversation-memory.md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feat(f12): implement conversation memory</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F12 Conversation memory</w:t>
      </w:r>
    </w:p>
    <w:p>
      <w:r>
        <w:t>Status: specified, not implemented.</w:t>
      </w:r>
    </w:p>
    <w:p>
      <w:r>
        <w:t xml:space="preserve">Owning prompt: </w:t>
      </w:r>
      <w:r>
        <w:rPr>
          <w:rFonts w:ascii="DejaVu Sans Mono" w:hAnsi="DejaVu Sans Mono"/>
          <w:sz w:val="16"/>
        </w:rPr>
        <w:t>prompts/F12-conversation-memory.md</w:t>
      </w:r>
      <w:r>
        <w:t>.</w:t>
      </w:r>
    </w:p>
    <w:p>
      <w:r>
        <w:t>Behavior: Persist all messages and typed current state; compact context using retained structured facts; resume by enquiry/revision; never mix customer sessions.</w:t>
      </w:r>
    </w:p>
    <w:p>
      <w:r>
        <w:t>Failure criteria: Restart retains unresolved questions; old revision events are ignored and audited; foreign thread ID denied.</w:t>
      </w:r>
    </w:p>
    <w:p>
      <w:r>
        <w:t>API operations: f12_list_messages</w:t>
      </w:r>
    </w:p>
    <w:p>
      <w:r>
        <w:t>Files:</w:t>
      </w:r>
    </w:p>
    <w:p>
      <w:r>
        <w:t xml:space="preserve">• </w:t>
      </w:r>
      <w:r>
        <w:rPr>
          <w:rFonts w:ascii="DejaVu Sans Mono" w:hAnsi="DejaVu Sans Mono"/>
          <w:sz w:val="16"/>
        </w:rPr>
        <w:t>apps/api/partsiq/features/f12_conversation_memory.py</w:t>
      </w:r>
    </w:p>
    <w:p>
      <w:r>
        <w:t xml:space="preserve">• </w:t>
      </w:r>
      <w:r>
        <w:rPr>
          <w:rFonts w:ascii="DejaVu Sans Mono" w:hAnsi="DejaVu Sans Mono"/>
          <w:sz w:val="16"/>
        </w:rPr>
        <w:t>apps/web/src/features/f12_conversation_memory/Panel.tsx</w:t>
      </w:r>
    </w:p>
    <w:p>
      <w:r>
        <w:t xml:space="preserve">• </w:t>
      </w:r>
      <w:r>
        <w:rPr>
          <w:rFonts w:ascii="DejaVu Sans Mono" w:hAnsi="DejaVu Sans Mono"/>
          <w:sz w:val="16"/>
        </w:rPr>
        <w:t>tests/features/test_f12.py</w:t>
      </w:r>
    </w:p>
    <w:p>
      <w:r>
        <w:t xml:space="preserve">• </w:t>
      </w:r>
      <w:r>
        <w:rPr>
          <w:rFonts w:ascii="DejaVu Sans Mono" w:hAnsi="DejaVu Sans Mono"/>
          <w:sz w:val="16"/>
        </w:rPr>
        <w:t>apps/web/tests/features/f12.test.tsx</w:t>
      </w:r>
    </w:p>
    <w:p>
      <w:r>
        <w:t xml:space="preserve">• </w:t>
      </w:r>
      <w:r>
        <w:rPr>
          <w:rFonts w:ascii="DejaVu Sans Mono" w:hAnsi="DejaVu Sans Mono"/>
          <w:sz w:val="16"/>
        </w:rPr>
        <w:t>apps/api/partsiq/api/f12_conversation_memory.py</w:t>
      </w:r>
    </w:p>
    <w:p>
      <w:r>
        <w:t>Execution receipt: no application tests have been executed during kit authoring. The implementation agent must append command, actual result, commit and remaining blocker here.</w:t>
      </w:r>
    </w:p>
    <w:p>
      <w:r>
        <w:br w:type="page"/>
      </w:r>
    </w:p>
    <w:p>
      <w:bookmarkStart w:id="76" w:name="chapter_76"/>
      <w:pPr>
        <w:pStyle w:val="Heading1"/>
      </w:pPr>
      <w:r>
        <w:t>076 F13 private uploads</w:t>
      </w:r>
      <w:bookmarkEnd w:id="76"/>
    </w:p>
    <w:p>
      <w:r>
        <w:t>prompts/F13-private-uploads.md</w:t>
      </w:r>
    </w:p>
    <w:p>
      <w:pPr>
        <w:pStyle w:val="Heading2"/>
      </w:pPr>
      <w:r>
        <w:t>F13 Private uploads</w:t>
      </w:r>
    </w:p>
    <w:p>
      <w:pPr>
        <w:pStyle w:val="Heading3"/>
      </w:pPr>
      <w:r>
        <w:t>GOAL</w:t>
      </w:r>
    </w:p>
    <w:p>
      <w:r>
        <w:t>Implement the complete private uploads behavior in the single-workflow Snowflake edition. Create pending attachment and unique object path; use signed upload; validate actual bytes and magic type after confirmation; strip EXIF and cap decoded pixels before OCR.</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apps/api/partsiq/features/f13_private_uploads.py</w:t>
      </w:r>
      <w:r>
        <w:t>: application facade connecting this feature to foundation domain functions.</w:t>
      </w:r>
    </w:p>
    <w:p>
      <w:r>
        <w:t xml:space="preserve">• </w:t>
      </w:r>
      <w:r>
        <w:rPr>
          <w:rFonts w:ascii="DejaVu Sans Mono" w:hAnsi="DejaVu Sans Mono"/>
          <w:sz w:val="16"/>
        </w:rPr>
        <w:t>apps/web/src/features/f13_private_uploads/Panel.tsx</w:t>
      </w:r>
      <w:r>
        <w:t>: accessible bilingual feature panel and its loading/error/empty states.</w:t>
      </w:r>
    </w:p>
    <w:p>
      <w:r>
        <w:t xml:space="preserve">• </w:t>
      </w:r>
      <w:r>
        <w:rPr>
          <w:rFonts w:ascii="DejaVu Sans Mono" w:hAnsi="DejaVu Sans Mono"/>
          <w:sz w:val="16"/>
        </w:rPr>
        <w:t>tests/features/test_f13.py</w:t>
      </w:r>
      <w:r>
        <w:t>: feature acceptance tests; exercise the real public entry point with isolated fixtures.</w:t>
      </w:r>
    </w:p>
    <w:p>
      <w:r>
        <w:t xml:space="preserve">• </w:t>
      </w:r>
      <w:r>
        <w:rPr>
          <w:rFonts w:ascii="DejaVu Sans Mono" w:hAnsi="DejaVu Sans Mono"/>
          <w:sz w:val="16"/>
        </w:rPr>
        <w:t>apps/web/tests/features/f13.test.tsx</w:t>
      </w:r>
      <w:r>
        <w:t>: feature acceptance tests; exercise the real public entry point with isolated fixtures.</w:t>
      </w:r>
    </w:p>
    <w:p>
      <w:r>
        <w:t xml:space="preserve">• </w:t>
      </w:r>
      <w:r>
        <w:rPr>
          <w:rFonts w:ascii="DejaVu Sans Mono" w:hAnsi="DejaVu Sans Mono"/>
          <w:sz w:val="16"/>
        </w:rPr>
        <w:t>apps/api/partsiq/api/f13_private_uploads.py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f13_create_upload(actor: ActorContext, enquiry_id: UUID, command: UploadRequest, </w:t>
      </w:r>
    </w:p>
    <w:p>
      <w:pPr>
        <w:pStyle w:val="CodeBlock"/>
      </w:pPr>
      <w:r>
        <w:t>idempotency_key: UUID) -&gt; UploadTicket</w:t>
      </w:r>
    </w:p>
    <w:p>
      <w:pPr>
        <w:pStyle w:val="CodeBlock"/>
      </w:pPr>
      <w:r>
        <w:t>async def f13_list_attachments(actor: ActorContext, enquiry_id: UUID) -&gt; AttachmentList</w:t>
      </w:r>
    </w:p>
    <w:p>
      <w:pPr>
        <w:pStyle w:val="CodeBlock"/>
      </w:pPr>
      <w:r>
        <w:t>class AttachmentList(Contract):</w:t>
      </w:r>
    </w:p>
    <w:p>
      <w:pPr>
        <w:pStyle w:val="CodeBlock"/>
      </w:pPr>
      <w:r>
        <w:t xml:space="preserve">    items:list[AttachmentView]</w:t>
      </w:r>
    </w:p>
    <w:p>
      <w:pPr>
        <w:pStyle w:val="CodeBlock"/>
      </w:pPr>
      <w:r>
        <w:t xml:space="preserve"> </w:t>
      </w:r>
    </w:p>
    <w:p>
      <w:pPr>
        <w:pStyle w:val="CodeBlock"/>
      </w:pPr>
      <w:r>
        <w:t>class UploadRequest(Contract):</w:t>
      </w:r>
    </w:p>
    <w:p>
      <w:pPr>
        <w:pStyle w:val="CodeBlock"/>
      </w:pPr>
      <w:r>
        <w:t xml:space="preserve">    enquiry_id: UUID</w:t>
      </w:r>
    </w:p>
    <w:p>
      <w:pPr>
        <w:pStyle w:val="CodeBlock"/>
      </w:pPr>
      <w:r>
        <w:t xml:space="preserve">    expected_revision: int = Field(ge=1)</w:t>
      </w:r>
    </w:p>
    <w:p>
      <w:pPr>
        <w:pStyle w:val="CodeBlock"/>
      </w:pPr>
      <w:r>
        <w:t xml:space="preserve">    media_type: Literal['image/jpeg','image/png','image/webp']</w:t>
      </w:r>
    </w:p>
    <w:p>
      <w:pPr>
        <w:pStyle w:val="CodeBlock"/>
      </w:pPr>
      <w:r>
        <w:t xml:space="preserve">    size_bytes: int = Field(gt=0,le=10485760)</w:t>
      </w:r>
    </w:p>
    <w:p>
      <w:pPr>
        <w:pStyle w:val="CodeBlock"/>
      </w:pPr>
      <w:r>
        <w:t xml:space="preserve"> </w:t>
      </w:r>
    </w:p>
    <w:p>
      <w:pPr>
        <w:pStyle w:val="CodeBlock"/>
      </w:pPr>
      <w:r>
        <w:t>class UploadTicket(Contract):</w:t>
      </w:r>
    </w:p>
    <w:p>
      <w:pPr>
        <w:pStyle w:val="CodeBlock"/>
      </w:pPr>
      <w:r>
        <w:t xml:space="preserve">    attachment_id: UUID</w:t>
      </w:r>
    </w:p>
    <w:p>
      <w:pPr>
        <w:pStyle w:val="CodeBlock"/>
      </w:pPr>
      <w:r>
        <w:t xml:space="preserve">    upload_url: str</w:t>
      </w:r>
    </w:p>
    <w:p>
      <w:pPr>
        <w:pStyle w:val="CodeBlock"/>
      </w:pPr>
      <w:r>
        <w:t xml:space="preserve">    expires_at: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Create pending attachment and unique object path.</w:t>
      </w:r>
    </w:p>
    <w:p>
      <w:r>
        <w:t>4. Use signed upload.</w:t>
      </w:r>
    </w:p>
    <w:p>
      <w:r>
        <w:t>5. Validate actual bytes and magic type after confirmation.</w:t>
      </w:r>
    </w:p>
    <w:p>
      <w:r>
        <w:t>6. Strip EXIF and cap decoded pixels before OCR.</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/v1/enquiries/{enquiry_id}/uploads</w:t>
      </w:r>
      <w:r>
        <w:t xml:space="preserve"> → </w:t>
      </w:r>
      <w:r>
        <w:rPr>
          <w:rFonts w:ascii="DejaVu Sans Mono" w:hAnsi="DejaVu Sans Mono"/>
          <w:sz w:val="16"/>
        </w:rPr>
        <w:t>f13_create_upload</w:t>
      </w:r>
      <w:r>
        <w:t xml:space="preserve">; request </w:t>
      </w:r>
      <w:r>
        <w:rPr>
          <w:rFonts w:ascii="DejaVu Sans Mono" w:hAnsi="DejaVu Sans Mono"/>
          <w:sz w:val="16"/>
        </w:rPr>
        <w:t>UploadRequest</w:t>
      </w:r>
      <w:r>
        <w:t xml:space="preserve"> as JSON; response </w:t>
      </w:r>
      <w:r>
        <w:rPr>
          <w:rFonts w:ascii="DejaVu Sans Mono" w:hAnsi="DejaVu Sans Mono"/>
          <w:sz w:val="16"/>
        </w:rPr>
        <w:t>UploadTicket</w:t>
      </w:r>
      <w:r>
        <w:t xml:space="preserve">, HTTP 200; access </w:t>
      </w:r>
      <w:r>
        <w:rPr>
          <w:rFonts w:ascii="DejaVu Sans Mono" w:hAnsi="DejaVu Sans Mono"/>
          <w:sz w:val="16"/>
        </w:rPr>
        <w:t>owner</w:t>
      </w:r>
      <w:r>
        <w:t>.</w:t>
      </w:r>
    </w:p>
    <w:p>
      <w:r>
        <w:t xml:space="preserve">• </w:t>
      </w:r>
      <w:r>
        <w:rPr>
          <w:rFonts w:ascii="DejaVu Sans Mono" w:hAnsi="DejaVu Sans Mono"/>
          <w:sz w:val="16"/>
        </w:rPr>
        <w:t>GET /v1/enquiries/{enquiry_id}/attachments</w:t>
      </w:r>
      <w:r>
        <w:t xml:space="preserve"> → </w:t>
      </w:r>
      <w:r>
        <w:rPr>
          <w:rFonts w:ascii="DejaVu Sans Mono" w:hAnsi="DejaVu Sans Mono"/>
          <w:sz w:val="16"/>
        </w:rPr>
        <w:t>f13_list_attachments</w:t>
      </w:r>
      <w:r>
        <w:t xml:space="preserve">; request </w:t>
      </w:r>
      <w:r>
        <w:rPr>
          <w:rFonts w:ascii="DejaVu Sans Mono" w:hAnsi="DejaVu Sans Mono"/>
          <w:sz w:val="16"/>
        </w:rPr>
        <w:t>None</w:t>
      </w:r>
      <w:r>
        <w:t xml:space="preserve"> (no body); response </w:t>
      </w:r>
      <w:r>
        <w:rPr>
          <w:rFonts w:ascii="DejaVu Sans Mono" w:hAnsi="DejaVu Sans Mono"/>
          <w:sz w:val="16"/>
        </w:rPr>
        <w:t>AttachmentList</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Wrong MIME, oversized content, image decompression bomb, duplicate confirmation and nonexistent object handled explicitly.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tests/features/test_f13.py</w:t>
      </w:r>
      <w:r>
        <w:t xml:space="preserve">. Frontend path: </w:t>
      </w:r>
      <w:r>
        <w:rPr>
          <w:rFonts w:ascii="DejaVu Sans Mono" w:hAnsi="DejaVu Sans Mono"/>
          <w:sz w:val="16"/>
        </w:rPr>
        <w:t>apps/web/tests/features/f13.test.tsx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Wrong MIME, oversized content, image decompression bomb, duplicate confirmation and nonexistent object handled explicitly.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F13</w:t>
      </w:r>
      <w:r>
        <w:t xml:space="preserve"> must discover this feature's exact backend/UI tests and exit0 only after they pass. Run </w:t>
      </w:r>
      <w:r>
        <w:rPr>
          <w:rFonts w:ascii="DejaVu Sans Mono" w:hAnsi="DejaVu Sans Mono"/>
          <w:sz w:val="16"/>
        </w:rPr>
        <w:t>uv run pytest tests/features/test_f13.py -q</w:t>
      </w:r>
      <w:r>
        <w:t xml:space="preserve"> and </w:t>
      </w:r>
      <w:r>
        <w:rPr>
          <w:rFonts w:ascii="DejaVu Sans Mono" w:hAnsi="DejaVu Sans Mono"/>
          <w:sz w:val="16"/>
        </w:rPr>
        <w:t>corepack pnpm --dir apps/web exec vitest run tests/features/f13.test.tsx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features/F13-private-uploads.md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feat(f13): implement private uploads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F13 Private uploads</w:t>
      </w:r>
    </w:p>
    <w:p>
      <w:r>
        <w:t>Status: specified, not implemented.</w:t>
      </w:r>
    </w:p>
    <w:p>
      <w:r>
        <w:t xml:space="preserve">Owning prompt: </w:t>
      </w:r>
      <w:r>
        <w:rPr>
          <w:rFonts w:ascii="DejaVu Sans Mono" w:hAnsi="DejaVu Sans Mono"/>
          <w:sz w:val="16"/>
        </w:rPr>
        <w:t>prompts/F13-private-uploads.md</w:t>
      </w:r>
      <w:r>
        <w:t>.</w:t>
      </w:r>
    </w:p>
    <w:p>
      <w:r>
        <w:t>Behavior: Create pending attachment and unique object path; use signed upload; validate actual bytes and magic type after confirmation; strip EXIF and cap decoded pixels before OCR.</w:t>
      </w:r>
    </w:p>
    <w:p>
      <w:r>
        <w:t>Failure criteria: Wrong MIME, oversized content, image decompression bomb, duplicate confirmation and nonexistent object handled explicitly.</w:t>
      </w:r>
    </w:p>
    <w:p>
      <w:r>
        <w:t>API operations: f13_create_upload, f13_list_attachments</w:t>
      </w:r>
    </w:p>
    <w:p>
      <w:r>
        <w:t>Files:</w:t>
      </w:r>
    </w:p>
    <w:p>
      <w:r>
        <w:t xml:space="preserve">• </w:t>
      </w:r>
      <w:r>
        <w:rPr>
          <w:rFonts w:ascii="DejaVu Sans Mono" w:hAnsi="DejaVu Sans Mono"/>
          <w:sz w:val="16"/>
        </w:rPr>
        <w:t>apps/api/partsiq/features/f13_private_uploads.py</w:t>
      </w:r>
    </w:p>
    <w:p>
      <w:r>
        <w:t xml:space="preserve">• </w:t>
      </w:r>
      <w:r>
        <w:rPr>
          <w:rFonts w:ascii="DejaVu Sans Mono" w:hAnsi="DejaVu Sans Mono"/>
          <w:sz w:val="16"/>
        </w:rPr>
        <w:t>apps/web/src/features/f13_private_uploads/Panel.tsx</w:t>
      </w:r>
    </w:p>
    <w:p>
      <w:r>
        <w:t xml:space="preserve">• </w:t>
      </w:r>
      <w:r>
        <w:rPr>
          <w:rFonts w:ascii="DejaVu Sans Mono" w:hAnsi="DejaVu Sans Mono"/>
          <w:sz w:val="16"/>
        </w:rPr>
        <w:t>tests/features/test_f13.py</w:t>
      </w:r>
    </w:p>
    <w:p>
      <w:r>
        <w:t xml:space="preserve">• </w:t>
      </w:r>
      <w:r>
        <w:rPr>
          <w:rFonts w:ascii="DejaVu Sans Mono" w:hAnsi="DejaVu Sans Mono"/>
          <w:sz w:val="16"/>
        </w:rPr>
        <w:t>apps/web/tests/features/f13.test.tsx</w:t>
      </w:r>
    </w:p>
    <w:p>
      <w:r>
        <w:t xml:space="preserve">• </w:t>
      </w:r>
      <w:r>
        <w:rPr>
          <w:rFonts w:ascii="DejaVu Sans Mono" w:hAnsi="DejaVu Sans Mono"/>
          <w:sz w:val="16"/>
        </w:rPr>
        <w:t>apps/api/partsiq/api/f13_private_uploads.py</w:t>
      </w:r>
    </w:p>
    <w:p>
      <w:r>
        <w:t>Execution receipt: no application tests have been executed during kit authoring. The implementation agent must append command, actual result, commit and remaining blocker here.</w:t>
      </w:r>
    </w:p>
    <w:p>
      <w:r>
        <w:br w:type="page"/>
      </w:r>
    </w:p>
    <w:p>
      <w:bookmarkStart w:id="77" w:name="chapter_77"/>
      <w:pPr>
        <w:pStyle w:val="Heading1"/>
      </w:pPr>
      <w:r>
        <w:t>077 F14 nameplate ocr</w:t>
      </w:r>
      <w:bookmarkEnd w:id="77"/>
    </w:p>
    <w:p>
      <w:r>
        <w:t>prompts/F14-nameplate-ocr.md</w:t>
      </w:r>
    </w:p>
    <w:p>
      <w:pPr>
        <w:pStyle w:val="Heading2"/>
      </w:pPr>
      <w:r>
        <w:t>F14 Nameplate OCR</w:t>
      </w:r>
    </w:p>
    <w:p>
      <w:pPr>
        <w:pStyle w:val="Heading3"/>
      </w:pPr>
      <w:r>
        <w:t>GOAL</w:t>
      </w:r>
    </w:p>
    <w:p>
      <w:r>
        <w:t>Implement the complete nameplate ocr behavior in the single-workflow Snowflake edition. Read validated nameplate via OpenAI vision; return model_text, serial_text, issues and source attachment; persist result only with current lease and revision.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apps/api/partsiq/features/f14_nameplate_ocr.py</w:t>
      </w:r>
      <w:r>
        <w:t>: application facade connecting this feature to foundation domain functions.</w:t>
      </w:r>
    </w:p>
    <w:p>
      <w:r>
        <w:t xml:space="preserve">• </w:t>
      </w:r>
      <w:r>
        <w:rPr>
          <w:rFonts w:ascii="DejaVu Sans Mono" w:hAnsi="DejaVu Sans Mono"/>
          <w:sz w:val="16"/>
        </w:rPr>
        <w:t>apps/web/src/features/f14_nameplate_ocr/Panel.tsx</w:t>
      </w:r>
      <w:r>
        <w:t>: accessible bilingual feature panel and its loading/error/empty states.</w:t>
      </w:r>
    </w:p>
    <w:p>
      <w:r>
        <w:t xml:space="preserve">• </w:t>
      </w:r>
      <w:r>
        <w:rPr>
          <w:rFonts w:ascii="DejaVu Sans Mono" w:hAnsi="DejaVu Sans Mono"/>
          <w:sz w:val="16"/>
        </w:rPr>
        <w:t>tests/features/test_f14.py</w:t>
      </w:r>
      <w:r>
        <w:t>: feature acceptance tests; exercise the real public entry point with isolated fixtures.</w:t>
      </w:r>
    </w:p>
    <w:p>
      <w:r>
        <w:t xml:space="preserve">• </w:t>
      </w:r>
      <w:r>
        <w:rPr>
          <w:rFonts w:ascii="DejaVu Sans Mono" w:hAnsi="DejaVu Sans Mono"/>
          <w:sz w:val="16"/>
        </w:rPr>
        <w:t>apps/web/tests/features/f14.test.tsx</w:t>
      </w:r>
      <w:r>
        <w:t>: feature acceptance tests; exercise the real public entry point with isolated fixtures.</w:t>
      </w:r>
    </w:p>
    <w:p>
      <w:r>
        <w:t xml:space="preserve">• </w:t>
      </w:r>
      <w:r>
        <w:rPr>
          <w:rFonts w:ascii="DejaVu Sans Mono" w:hAnsi="DejaVu Sans Mono"/>
          <w:sz w:val="16"/>
        </w:rPr>
        <w:t>apps/api/partsiq/api/f14_nameplate_ocr.py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f14_confirm_upload(actor: ActorContext, attachment_id: UUID, command: RevisionOnly, </w:t>
      </w:r>
    </w:p>
    <w:p>
      <w:pPr>
        <w:pStyle w:val="CodeBlock"/>
      </w:pPr>
      <w:r>
        <w:t>idempotency_key: UUID) -&gt; JobView</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RevisionOnly(Contract):</w:t>
      </w:r>
    </w:p>
    <w:p>
      <w:pPr>
        <w:pStyle w:val="CodeBlock"/>
      </w:pPr>
      <w:r>
        <w:t xml:space="preserve">    expected_revision:int = Field(ge=1)</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Read validated nameplate via OpenAI vision.</w:t>
      </w:r>
    </w:p>
    <w:p>
      <w:r>
        <w:t>4. Return model_text, serial_text, issues and source attachment.</w:t>
      </w:r>
    </w:p>
    <w:p>
      <w:r>
        <w:t>5. Persist result only with current lease and revision.</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/v1/attachments/{attachment_id}/confirm-upload</w:t>
      </w:r>
      <w:r>
        <w:t xml:space="preserve"> → </w:t>
      </w:r>
      <w:r>
        <w:rPr>
          <w:rFonts w:ascii="DejaVu Sans Mono" w:hAnsi="DejaVu Sans Mono"/>
          <w:sz w:val="16"/>
        </w:rPr>
        <w:t>f14_confirm_upload</w:t>
      </w:r>
      <w:r>
        <w:t xml:space="preserve">; request </w:t>
      </w:r>
      <w:r>
        <w:rPr>
          <w:rFonts w:ascii="DejaVu Sans Mono" w:hAnsi="DejaVu Sans Mono"/>
          <w:sz w:val="16"/>
        </w:rPr>
        <w:t>RevisionOnly</w:t>
      </w:r>
      <w:r>
        <w:t xml:space="preserve"> as JSON; response </w:t>
      </w:r>
      <w:r>
        <w:rPr>
          <w:rFonts w:ascii="DejaVu Sans Mono" w:hAnsi="DejaVu Sans Mono"/>
          <w:sz w:val="16"/>
        </w:rPr>
        <w:t>JobView</w:t>
      </w:r>
      <w:r>
        <w:t xml:space="preserve">, HTTP 202;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Unreadable fields remain null. Arrange a fixture that reaches this boundary, call the production entry point, and assert both the response and absence of unauthorized or partial writes.</w:t>
      </w:r>
    </w:p>
    <w:p>
      <w:r>
        <w:t>• Case 2: vision instructions in photo are untrusted. Arrange a fixture that reaches this boundary, call the production entry point, and assert both the response and absence of unauthorized or partial writes.</w:t>
      </w:r>
    </w:p>
    <w:p>
      <w:r>
        <w:t>• Case 3: timeout is bounded and creates recoverable status.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tests/features/test_f14.py</w:t>
      </w:r>
      <w:r>
        <w:t xml:space="preserve">. Frontend path: </w:t>
      </w:r>
      <w:r>
        <w:rPr>
          <w:rFonts w:ascii="DejaVu Sans Mono" w:hAnsi="DejaVu Sans Mono"/>
          <w:sz w:val="16"/>
        </w:rPr>
        <w:t>apps/web/tests/features/f14.test.tsx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Unreadable fields remain null. Arrange a fixture that reaches this boundary, call the production entry point, and assert both the response and absence of unauthorized or partial writes.</w:t>
      </w:r>
    </w:p>
    <w:p>
      <w:r>
        <w:t>• Case 2: vision instructions in photo are untrusted. Arrange a fixture that reaches this boundary, call the production entry point, and assert both the response and absence of unauthorized or partial writes.</w:t>
      </w:r>
    </w:p>
    <w:p>
      <w:r>
        <w:t>• Case 3: timeout is bounded and creates recoverable status.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F14</w:t>
      </w:r>
      <w:r>
        <w:t xml:space="preserve"> must discover this feature's exact backend/UI tests and exit0 only after they pass. Run </w:t>
      </w:r>
      <w:r>
        <w:rPr>
          <w:rFonts w:ascii="DejaVu Sans Mono" w:hAnsi="DejaVu Sans Mono"/>
          <w:sz w:val="16"/>
        </w:rPr>
        <w:t>uv run pytest tests/features/test_f14.py -q</w:t>
      </w:r>
      <w:r>
        <w:t xml:space="preserve"> and </w:t>
      </w:r>
      <w:r>
        <w:rPr>
          <w:rFonts w:ascii="DejaVu Sans Mono" w:hAnsi="DejaVu Sans Mono"/>
          <w:sz w:val="16"/>
        </w:rPr>
        <w:t>corepack pnpm --dir apps/web exec vitest run tests/features/f14.test.tsx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features/F14-nameplate-ocr.md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feat(f14): implement nameplate ocr</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F14 Nameplate OCR</w:t>
      </w:r>
    </w:p>
    <w:p>
      <w:r>
        <w:t>Status: specified, not implemented.</w:t>
      </w:r>
    </w:p>
    <w:p>
      <w:r>
        <w:t xml:space="preserve">Owning prompt: </w:t>
      </w:r>
      <w:r>
        <w:rPr>
          <w:rFonts w:ascii="DejaVu Sans Mono" w:hAnsi="DejaVu Sans Mono"/>
          <w:sz w:val="16"/>
        </w:rPr>
        <w:t>prompts/F14-nameplate-ocr.md</w:t>
      </w:r>
      <w:r>
        <w:t>.</w:t>
      </w:r>
    </w:p>
    <w:p>
      <w:r>
        <w:t>Behavior: Read validated nameplate via OpenAI vision; return model_text, serial_text, issues and source attachment; persist result only with current lease and revision.</w:t>
      </w:r>
    </w:p>
    <w:p>
      <w:r>
        <w:t>Failure criteria: Unreadable fields remain null; vision instructions in photo are untrusted; timeout is bounded and creates recoverable status.</w:t>
      </w:r>
    </w:p>
    <w:p>
      <w:r>
        <w:t>API operations: f14_confirm_upload</w:t>
      </w:r>
    </w:p>
    <w:p>
      <w:r>
        <w:t>Files:</w:t>
      </w:r>
    </w:p>
    <w:p>
      <w:r>
        <w:t xml:space="preserve">• </w:t>
      </w:r>
      <w:r>
        <w:rPr>
          <w:rFonts w:ascii="DejaVu Sans Mono" w:hAnsi="DejaVu Sans Mono"/>
          <w:sz w:val="16"/>
        </w:rPr>
        <w:t>apps/api/partsiq/features/f14_nameplate_ocr.py</w:t>
      </w:r>
    </w:p>
    <w:p>
      <w:r>
        <w:t xml:space="preserve">• </w:t>
      </w:r>
      <w:r>
        <w:rPr>
          <w:rFonts w:ascii="DejaVu Sans Mono" w:hAnsi="DejaVu Sans Mono"/>
          <w:sz w:val="16"/>
        </w:rPr>
        <w:t>apps/web/src/features/f14_nameplate_ocr/Panel.tsx</w:t>
      </w:r>
    </w:p>
    <w:p>
      <w:r>
        <w:t xml:space="preserve">• </w:t>
      </w:r>
      <w:r>
        <w:rPr>
          <w:rFonts w:ascii="DejaVu Sans Mono" w:hAnsi="DejaVu Sans Mono"/>
          <w:sz w:val="16"/>
        </w:rPr>
        <w:t>tests/features/test_f14.py</w:t>
      </w:r>
    </w:p>
    <w:p>
      <w:r>
        <w:t xml:space="preserve">• </w:t>
      </w:r>
      <w:r>
        <w:rPr>
          <w:rFonts w:ascii="DejaVu Sans Mono" w:hAnsi="DejaVu Sans Mono"/>
          <w:sz w:val="16"/>
        </w:rPr>
        <w:t>apps/web/tests/features/f14.test.tsx</w:t>
      </w:r>
    </w:p>
    <w:p>
      <w:r>
        <w:t xml:space="preserve">• </w:t>
      </w:r>
      <w:r>
        <w:rPr>
          <w:rFonts w:ascii="DejaVu Sans Mono" w:hAnsi="DejaVu Sans Mono"/>
          <w:sz w:val="16"/>
        </w:rPr>
        <w:t>apps/api/partsiq/api/f14_nameplate_ocr.py</w:t>
      </w:r>
    </w:p>
    <w:p>
      <w:r>
        <w:t>Execution receipt: no application tests have been executed during kit authoring. The implementation agent must append command, actual result, commit and remaining blocker here.</w:t>
      </w:r>
    </w:p>
    <w:p>
      <w:r>
        <w:br w:type="page"/>
      </w:r>
    </w:p>
    <w:p>
      <w:bookmarkStart w:id="78" w:name="chapter_78"/>
      <w:pPr>
        <w:pStyle w:val="Heading1"/>
      </w:pPr>
      <w:r>
        <w:t>078 F15 ocr confirmation</w:t>
      </w:r>
      <w:bookmarkEnd w:id="78"/>
    </w:p>
    <w:p>
      <w:r>
        <w:t>prompts/F15-ocr-confirmation.md</w:t>
      </w:r>
    </w:p>
    <w:p>
      <w:pPr>
        <w:pStyle w:val="Heading2"/>
      </w:pPr>
      <w:r>
        <w:t>F15 OCR confirmation</w:t>
      </w:r>
    </w:p>
    <w:p>
      <w:pPr>
        <w:pStyle w:val="Heading3"/>
      </w:pPr>
      <w:r>
        <w:t>GOAL</w:t>
      </w:r>
    </w:p>
    <w:p>
      <w:r>
        <w:t>Implement the complete ocr confirmation behavior in the single-workflow Snowflake edition. Show cropped or original nameplate beside extracted identifiers; require user confirm or correction; record actor and time; preserve leading zeros in serial text.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apps/api/partsiq/features/f15_ocr_confirmation.py</w:t>
      </w:r>
      <w:r>
        <w:t>: application facade connecting this feature to foundation domain functions.</w:t>
      </w:r>
    </w:p>
    <w:p>
      <w:r>
        <w:t xml:space="preserve">• </w:t>
      </w:r>
      <w:r>
        <w:rPr>
          <w:rFonts w:ascii="DejaVu Sans Mono" w:hAnsi="DejaVu Sans Mono"/>
          <w:sz w:val="16"/>
        </w:rPr>
        <w:t>apps/web/src/features/f15_ocr_confirmation/Panel.tsx</w:t>
      </w:r>
      <w:r>
        <w:t>: accessible bilingual feature panel and its loading/error/empty states.</w:t>
      </w:r>
    </w:p>
    <w:p>
      <w:r>
        <w:t xml:space="preserve">• </w:t>
      </w:r>
      <w:r>
        <w:rPr>
          <w:rFonts w:ascii="DejaVu Sans Mono" w:hAnsi="DejaVu Sans Mono"/>
          <w:sz w:val="16"/>
        </w:rPr>
        <w:t>tests/features/test_f15.py</w:t>
      </w:r>
      <w:r>
        <w:t>: feature acceptance tests; exercise the real public entry point with isolated fixtures.</w:t>
      </w:r>
    </w:p>
    <w:p>
      <w:r>
        <w:t xml:space="preserve">• </w:t>
      </w:r>
      <w:r>
        <w:rPr>
          <w:rFonts w:ascii="DejaVu Sans Mono" w:hAnsi="DejaVu Sans Mono"/>
          <w:sz w:val="16"/>
        </w:rPr>
        <w:t>apps/web/tests/features/f15.test.tsx</w:t>
      </w:r>
      <w:r>
        <w:t>: feature acceptance tests; exercise the real public entry point with isolated fixtures.</w:t>
      </w:r>
    </w:p>
    <w:p>
      <w:r>
        <w:t xml:space="preserve">• </w:t>
      </w:r>
      <w:r>
        <w:rPr>
          <w:rFonts w:ascii="DejaVu Sans Mono" w:hAnsi="DejaVu Sans Mono"/>
          <w:sz w:val="16"/>
        </w:rPr>
        <w:t>apps/api/partsiq/api/f15_ocr_confirmation.py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f15_confirm_nameplate(actor: ActorContext, enquiry_id: UUID, command: ConfirmExtraction, </w:t>
      </w:r>
    </w:p>
    <w:p>
      <w:pPr>
        <w:pStyle w:val="CodeBlock"/>
      </w:pPr>
      <w:r>
        <w:t>idempotency_key: UUID) -&gt; EnquiryView</w:t>
      </w:r>
    </w:p>
    <w:p>
      <w:pPr>
        <w:pStyle w:val="CodeBlock"/>
      </w:pPr>
      <w:r>
        <w:t>class ConfirmExtraction(Contract):</w:t>
      </w:r>
    </w:p>
    <w:p>
      <w:pPr>
        <w:pStyle w:val="CodeBlock"/>
      </w:pPr>
      <w:r>
        <w:t xml:space="preserve">    extraction_id: UUID</w:t>
      </w:r>
    </w:p>
    <w:p>
      <w:pPr>
        <w:pStyle w:val="CodeBlock"/>
      </w:pPr>
      <w:r>
        <w:t xml:space="preserve">    expected_revision: int = Field(ge=1)</w:t>
      </w:r>
    </w:p>
    <w:p>
      <w:pPr>
        <w:pStyle w:val="CodeBlock"/>
      </w:pPr>
      <w:r>
        <w:t xml:space="preserve">    model_text: str = Field(min_length=1,max_length=120)</w:t>
      </w:r>
    </w:p>
    <w:p>
      <w:pPr>
        <w:pStyle w:val="CodeBlock"/>
      </w:pPr>
      <w:r>
        <w:t xml:space="preserve">    serial_text: str | None = Field(default=None,max_length=120)</w:t>
      </w:r>
    </w:p>
    <w:p>
      <w:pPr>
        <w:pStyle w:val="CodeBlock"/>
      </w:pPr>
      <w:r>
        <w:t xml:space="preserve"> </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Show cropped or original nameplate beside extracted identifiers.</w:t>
      </w:r>
    </w:p>
    <w:p>
      <w:r>
        <w:t>4. Require user confirm or correction.</w:t>
      </w:r>
    </w:p>
    <w:p>
      <w:r>
        <w:t>5. Record actor and time.</w:t>
      </w:r>
    </w:p>
    <w:p>
      <w:r>
        <w:t>6. Preserve leading zeros in serial text.</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/v1/enquiries/{enquiry_id}/confirm-nameplate</w:t>
      </w:r>
      <w:r>
        <w:t xml:space="preserve"> → </w:t>
      </w:r>
      <w:r>
        <w:rPr>
          <w:rFonts w:ascii="DejaVu Sans Mono" w:hAnsi="DejaVu Sans Mono"/>
          <w:sz w:val="16"/>
        </w:rPr>
        <w:t>f15_confirm_nameplate</w:t>
      </w:r>
      <w:r>
        <w:t xml:space="preserve">; request </w:t>
      </w:r>
      <w:r>
        <w:rPr>
          <w:rFonts w:ascii="DejaVu Sans Mono" w:hAnsi="DejaVu Sans Mono"/>
          <w:sz w:val="16"/>
        </w:rPr>
        <w:t>ConfirmExtraction</w:t>
      </w:r>
      <w:r>
        <w:t xml:space="preserve"> as JSON; response </w:t>
      </w:r>
      <w:r>
        <w:rPr>
          <w:rFonts w:ascii="DejaVu Sans Mono" w:hAnsi="DejaVu Sans Mono"/>
          <w:sz w:val="16"/>
        </w:rPr>
        <w:t>EnquiryView</w:t>
      </w:r>
      <w:r>
        <w:t xml:space="preserve">, HTTP 202;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Unconfirmed OCR never authorizes matching. Arrange a fixture that reaches this boundary, call the production entry point, and assert both the response and absence of unauthorized or partial writes.</w:t>
      </w:r>
    </w:p>
    <w:p>
      <w:r>
        <w:t>• Case 2: blank corrected serial triggers missing-serial flow. Arrange a fixture that reaches this boundary, call the production entry point, and assert both the response and absence of unauthorized or partial writes.</w:t>
      </w:r>
    </w:p>
    <w:p>
      <w:r>
        <w:t>• Case 3: stale confirmation returns 409.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tests/features/test_f15.py</w:t>
      </w:r>
      <w:r>
        <w:t xml:space="preserve">. Frontend path: </w:t>
      </w:r>
      <w:r>
        <w:rPr>
          <w:rFonts w:ascii="DejaVu Sans Mono" w:hAnsi="DejaVu Sans Mono"/>
          <w:sz w:val="16"/>
        </w:rPr>
        <w:t>apps/web/tests/features/f15.test.tsx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Unconfirmed OCR never authorizes matching. Arrange a fixture that reaches this boundary, call the production entry point, and assert both the response and absence of unauthorized or partial writes.</w:t>
      </w:r>
    </w:p>
    <w:p>
      <w:r>
        <w:t>• Case 2: blank corrected serial triggers missing-serial flow. Arrange a fixture that reaches this boundary, call the production entry point, and assert both the response and absence of unauthorized or partial writes.</w:t>
      </w:r>
    </w:p>
    <w:p>
      <w:r>
        <w:t>• Case 3: stale confirmation returns 409.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F15</w:t>
      </w:r>
      <w:r>
        <w:t xml:space="preserve"> must discover this feature's exact backend/UI tests and exit0 only after they pass. Run </w:t>
      </w:r>
      <w:r>
        <w:rPr>
          <w:rFonts w:ascii="DejaVu Sans Mono" w:hAnsi="DejaVu Sans Mono"/>
          <w:sz w:val="16"/>
        </w:rPr>
        <w:t>uv run pytest tests/features/test_f15.py -q</w:t>
      </w:r>
      <w:r>
        <w:t xml:space="preserve"> and </w:t>
      </w:r>
      <w:r>
        <w:rPr>
          <w:rFonts w:ascii="DejaVu Sans Mono" w:hAnsi="DejaVu Sans Mono"/>
          <w:sz w:val="16"/>
        </w:rPr>
        <w:t>corepack pnpm --dir apps/web exec vitest run tests/features/f15.test.tsx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features/F15-ocr-confirmation.md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feat(f15): implement ocr confirmation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F15 OCR confirmation</w:t>
      </w:r>
    </w:p>
    <w:p>
      <w:r>
        <w:t>Status: specified, not implemented.</w:t>
      </w:r>
    </w:p>
    <w:p>
      <w:r>
        <w:t xml:space="preserve">Owning prompt: </w:t>
      </w:r>
      <w:r>
        <w:rPr>
          <w:rFonts w:ascii="DejaVu Sans Mono" w:hAnsi="DejaVu Sans Mono"/>
          <w:sz w:val="16"/>
        </w:rPr>
        <w:t>prompts/F15-ocr-confirmation.md</w:t>
      </w:r>
      <w:r>
        <w:t>.</w:t>
      </w:r>
    </w:p>
    <w:p>
      <w:r>
        <w:t>Behavior: Show cropped or original nameplate beside extracted identifiers; require user confirm or correction; record actor and time; preserve leading zeros in serial text.</w:t>
      </w:r>
    </w:p>
    <w:p>
      <w:r>
        <w:t>Failure criteria: Unconfirmed OCR never authorizes matching; blank corrected serial triggers missing-serial flow; stale confirmation returns 409.</w:t>
      </w:r>
    </w:p>
    <w:p>
      <w:r>
        <w:t>API operations: f15_confirm_nameplate</w:t>
      </w:r>
    </w:p>
    <w:p>
      <w:r>
        <w:t>Files:</w:t>
      </w:r>
    </w:p>
    <w:p>
      <w:r>
        <w:t xml:space="preserve">• </w:t>
      </w:r>
      <w:r>
        <w:rPr>
          <w:rFonts w:ascii="DejaVu Sans Mono" w:hAnsi="DejaVu Sans Mono"/>
          <w:sz w:val="16"/>
        </w:rPr>
        <w:t>apps/api/partsiq/features/f15_ocr_confirmation.py</w:t>
      </w:r>
    </w:p>
    <w:p>
      <w:r>
        <w:t xml:space="preserve">• </w:t>
      </w:r>
      <w:r>
        <w:rPr>
          <w:rFonts w:ascii="DejaVu Sans Mono" w:hAnsi="DejaVu Sans Mono"/>
          <w:sz w:val="16"/>
        </w:rPr>
        <w:t>apps/web/src/features/f15_ocr_confirmation/Panel.tsx</w:t>
      </w:r>
    </w:p>
    <w:p>
      <w:r>
        <w:t xml:space="preserve">• </w:t>
      </w:r>
      <w:r>
        <w:rPr>
          <w:rFonts w:ascii="DejaVu Sans Mono" w:hAnsi="DejaVu Sans Mono"/>
          <w:sz w:val="16"/>
        </w:rPr>
        <w:t>tests/features/test_f15.py</w:t>
      </w:r>
    </w:p>
    <w:p>
      <w:r>
        <w:t xml:space="preserve">• </w:t>
      </w:r>
      <w:r>
        <w:rPr>
          <w:rFonts w:ascii="DejaVu Sans Mono" w:hAnsi="DejaVu Sans Mono"/>
          <w:sz w:val="16"/>
        </w:rPr>
        <w:t>apps/web/tests/features/f15.test.tsx</w:t>
      </w:r>
    </w:p>
    <w:p>
      <w:r>
        <w:t xml:space="preserve">• </w:t>
      </w:r>
      <w:r>
        <w:rPr>
          <w:rFonts w:ascii="DejaVu Sans Mono" w:hAnsi="DejaVu Sans Mono"/>
          <w:sz w:val="16"/>
        </w:rPr>
        <w:t>apps/api/partsiq/api/f15_ocr_confirmation.py</w:t>
      </w:r>
    </w:p>
    <w:p>
      <w:r>
        <w:t>Execution receipt: no application tests have been executed during kit authoring. The implementation agent must append command, actual result, commit and remaining blocker here.</w:t>
      </w:r>
    </w:p>
    <w:p>
      <w:r>
        <w:br w:type="page"/>
      </w:r>
    </w:p>
    <w:p>
      <w:bookmarkStart w:id="79" w:name="chapter_79"/>
      <w:pPr>
        <w:pStyle w:val="Heading1"/>
      </w:pPr>
      <w:r>
        <w:t>079 F16 photo quality feedback</w:t>
      </w:r>
      <w:bookmarkEnd w:id="79"/>
    </w:p>
    <w:p>
      <w:r>
        <w:t>prompts/F16-photo-quality-feedback.md</w:t>
      </w:r>
    </w:p>
    <w:p>
      <w:pPr>
        <w:pStyle w:val="Heading2"/>
      </w:pPr>
      <w:r>
        <w:t>F16 Photo quality feedback</w:t>
      </w:r>
    </w:p>
    <w:p>
      <w:pPr>
        <w:pStyle w:val="Heading3"/>
      </w:pPr>
      <w:r>
        <w:t>GOAL</w:t>
      </w:r>
    </w:p>
    <w:p>
      <w:r>
        <w:t>Implement the complete photo quality feedback behavior in the single-workflow Snowflake edition. Check decodability, dimensions and blur heuristic before paid call; return actionable retake instructions; mark heuristic as advisory; allow a readable image despite noncritical blur warning.</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apps/api/partsiq/features/f16_photo_quality_feedback.py</w:t>
      </w:r>
      <w:r>
        <w:t>: application facade connecting this feature to foundation domain functions.</w:t>
      </w:r>
    </w:p>
    <w:p>
      <w:r>
        <w:t xml:space="preserve">• </w:t>
      </w:r>
      <w:r>
        <w:rPr>
          <w:rFonts w:ascii="DejaVu Sans Mono" w:hAnsi="DejaVu Sans Mono"/>
          <w:sz w:val="16"/>
        </w:rPr>
        <w:t>apps/web/src/features/f16_photo_quality_feedback/Panel.tsx</w:t>
      </w:r>
      <w:r>
        <w:t>: accessible bilingual feature panel and its loading/error/empty states.</w:t>
      </w:r>
    </w:p>
    <w:p>
      <w:r>
        <w:t xml:space="preserve">• </w:t>
      </w:r>
      <w:r>
        <w:rPr>
          <w:rFonts w:ascii="DejaVu Sans Mono" w:hAnsi="DejaVu Sans Mono"/>
          <w:sz w:val="16"/>
        </w:rPr>
        <w:t>tests/features/test_f16.py</w:t>
      </w:r>
      <w:r>
        <w:t>: feature acceptance tests; exercise the real public entry point with isolated fixtures.</w:t>
      </w:r>
    </w:p>
    <w:p>
      <w:r>
        <w:t xml:space="preserve">• </w:t>
      </w:r>
      <w:r>
        <w:rPr>
          <w:rFonts w:ascii="DejaVu Sans Mono" w:hAnsi="DejaVu Sans Mono"/>
          <w:sz w:val="16"/>
        </w:rPr>
        <w:t>apps/web/tests/features/f16.test.tsx</w:t>
      </w:r>
      <w:r>
        <w:t>: feature acceptance tests; exercise the real public entry point with isolated fixtures.</w:t>
      </w:r>
    </w:p>
    <w:p>
      <w:r>
        <w:t xml:space="preserve">• </w:t>
      </w:r>
      <w:r>
        <w:rPr>
          <w:rFonts w:ascii="DejaVu Sans Mono" w:hAnsi="DejaVu Sans Mono"/>
          <w:sz w:val="16"/>
        </w:rPr>
        <w:t>apps/api/partsiq/api/f16_photo_quality_feedback.py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f16_read_quality(actor: ActorContext, attachment_id: UUID) -&gt; QualityView</w:t>
      </w:r>
    </w:p>
    <w:p>
      <w:pPr>
        <w:pStyle w:val="CodeBlock"/>
      </w:pPr>
      <w:r>
        <w:t>class QualityView(Contract):</w:t>
      </w:r>
    </w:p>
    <w:p>
      <w:pPr>
        <w:pStyle w:val="CodeBlock"/>
      </w:pPr>
      <w:r>
        <w:t xml:space="preserve">    attachment_id:UUID</w:t>
      </w:r>
    </w:p>
    <w:p>
      <w:pPr>
        <w:pStyle w:val="CodeBlock"/>
      </w:pPr>
      <w:r>
        <w:t xml:space="preserve">    status:Literal['pending','valid','rejected']</w:t>
      </w:r>
    </w:p>
    <w:p>
      <w:pPr>
        <w:pStyle w:val="CodeBlock"/>
      </w:pPr>
      <w:r>
        <w:t xml:space="preserve">    width:int | None</w:t>
      </w:r>
    </w:p>
    <w:p>
      <w:pPr>
        <w:pStyle w:val="CodeBlock"/>
      </w:pPr>
      <w:r>
        <w:t xml:space="preserve">    height:int | None</w:t>
      </w:r>
    </w:p>
    <w:p>
      <w:pPr>
        <w:pStyle w:val="CodeBlock"/>
      </w:pPr>
      <w:r>
        <w:t xml:space="preserve">    warnings:list[str]</w:t>
      </w:r>
    </w:p>
    <w:p>
      <w:pPr>
        <w:pStyle w:val="CodeBlock"/>
      </w:pPr>
      <w:r>
        <w:t xml:space="preserve">    error_code:str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Check decodability, dimensions and blur heuristic before paid call.</w:t>
      </w:r>
    </w:p>
    <w:p>
      <w:r>
        <w:t>4. Return actionable retake instructions.</w:t>
      </w:r>
    </w:p>
    <w:p>
      <w:r>
        <w:t>5. Mark heuristic as advisory.</w:t>
      </w:r>
    </w:p>
    <w:p>
      <w:r>
        <w:t>6. Allow a readable image despite noncritical blur warning.</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/v1/attachments/{attachment_id}/quality</w:t>
      </w:r>
      <w:r>
        <w:t xml:space="preserve"> → </w:t>
      </w:r>
      <w:r>
        <w:rPr>
          <w:rFonts w:ascii="DejaVu Sans Mono" w:hAnsi="DejaVu Sans Mono"/>
          <w:sz w:val="16"/>
        </w:rPr>
        <w:t>f16_read_quality</w:t>
      </w:r>
      <w:r>
        <w:t xml:space="preserve">; request </w:t>
      </w:r>
      <w:r>
        <w:rPr>
          <w:rFonts w:ascii="DejaVu Sans Mono" w:hAnsi="DejaVu Sans Mono"/>
          <w:sz w:val="16"/>
        </w:rPr>
        <w:t>None</w:t>
      </w:r>
      <w:r>
        <w:t xml:space="preserve"> (no body); response </w:t>
      </w:r>
      <w:r>
        <w:rPr>
          <w:rFonts w:ascii="DejaVu Sans Mono" w:hAnsi="DejaVu Sans Mono"/>
          <w:sz w:val="16"/>
        </w:rPr>
        <w:t>QualityView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Unsupported format rejected. Arrange a fixture that reaches this boundary, call the production entry point, and assert both the response and absence of unauthorized or partial writes.</w:t>
      </w:r>
    </w:p>
    <w:p>
      <w:r>
        <w:t>• Case 2: dark or low-resolution sample gets guidance. Arrange a fixture that reaches this boundary, call the production entry point, and assert both the response and absence of unauthorized or partial writes.</w:t>
      </w:r>
    </w:p>
    <w:p>
      <w:r>
        <w:t>• Case 3: no fabricated OCR confidence percentage.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tests/features/test_f16.py</w:t>
      </w:r>
      <w:r>
        <w:t xml:space="preserve">. Frontend path: </w:t>
      </w:r>
      <w:r>
        <w:rPr>
          <w:rFonts w:ascii="DejaVu Sans Mono" w:hAnsi="DejaVu Sans Mono"/>
          <w:sz w:val="16"/>
        </w:rPr>
        <w:t>apps/web/tests/features/f16.test.tsx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Unsupported format rejected. Arrange a fixture that reaches this boundary, call the production entry point, and assert both the response and absence of unauthorized or partial writes.</w:t>
      </w:r>
    </w:p>
    <w:p>
      <w:r>
        <w:t>• Case 2: dark or low-resolution sample gets guidance. Arrange a fixture that reaches this boundary, call the production entry point, and assert both the response and absence of unauthorized or partial writes.</w:t>
      </w:r>
    </w:p>
    <w:p>
      <w:r>
        <w:t>• Case 3: no fabricated OCR confidence percentage.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F16</w:t>
      </w:r>
      <w:r>
        <w:t xml:space="preserve"> must discover this feature's exact backend/UI tests and exit0 only after they pass. Run </w:t>
      </w:r>
      <w:r>
        <w:rPr>
          <w:rFonts w:ascii="DejaVu Sans Mono" w:hAnsi="DejaVu Sans Mono"/>
          <w:sz w:val="16"/>
        </w:rPr>
        <w:t>uv run pytest tests/features/test_f16.py -q</w:t>
      </w:r>
      <w:r>
        <w:t xml:space="preserve"> and </w:t>
      </w:r>
      <w:r>
        <w:rPr>
          <w:rFonts w:ascii="DejaVu Sans Mono" w:hAnsi="DejaVu Sans Mono"/>
          <w:sz w:val="16"/>
        </w:rPr>
        <w:t>corepack pnpm --dir apps/web exec vitest run tests/features/f16.test.tsx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features/F16-photo-quality-feedback.md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feat(f16): implement photo quality feedback</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F16 Photo quality feedback</w:t>
      </w:r>
    </w:p>
    <w:p>
      <w:r>
        <w:t>Status: specified, not implemented.</w:t>
      </w:r>
    </w:p>
    <w:p>
      <w:r>
        <w:t xml:space="preserve">Owning prompt: </w:t>
      </w:r>
      <w:r>
        <w:rPr>
          <w:rFonts w:ascii="DejaVu Sans Mono" w:hAnsi="DejaVu Sans Mono"/>
          <w:sz w:val="16"/>
        </w:rPr>
        <w:t>prompts/F16-photo-quality-feedback.md</w:t>
      </w:r>
      <w:r>
        <w:t>.</w:t>
      </w:r>
    </w:p>
    <w:p>
      <w:r>
        <w:t>Behavior: Check decodability, dimensions and blur heuristic before paid call; return actionable retake instructions; mark heuristic as advisory; allow a readable image despite noncritical blur warning.</w:t>
      </w:r>
    </w:p>
    <w:p>
      <w:r>
        <w:t>Failure criteria: Unsupported format rejected; dark or low-resolution sample gets guidance; no fabricated OCR confidence percentage.</w:t>
      </w:r>
    </w:p>
    <w:p>
      <w:r>
        <w:t>API operations: f16_read_quality</w:t>
      </w:r>
    </w:p>
    <w:p>
      <w:r>
        <w:t>Files:</w:t>
      </w:r>
    </w:p>
    <w:p>
      <w:r>
        <w:t xml:space="preserve">• </w:t>
      </w:r>
      <w:r>
        <w:rPr>
          <w:rFonts w:ascii="DejaVu Sans Mono" w:hAnsi="DejaVu Sans Mono"/>
          <w:sz w:val="16"/>
        </w:rPr>
        <w:t>apps/api/partsiq/features/f16_photo_quality_feedback.py</w:t>
      </w:r>
    </w:p>
    <w:p>
      <w:r>
        <w:t xml:space="preserve">• </w:t>
      </w:r>
      <w:r>
        <w:rPr>
          <w:rFonts w:ascii="DejaVu Sans Mono" w:hAnsi="DejaVu Sans Mono"/>
          <w:sz w:val="16"/>
        </w:rPr>
        <w:t>apps/web/src/features/f16_photo_quality_feedback/Panel.tsx</w:t>
      </w:r>
    </w:p>
    <w:p>
      <w:r>
        <w:t xml:space="preserve">• </w:t>
      </w:r>
      <w:r>
        <w:rPr>
          <w:rFonts w:ascii="DejaVu Sans Mono" w:hAnsi="DejaVu Sans Mono"/>
          <w:sz w:val="16"/>
        </w:rPr>
        <w:t>tests/features/test_f16.py</w:t>
      </w:r>
    </w:p>
    <w:p>
      <w:r>
        <w:t xml:space="preserve">• </w:t>
      </w:r>
      <w:r>
        <w:rPr>
          <w:rFonts w:ascii="DejaVu Sans Mono" w:hAnsi="DejaVu Sans Mono"/>
          <w:sz w:val="16"/>
        </w:rPr>
        <w:t>apps/web/tests/features/f16.test.tsx</w:t>
      </w:r>
    </w:p>
    <w:p>
      <w:r>
        <w:t xml:space="preserve">• </w:t>
      </w:r>
      <w:r>
        <w:rPr>
          <w:rFonts w:ascii="DejaVu Sans Mono" w:hAnsi="DejaVu Sans Mono"/>
          <w:sz w:val="16"/>
        </w:rPr>
        <w:t>apps/api/partsiq/api/f16_photo_quality_feedback.py</w:t>
      </w:r>
    </w:p>
    <w:p>
      <w:r>
        <w:t>Execution receipt: no application tests have been executed during kit authoring. The implementation agent must append command, actual result, commit and remaining blocker here.</w:t>
      </w:r>
    </w:p>
    <w:p>
      <w:r>
        <w:br w:type="page"/>
      </w:r>
    </w:p>
    <w:p>
      <w:bookmarkStart w:id="80" w:name="chapter_80"/>
      <w:pPr>
        <w:pStyle w:val="Heading1"/>
      </w:pPr>
      <w:r>
        <w:t>080 F17 multi part enquiries</w:t>
      </w:r>
      <w:bookmarkEnd w:id="80"/>
    </w:p>
    <w:p>
      <w:r>
        <w:t>prompts/F17-multi-part-enquiries.md</w:t>
      </w:r>
    </w:p>
    <w:p>
      <w:pPr>
        <w:pStyle w:val="Heading2"/>
      </w:pPr>
      <w:r>
        <w:t>F17 Multi-part enquiries</w:t>
      </w:r>
    </w:p>
    <w:p>
      <w:pPr>
        <w:pStyle w:val="Heading3"/>
      </w:pPr>
      <w:r>
        <w:t>GOAL</w:t>
      </w:r>
    </w:p>
    <w:p>
      <w:r>
        <w:t>Implement the complete multi-part enquiries behavior in the single-workflow Snowflake edition. Track up to 20 items with independent quantity, machine, candidate selection and status; clarify individual items; verify aggregate allocation for repeated part requests.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apps/api/partsiq/features/f17_multi_part_enquiries.py</w:t>
      </w:r>
      <w:r>
        <w:t>: application facade connecting this feature to foundation domain functions.</w:t>
      </w:r>
    </w:p>
    <w:p>
      <w:r>
        <w:t xml:space="preserve">• </w:t>
      </w:r>
      <w:r>
        <w:rPr>
          <w:rFonts w:ascii="DejaVu Sans Mono" w:hAnsi="DejaVu Sans Mono"/>
          <w:sz w:val="16"/>
        </w:rPr>
        <w:t>apps/web/src/features/f17_multi_part_enquiries/Panel.tsx</w:t>
      </w:r>
      <w:r>
        <w:t>: accessible bilingual feature panel and its loading/error/empty states.</w:t>
      </w:r>
    </w:p>
    <w:p>
      <w:r>
        <w:t xml:space="preserve">• </w:t>
      </w:r>
      <w:r>
        <w:rPr>
          <w:rFonts w:ascii="DejaVu Sans Mono" w:hAnsi="DejaVu Sans Mono"/>
          <w:sz w:val="16"/>
        </w:rPr>
        <w:t>tests/features/test_f17.py</w:t>
      </w:r>
      <w:r>
        <w:t>: feature acceptance tests; exercise the real public entry point with isolated fixtures.</w:t>
      </w:r>
    </w:p>
    <w:p>
      <w:r>
        <w:t xml:space="preserve">• </w:t>
      </w:r>
      <w:r>
        <w:rPr>
          <w:rFonts w:ascii="DejaVu Sans Mono" w:hAnsi="DejaVu Sans Mono"/>
          <w:sz w:val="16"/>
        </w:rPr>
        <w:t>apps/web/tests/features/f17.test.tsx</w:t>
      </w:r>
      <w:r>
        <w:t>: feature acceptance tests; exercise the real public entry point with isolated fixtures.</w:t>
      </w:r>
    </w:p>
    <w:p>
      <w:r>
        <w:t xml:space="preserve">• </w:t>
      </w:r>
      <w:r>
        <w:rPr>
          <w:rFonts w:ascii="DejaVu Sans Mono" w:hAnsi="DejaVu Sans Mono"/>
          <w:sz w:val="16"/>
        </w:rPr>
        <w:t>apps/api/partsiq/api/f17_multi_part_enquiries.py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f17_correct_items(actor: ActorContext, enquiry_id: UUID, command: ItemsEdit, idempotency_key:</w:t>
      </w:r>
    </w:p>
    <w:p>
      <w:pPr>
        <w:pStyle w:val="CodeBlock"/>
      </w:pPr>
      <w:r>
        <w:t xml:space="preserve"> UUID) -&gt; EnquiryView</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 xml:space="preserve"> </w:t>
      </w:r>
    </w:p>
    <w:p>
      <w:pPr>
        <w:pStyle w:val="CodeBlock"/>
      </w:pPr>
      <w:r>
        <w:t>class ItemsEdit(Contract):</w:t>
      </w:r>
    </w:p>
    <w:p>
      <w:pPr>
        <w:pStyle w:val="CodeBlock"/>
      </w:pPr>
      <w:r>
        <w:t xml:space="preserve">    expected_revision:int = Field(ge=1)</w:t>
      </w:r>
    </w:p>
    <w:p>
      <w:pPr>
        <w:pStyle w:val="CodeBlock"/>
      </w:pPr>
      <w:r>
        <w:t xml:space="preserve">    items:list[ItemCorrection] = Field(min_length=1,max_length=20)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Track up to 20 items with independent quantity, machine, candidate selection and status.</w:t>
      </w:r>
    </w:p>
    <w:p>
      <w:r>
        <w:t>4. Clarify individual items.</w:t>
      </w:r>
    </w:p>
    <w:p>
      <w:r>
        <w:t>5. Verify aggregate allocation for repeated part requests.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PATCH /v1/enquiries/{enquiry_id}/items</w:t>
      </w:r>
      <w:r>
        <w:t xml:space="preserve"> → </w:t>
      </w:r>
      <w:r>
        <w:rPr>
          <w:rFonts w:ascii="DejaVu Sans Mono" w:hAnsi="DejaVu Sans Mono"/>
          <w:sz w:val="16"/>
        </w:rPr>
        <w:t>f17_correct_items</w:t>
      </w:r>
      <w:r>
        <w:t xml:space="preserve">; request </w:t>
      </w:r>
      <w:r>
        <w:rPr>
          <w:rFonts w:ascii="DejaVu Sans Mono" w:hAnsi="DejaVu Sans Mono"/>
          <w:sz w:val="16"/>
        </w:rPr>
        <w:t>ItemsEdit</w:t>
      </w:r>
      <w:r>
        <w:t xml:space="preserve"> as JSON; response </w:t>
      </w:r>
      <w:r>
        <w:rPr>
          <w:rFonts w:ascii="DejaVu Sans Mono" w:hAnsi="DejaVu Sans Mono"/>
          <w:sz w:val="16"/>
        </w:rPr>
        <w:t>EnquiryView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One unresolved item blocks final all-items approval. Arrange a fixture that reaches this boundary, call the production entry point, and assert both the response and absence of unauthorized or partial writes.</w:t>
      </w:r>
    </w:p>
    <w:p>
      <w:r>
        <w:t>• Case 2: allocations across duplicate parts cannot double count available stock. Arrange a fixture that reaches this boundary, call the production entry point, and assert both the response and absence of unauthorized or partial writes.</w:t>
      </w:r>
    </w:p>
    <w:p>
      <w:r>
        <w:t>• Case 3: zero quantity rejected.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tests/features/test_f17.py</w:t>
      </w:r>
      <w:r>
        <w:t xml:space="preserve">. Frontend path: </w:t>
      </w:r>
      <w:r>
        <w:rPr>
          <w:rFonts w:ascii="DejaVu Sans Mono" w:hAnsi="DejaVu Sans Mono"/>
          <w:sz w:val="16"/>
        </w:rPr>
        <w:t>apps/web/tests/features/f17.test.tsx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One unresolved item blocks final all-items approval. Arrange a fixture that reaches this boundary, call the production entry point, and assert both the response and absence of unauthorized or partial writes.</w:t>
      </w:r>
    </w:p>
    <w:p>
      <w:r>
        <w:t>• Case 2: allocations across duplicate parts cannot double count available stock. Arrange a fixture that reaches this boundary, call the production entry point, and assert both the response and absence of unauthorized or partial writes.</w:t>
      </w:r>
    </w:p>
    <w:p>
      <w:r>
        <w:t>• Case 3: zero quantity rejected.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F17</w:t>
      </w:r>
      <w:r>
        <w:t xml:space="preserve"> must discover this feature's exact backend/UI tests and exit0 only after they pass. Run </w:t>
      </w:r>
      <w:r>
        <w:rPr>
          <w:rFonts w:ascii="DejaVu Sans Mono" w:hAnsi="DejaVu Sans Mono"/>
          <w:sz w:val="16"/>
        </w:rPr>
        <w:t>uv run pytest tests/features/test_f17.py -q</w:t>
      </w:r>
      <w:r>
        <w:t xml:space="preserve"> and </w:t>
      </w:r>
      <w:r>
        <w:rPr>
          <w:rFonts w:ascii="DejaVu Sans Mono" w:hAnsi="DejaVu Sans Mono"/>
          <w:sz w:val="16"/>
        </w:rPr>
        <w:t>corepack pnpm --dir apps/web exec vitest run tests/features/f17.test.tsx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features/F17-multi-part-enquiries.md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feat(f17): implement multi-part enquiries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F17 Multi-part enquiries</w:t>
      </w:r>
    </w:p>
    <w:p>
      <w:r>
        <w:t>Status: specified, not implemented.</w:t>
      </w:r>
    </w:p>
    <w:p>
      <w:r>
        <w:t xml:space="preserve">Owning prompt: </w:t>
      </w:r>
      <w:r>
        <w:rPr>
          <w:rFonts w:ascii="DejaVu Sans Mono" w:hAnsi="DejaVu Sans Mono"/>
          <w:sz w:val="16"/>
        </w:rPr>
        <w:t>prompts/F17-multi-part-enquiries.md</w:t>
      </w:r>
      <w:r>
        <w:t>.</w:t>
      </w:r>
    </w:p>
    <w:p>
      <w:r>
        <w:t>Behavior: Track up to 20 items with independent quantity, machine, candidate selection and status; clarify individual items; verify aggregate allocation for repeated part requests.</w:t>
      </w:r>
    </w:p>
    <w:p>
      <w:r>
        <w:t>Failure criteria: One unresolved item blocks final all-items approval; allocations across duplicate parts cannot double count available stock; zero quantity rejected.</w:t>
      </w:r>
    </w:p>
    <w:p>
      <w:r>
        <w:t>API operations: f17_correct_items</w:t>
      </w:r>
    </w:p>
    <w:p>
      <w:r>
        <w:t>Files:</w:t>
      </w:r>
    </w:p>
    <w:p>
      <w:r>
        <w:t xml:space="preserve">• </w:t>
      </w:r>
      <w:r>
        <w:rPr>
          <w:rFonts w:ascii="DejaVu Sans Mono" w:hAnsi="DejaVu Sans Mono"/>
          <w:sz w:val="16"/>
        </w:rPr>
        <w:t>apps/api/partsiq/features/f17_multi_part_enquiries.py</w:t>
      </w:r>
    </w:p>
    <w:p>
      <w:r>
        <w:t xml:space="preserve">• </w:t>
      </w:r>
      <w:r>
        <w:rPr>
          <w:rFonts w:ascii="DejaVu Sans Mono" w:hAnsi="DejaVu Sans Mono"/>
          <w:sz w:val="16"/>
        </w:rPr>
        <w:t>apps/web/src/features/f17_multi_part_enquiries/Panel.tsx</w:t>
      </w:r>
    </w:p>
    <w:p>
      <w:r>
        <w:t xml:space="preserve">• </w:t>
      </w:r>
      <w:r>
        <w:rPr>
          <w:rFonts w:ascii="DejaVu Sans Mono" w:hAnsi="DejaVu Sans Mono"/>
          <w:sz w:val="16"/>
        </w:rPr>
        <w:t>tests/features/test_f17.py</w:t>
      </w:r>
    </w:p>
    <w:p>
      <w:r>
        <w:t xml:space="preserve">• </w:t>
      </w:r>
      <w:r>
        <w:rPr>
          <w:rFonts w:ascii="DejaVu Sans Mono" w:hAnsi="DejaVu Sans Mono"/>
          <w:sz w:val="16"/>
        </w:rPr>
        <w:t>apps/web/tests/features/f17.test.tsx</w:t>
      </w:r>
    </w:p>
    <w:p>
      <w:r>
        <w:t xml:space="preserve">• </w:t>
      </w:r>
      <w:r>
        <w:rPr>
          <w:rFonts w:ascii="DejaVu Sans Mono" w:hAnsi="DejaVu Sans Mono"/>
          <w:sz w:val="16"/>
        </w:rPr>
        <w:t>apps/api/partsiq/api/f17_multi_part_enquiries.py</w:t>
      </w:r>
    </w:p>
    <w:p>
      <w:r>
        <w:t>Execution receipt: no application tests have been executed during kit authoring. The implementation agent must append command, actual result, commit and remaining blocker here.</w:t>
      </w:r>
    </w:p>
    <w:p>
      <w:r>
        <w:br w:type="page"/>
      </w:r>
    </w:p>
    <w:p>
      <w:bookmarkStart w:id="81" w:name="chapter_81"/>
      <w:pPr>
        <w:pStyle w:val="Heading1"/>
      </w:pPr>
      <w:r>
        <w:t>081 F18 progress timeline</w:t>
      </w:r>
      <w:bookmarkEnd w:id="81"/>
    </w:p>
    <w:p>
      <w:r>
        <w:t>prompts/F18-progress-timeline.md</w:t>
      </w:r>
    </w:p>
    <w:p>
      <w:pPr>
        <w:pStyle w:val="Heading2"/>
      </w:pPr>
      <w:r>
        <w:t>F18 Progress timeline</w:t>
      </w:r>
    </w:p>
    <w:p>
      <w:pPr>
        <w:pStyle w:val="Heading3"/>
      </w:pPr>
      <w:r>
        <w:t>GOAL</w:t>
      </w:r>
    </w:p>
    <w:p>
      <w:r>
        <w:t>Implement the complete progress timeline behavior in the single-workflow Snowflake edition. Show persisted stages, wait reason and last update; poll with bounded backoff; reconnect using server state; separate waiting for customer from waiting for staff.</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apps/api/partsiq/features/f18_progress_timeline.py</w:t>
      </w:r>
      <w:r>
        <w:t>: application facade connecting this feature to foundation domain functions.</w:t>
      </w:r>
    </w:p>
    <w:p>
      <w:r>
        <w:t xml:space="preserve">• </w:t>
      </w:r>
      <w:r>
        <w:rPr>
          <w:rFonts w:ascii="DejaVu Sans Mono" w:hAnsi="DejaVu Sans Mono"/>
          <w:sz w:val="16"/>
        </w:rPr>
        <w:t>apps/web/src/features/f18_progress_timeline/Panel.tsx</w:t>
      </w:r>
      <w:r>
        <w:t>: accessible bilingual feature panel and its loading/error/empty states.</w:t>
      </w:r>
    </w:p>
    <w:p>
      <w:r>
        <w:t xml:space="preserve">• </w:t>
      </w:r>
      <w:r>
        <w:rPr>
          <w:rFonts w:ascii="DejaVu Sans Mono" w:hAnsi="DejaVu Sans Mono"/>
          <w:sz w:val="16"/>
        </w:rPr>
        <w:t>tests/features/test_f18.py</w:t>
      </w:r>
      <w:r>
        <w:t>: feature acceptance tests; exercise the real public entry point with isolated fixtures.</w:t>
      </w:r>
    </w:p>
    <w:p>
      <w:r>
        <w:t xml:space="preserve">• </w:t>
      </w:r>
      <w:r>
        <w:rPr>
          <w:rFonts w:ascii="DejaVu Sans Mono" w:hAnsi="DejaVu Sans Mono"/>
          <w:sz w:val="16"/>
        </w:rPr>
        <w:t>apps/web/tests/features/f18.test.tsx</w:t>
      </w:r>
      <w:r>
        <w:t>: feature acceptance tests; exercise the real public entry point with isolated fixtures.</w:t>
      </w:r>
    </w:p>
    <w:p>
      <w:r>
        <w:t xml:space="preserve">• </w:t>
      </w:r>
      <w:r>
        <w:rPr>
          <w:rFonts w:ascii="DejaVu Sans Mono" w:hAnsi="DejaVu Sans Mono"/>
          <w:sz w:val="16"/>
        </w:rPr>
        <w:t>apps/api/partsiq/api/f18_progress_timeline.py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f18_read_progress(actor: ActorContext, enquiry_id: UUID) -&gt; ProgressView</w:t>
      </w:r>
    </w:p>
    <w:p>
      <w:pPr>
        <w:pStyle w:val="CodeBlock"/>
      </w:pPr>
      <w:r>
        <w:t>class ProgressView(Contract):</w:t>
      </w:r>
    </w:p>
    <w:p>
      <w:pPr>
        <w:pStyle w:val="CodeBlock"/>
      </w:pPr>
      <w:r>
        <w:t xml:space="preserve">    enquiry_id:UUID</w:t>
      </w:r>
    </w:p>
    <w:p>
      <w:pPr>
        <w:pStyle w:val="CodeBlock"/>
      </w:pPr>
      <w:r>
        <w:t xml:space="preserve">    revision:int</w:t>
      </w:r>
    </w:p>
    <w:p>
      <w:pPr>
        <w:pStyle w:val="CodeBlock"/>
      </w:pPr>
      <w:r>
        <w:t xml:space="preserve">    step:WorkflowStep</w:t>
      </w:r>
    </w:p>
    <w:p>
      <w:pPr>
        <w:pStyle w:val="CodeBlock"/>
      </w:pPr>
      <w:r>
        <w:t xml:space="preserve">    wait_reason:str | None</w:t>
      </w:r>
    </w:p>
    <w:p>
      <w:pPr>
        <w:pStyle w:val="CodeBlock"/>
      </w:pPr>
      <w:r>
        <w:t xml:space="preserve">    updated_at:datetime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Show persisted stages, wait reason and last update.</w:t>
      </w:r>
    </w:p>
    <w:p>
      <w:r>
        <w:t>4. Poll with bounded backoff.</w:t>
      </w:r>
    </w:p>
    <w:p>
      <w:r>
        <w:t>5. Reconnect using server state.</w:t>
      </w:r>
    </w:p>
    <w:p>
      <w:r>
        <w:t>6. Separate waiting for customer from waiting for staff.</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/v1/enquiries/{enquiry_id}/progress</w:t>
      </w:r>
      <w:r>
        <w:t xml:space="preserve"> → </w:t>
      </w:r>
      <w:r>
        <w:rPr>
          <w:rFonts w:ascii="DejaVu Sans Mono" w:hAnsi="DejaVu Sans Mono"/>
          <w:sz w:val="16"/>
        </w:rPr>
        <w:t>f18_read_progress</w:t>
      </w:r>
      <w:r>
        <w:t xml:space="preserve">; request </w:t>
      </w:r>
      <w:r>
        <w:rPr>
          <w:rFonts w:ascii="DejaVu Sans Mono" w:hAnsi="DejaVu Sans Mono"/>
          <w:sz w:val="16"/>
        </w:rPr>
        <w:t>None</w:t>
      </w:r>
      <w:r>
        <w:t xml:space="preserve"> (no body); response </w:t>
      </w:r>
      <w:r>
        <w:rPr>
          <w:rFonts w:ascii="DejaVu Sans Mono" w:hAnsi="DejaVu Sans Mono"/>
          <w:sz w:val="16"/>
        </w:rPr>
        <w:t>ProgressView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fake completed progress. Arrange a fixture that reaches this boundary, call the production entry point, and assert both the response and absence of unauthorized or partial writes.</w:t>
      </w:r>
    </w:p>
    <w:p>
      <w:r>
        <w:t>• Case 2: failed poll retains last state and offers retry. Arrange a fixture that reaches this boundary, call the production entry point, and assert both the response and absence of unauthorized or partial writes.</w:t>
      </w:r>
    </w:p>
    <w:p>
      <w:r>
        <w:t>• Case 3: hidden tabs reduce polling.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tests/features/test_f18.py</w:t>
      </w:r>
      <w:r>
        <w:t xml:space="preserve">. Frontend path: </w:t>
      </w:r>
      <w:r>
        <w:rPr>
          <w:rFonts w:ascii="DejaVu Sans Mono" w:hAnsi="DejaVu Sans Mono"/>
          <w:sz w:val="16"/>
        </w:rPr>
        <w:t>apps/web/tests/features/f18.test.tsx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fake completed progress. Arrange a fixture that reaches this boundary, call the production entry point, and assert both the response and absence of unauthorized or partial writes.</w:t>
      </w:r>
    </w:p>
    <w:p>
      <w:r>
        <w:t>• Case 2: failed poll retains last state and offers retry. Arrange a fixture that reaches this boundary, call the production entry point, and assert both the response and absence of unauthorized or partial writes.</w:t>
      </w:r>
    </w:p>
    <w:p>
      <w:r>
        <w:t>• Case 3: hidden tabs reduce polling.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F18</w:t>
      </w:r>
      <w:r>
        <w:t xml:space="preserve"> must discover this feature's exact backend/UI tests and exit0 only after they pass. Run </w:t>
      </w:r>
      <w:r>
        <w:rPr>
          <w:rFonts w:ascii="DejaVu Sans Mono" w:hAnsi="DejaVu Sans Mono"/>
          <w:sz w:val="16"/>
        </w:rPr>
        <w:t>uv run pytest tests/features/test_f18.py -q</w:t>
      </w:r>
      <w:r>
        <w:t xml:space="preserve"> and </w:t>
      </w:r>
      <w:r>
        <w:rPr>
          <w:rFonts w:ascii="DejaVu Sans Mono" w:hAnsi="DejaVu Sans Mono"/>
          <w:sz w:val="16"/>
        </w:rPr>
        <w:t>corepack pnpm --dir apps/web exec vitest run tests/features/f18.test.tsx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features/F18-progress-timeline.md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feat(f18): implement progress timeline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F18 Progress timeline</w:t>
      </w:r>
    </w:p>
    <w:p>
      <w:r>
        <w:t>Status: specified, not implemented.</w:t>
      </w:r>
    </w:p>
    <w:p>
      <w:r>
        <w:t xml:space="preserve">Owning prompt: </w:t>
      </w:r>
      <w:r>
        <w:rPr>
          <w:rFonts w:ascii="DejaVu Sans Mono" w:hAnsi="DejaVu Sans Mono"/>
          <w:sz w:val="16"/>
        </w:rPr>
        <w:t>prompts/F18-progress-timeline.md</w:t>
      </w:r>
      <w:r>
        <w:t>.</w:t>
      </w:r>
    </w:p>
    <w:p>
      <w:r>
        <w:t>Behavior: Show persisted stages, wait reason and last update; poll with bounded backoff; reconnect using server state; separate waiting for customer from waiting for staff.</w:t>
      </w:r>
    </w:p>
    <w:p>
      <w:r>
        <w:t>Failure criteria: No fake completed progress; failed poll retains last state and offers retry; hidden tabs reduce polling.</w:t>
      </w:r>
    </w:p>
    <w:p>
      <w:r>
        <w:t>API operations: f18_read_progress</w:t>
      </w:r>
    </w:p>
    <w:p>
      <w:r>
        <w:t>Files:</w:t>
      </w:r>
    </w:p>
    <w:p>
      <w:r>
        <w:t xml:space="preserve">• </w:t>
      </w:r>
      <w:r>
        <w:rPr>
          <w:rFonts w:ascii="DejaVu Sans Mono" w:hAnsi="DejaVu Sans Mono"/>
          <w:sz w:val="16"/>
        </w:rPr>
        <w:t>apps/api/partsiq/features/f18_progress_timeline.py</w:t>
      </w:r>
    </w:p>
    <w:p>
      <w:r>
        <w:t xml:space="preserve">• </w:t>
      </w:r>
      <w:r>
        <w:rPr>
          <w:rFonts w:ascii="DejaVu Sans Mono" w:hAnsi="DejaVu Sans Mono"/>
          <w:sz w:val="16"/>
        </w:rPr>
        <w:t>apps/web/src/features/f18_progress_timeline/Panel.tsx</w:t>
      </w:r>
    </w:p>
    <w:p>
      <w:r>
        <w:t xml:space="preserve">• </w:t>
      </w:r>
      <w:r>
        <w:rPr>
          <w:rFonts w:ascii="DejaVu Sans Mono" w:hAnsi="DejaVu Sans Mono"/>
          <w:sz w:val="16"/>
        </w:rPr>
        <w:t>tests/features/test_f18.py</w:t>
      </w:r>
    </w:p>
    <w:p>
      <w:r>
        <w:t xml:space="preserve">• </w:t>
      </w:r>
      <w:r>
        <w:rPr>
          <w:rFonts w:ascii="DejaVu Sans Mono" w:hAnsi="DejaVu Sans Mono"/>
          <w:sz w:val="16"/>
        </w:rPr>
        <w:t>apps/web/tests/features/f18.test.tsx</w:t>
      </w:r>
    </w:p>
    <w:p>
      <w:r>
        <w:t xml:space="preserve">• </w:t>
      </w:r>
      <w:r>
        <w:rPr>
          <w:rFonts w:ascii="DejaVu Sans Mono" w:hAnsi="DejaVu Sans Mono"/>
          <w:sz w:val="16"/>
        </w:rPr>
        <w:t>apps/api/partsiq/api/f18_progress_timeline.py</w:t>
      </w:r>
    </w:p>
    <w:p>
      <w:r>
        <w:t>Execution receipt: no application tests have been executed during kit authoring. The implementation agent must append command, actual result, commit and remaining blocker here.</w:t>
      </w:r>
    </w:p>
    <w:p>
      <w:r>
        <w:br w:type="page"/>
      </w:r>
    </w:p>
    <w:p>
      <w:bookmarkStart w:id="82" w:name="chapter_82"/>
      <w:pPr>
        <w:pStyle w:val="Heading1"/>
      </w:pPr>
      <w:r>
        <w:t>082 F19 enquiry history</w:t>
      </w:r>
      <w:bookmarkEnd w:id="82"/>
    </w:p>
    <w:p>
      <w:r>
        <w:t>prompts/F19-enquiry-history.md</w:t>
      </w:r>
    </w:p>
    <w:p>
      <w:pPr>
        <w:pStyle w:val="Heading2"/>
      </w:pPr>
      <w:r>
        <w:t>F19 Enquiry history</w:t>
      </w:r>
    </w:p>
    <w:p>
      <w:pPr>
        <w:pStyle w:val="Heading3"/>
      </w:pPr>
      <w:r>
        <w:t>GOAL</w:t>
      </w:r>
    </w:p>
    <w:p>
      <w:r>
        <w:t>Implement the complete enquiry history behavior in the single-workflow Snowflake edition. Return cursor-paginated owned history with status and created time; filter active demo generation; link to full conversation; use stable created_at/id ordering.</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apps/api/partsiq/features/f19_enquiry_history.py</w:t>
      </w:r>
      <w:r>
        <w:t>: application facade connecting this feature to foundation domain functions.</w:t>
      </w:r>
    </w:p>
    <w:p>
      <w:r>
        <w:t xml:space="preserve">• </w:t>
      </w:r>
      <w:r>
        <w:rPr>
          <w:rFonts w:ascii="DejaVu Sans Mono" w:hAnsi="DejaVu Sans Mono"/>
          <w:sz w:val="16"/>
        </w:rPr>
        <w:t>apps/web/src/features/f19_enquiry_history/Panel.tsx</w:t>
      </w:r>
      <w:r>
        <w:t>: accessible bilingual feature panel and its loading/error/empty states.</w:t>
      </w:r>
    </w:p>
    <w:p>
      <w:r>
        <w:t xml:space="preserve">• </w:t>
      </w:r>
      <w:r>
        <w:rPr>
          <w:rFonts w:ascii="DejaVu Sans Mono" w:hAnsi="DejaVu Sans Mono"/>
          <w:sz w:val="16"/>
        </w:rPr>
        <w:t>tests/features/test_f19.py</w:t>
      </w:r>
      <w:r>
        <w:t>: feature acceptance tests; exercise the real public entry point with isolated fixtures.</w:t>
      </w:r>
    </w:p>
    <w:p>
      <w:r>
        <w:t xml:space="preserve">• </w:t>
      </w:r>
      <w:r>
        <w:rPr>
          <w:rFonts w:ascii="DejaVu Sans Mono" w:hAnsi="DejaVu Sans Mono"/>
          <w:sz w:val="16"/>
        </w:rPr>
        <w:t>apps/web/tests/features/f19.test.tsx</w:t>
      </w:r>
      <w:r>
        <w:t>: feature acceptance tests; exercise the real public entry point with isolated fixtures.</w:t>
      </w:r>
    </w:p>
    <w:p>
      <w:r>
        <w:t xml:space="preserve">• </w:t>
      </w:r>
      <w:r>
        <w:rPr>
          <w:rFonts w:ascii="DejaVu Sans Mono" w:hAnsi="DejaVu Sans Mono"/>
          <w:sz w:val="16"/>
        </w:rPr>
        <w:t>apps/api/partsiq/api/f19_enquiry_history.py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f19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f19_list_enquiries(actor: ActorContext, command: HistoryQuery) -&gt; EnquiryPage</w:t>
      </w:r>
    </w:p>
    <w:p>
      <w:pPr>
        <w:pStyle w:val="CodeBlock"/>
      </w:pPr>
      <w:r>
        <w:t>class EnquiryPage(Contract):</w:t>
      </w:r>
    </w:p>
    <w:p>
      <w:pPr>
        <w:pStyle w:val="CodeBlock"/>
      </w:pPr>
      <w:r>
        <w:t xml:space="preserve">    items:list[EnquiryView]</w:t>
      </w:r>
    </w:p>
    <w:p>
      <w:pPr>
        <w:pStyle w:val="CodeBlock"/>
      </w:pPr>
      <w:r>
        <w:t xml:space="preserve">    next_cursor:str | None</w:t>
      </w:r>
    </w:p>
    <w:p>
      <w:pPr>
        <w:pStyle w:val="CodeBlock"/>
      </w:pPr>
      <w:r>
        <w:t xml:space="preserve"> </w:t>
      </w:r>
    </w:p>
    <w:p>
      <w:pPr>
        <w:pStyle w:val="CodeBlock"/>
      </w:pPr>
      <w:r>
        <w:t>class HistoryQuery(Contract):</w:t>
      </w:r>
    </w:p>
    <w:p>
      <w:pPr>
        <w:pStyle w:val="CodeBlock"/>
      </w:pPr>
      <w:r>
        <w:t xml:space="preserve">    cursor:str | None = None</w:t>
      </w:r>
    </w:p>
    <w:p>
      <w:pPr>
        <w:pStyle w:val="CodeBlock"/>
      </w:pPr>
      <w:r>
        <w:t xml:space="preserve">    limit:int = Field(default=25,ge=1,le=100)</w:t>
      </w:r>
    </w:p>
    <w:p>
      <w:pPr>
        <w:pStyle w:val="CodeBlock"/>
      </w:pPr>
      <w:r>
        <w:t xml:space="preserve">    status:str | None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F19;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Return cursor-paginated owned history with status and created time.</w:t>
      </w:r>
    </w:p>
    <w:p>
      <w:r>
        <w:t>4. Filter active demo generation.</w:t>
      </w:r>
    </w:p>
    <w:p>
      <w:r>
        <w:t>5. Link to full conversation.</w:t>
      </w:r>
    </w:p>
    <w:p>
      <w:r>
        <w:t>6. Use stable created_at/id ordering.</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w:t>
      </w:r>
      <w:r>
        <w:t xml:space="preserve"> → </w:t>
      </w:r>
      <w:r>
        <w:rPr>
          <w:rFonts w:ascii="DejaVu Sans Mono" w:hAnsi="DejaVu Sans Mono"/>
          <w:sz w:val="16"/>
        </w:rPr>
        <w:t>f19_list_enquiries</w:t>
      </w:r>
      <w:r>
        <w:t xml:space="preserve">; request </w:t>
      </w:r>
      <w:r>
        <w:rPr>
          <w:rFonts w:ascii="DejaVu Sans Mono" w:hAnsi="DejaVu Sans Mono"/>
          <w:sz w:val="16"/>
        </w:rPr>
        <w:t>HistoryQuery</w:t>
      </w:r>
      <w:r>
        <w:t xml:space="preserve"> as validated query parameters; response </w:t>
      </w:r>
      <w:r>
        <w:rPr>
          <w:rFonts w:ascii="DejaVu Sans Mono" w:hAnsi="DejaVu Sans Mono"/>
          <w:sz w:val="16"/>
        </w:rPr>
        <w:t>EnquiryPage</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Foreign owner ID ignored. Arrange a fixture that reaches this boundary, call the production entry point, and assert both the response and absence of unauthorized or partial writes.</w:t>
      </w:r>
    </w:p>
    <w:p>
      <w:r>
        <w:t>• Case 2: invalid cursor returns 422. Arrange a fixture that reaches this boundary, call the production entry point, and assert both the response and absence of unauthorized or partial writes.</w:t>
      </w:r>
    </w:p>
    <w:p>
      <w:r>
        <w:t>• Case 3: equal timestamps do not duplicate or skip records.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tests/features/test_f19.py</w:t>
      </w:r>
      <w:r>
        <w:t xml:space="preserve">. Frontend path: </w:t>
      </w:r>
      <w:r>
        <w:rPr>
          <w:rFonts w:ascii="DejaVu Sans Mono" w:hAnsi="DejaVu Sans Mono"/>
          <w:sz w:val="16"/>
        </w:rPr>
        <w:t>apps/web/tests/features/f19.test.tsx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Foreign owner ID ignored. Arrange a fixture that reaches this boundary, call the production entry point, and assert both the response and absence of unauthorized or partial writes.</w:t>
      </w:r>
    </w:p>
    <w:p>
      <w:r>
        <w:t>• Case 2: invalid cursor returns 422. Arrange a fixture that reaches this boundary, call the production entry point, and assert both the response and absence of unauthorized or partial writes.</w:t>
      </w:r>
    </w:p>
    <w:p>
      <w:r>
        <w:t>• Case 3: equal timestamps do not duplicate or skip records.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F19</w:t>
      </w:r>
      <w:r>
        <w:t xml:space="preserve"> must discover this feature's exact backend/UI tests and exit0 only after they pass. Run </w:t>
      </w:r>
      <w:r>
        <w:rPr>
          <w:rFonts w:ascii="DejaVu Sans Mono" w:hAnsi="DejaVu Sans Mono"/>
          <w:sz w:val="16"/>
        </w:rPr>
        <w:t>uv run pytest tests/features/test_f19.py -q</w:t>
      </w:r>
      <w:r>
        <w:t xml:space="preserve"> and </w:t>
      </w:r>
      <w:r>
        <w:rPr>
          <w:rFonts w:ascii="DejaVu Sans Mono" w:hAnsi="DejaVu Sans Mono"/>
          <w:sz w:val="16"/>
        </w:rPr>
        <w:t>corepack pnpm --dir apps/web exec vitest run tests/features/f19.test.tsx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evidence/F19/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features/F19-enquiry-history.md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feat(f19): implement enquiry history</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F19 Enquiry history</w:t>
      </w:r>
    </w:p>
    <w:p>
      <w:r>
        <w:t>Status: specified, not implemented.</w:t>
      </w:r>
    </w:p>
    <w:p>
      <w:r>
        <w:t xml:space="preserve">Owning prompt: </w:t>
      </w:r>
      <w:r>
        <w:rPr>
          <w:rFonts w:ascii="DejaVu Sans Mono" w:hAnsi="DejaVu Sans Mono"/>
          <w:sz w:val="16"/>
        </w:rPr>
        <w:t>prompts/F19-enquiry-history.md</w:t>
      </w:r>
      <w:r>
        <w:t>.</w:t>
      </w:r>
    </w:p>
    <w:p>
      <w:r>
        <w:t>Behavior: Return cursor-paginated owned history with status and created time; filter active demo generation; link to full conversation; use stable created_at/id ordering.</w:t>
      </w:r>
    </w:p>
    <w:p>
      <w:r>
        <w:t>Failure criteria: Foreign owner ID ignored; invalid cursor returns 422; equal timestamps do not duplicate or skip records.</w:t>
      </w:r>
    </w:p>
    <w:p>
      <w:r>
        <w:t>API operations: f19_list_enquiries</w:t>
      </w:r>
    </w:p>
    <w:p>
      <w:r>
        <w:t>Files:</w:t>
      </w:r>
    </w:p>
    <w:p>
      <w:r>
        <w:t xml:space="preserve">• </w:t>
      </w:r>
      <w:r>
        <w:rPr>
          <w:rFonts w:ascii="DejaVu Sans Mono" w:hAnsi="DejaVu Sans Mono"/>
          <w:sz w:val="16"/>
        </w:rPr>
        <w:t>apps/api/partsiq/features/f19_enquiry_history.py</w:t>
      </w:r>
    </w:p>
    <w:p>
      <w:r>
        <w:t xml:space="preserve">• </w:t>
      </w:r>
      <w:r>
        <w:rPr>
          <w:rFonts w:ascii="DejaVu Sans Mono" w:hAnsi="DejaVu Sans Mono"/>
          <w:sz w:val="16"/>
        </w:rPr>
        <w:t>apps/web/src/features/f19_enquiry_history/Panel.tsx</w:t>
      </w:r>
    </w:p>
    <w:p>
      <w:r>
        <w:t xml:space="preserve">• </w:t>
      </w:r>
      <w:r>
        <w:rPr>
          <w:rFonts w:ascii="DejaVu Sans Mono" w:hAnsi="DejaVu Sans Mono"/>
          <w:sz w:val="16"/>
        </w:rPr>
        <w:t>tests/features/test_f19.py</w:t>
      </w:r>
    </w:p>
    <w:p>
      <w:r>
        <w:t xml:space="preserve">• </w:t>
      </w:r>
      <w:r>
        <w:rPr>
          <w:rFonts w:ascii="DejaVu Sans Mono" w:hAnsi="DejaVu Sans Mono"/>
          <w:sz w:val="16"/>
        </w:rPr>
        <w:t>apps/web/tests/features/f19.test.tsx</w:t>
      </w:r>
    </w:p>
    <w:p>
      <w:r>
        <w:t xml:space="preserve">• </w:t>
      </w:r>
      <w:r>
        <w:rPr>
          <w:rFonts w:ascii="DejaVu Sans Mono" w:hAnsi="DejaVu Sans Mono"/>
          <w:sz w:val="16"/>
        </w:rPr>
        <w:t>apps/api/partsiq/api/f19_enquiry_history.py</w:t>
      </w:r>
    </w:p>
    <w:p>
      <w:r>
        <w:t>Execution receipt: no application tests have been executed during kit authoring. The implementation agent must append command, actual result, commit and remaining blocker here.</w:t>
      </w:r>
    </w:p>
    <w:p>
      <w:r>
        <w:br w:type="page"/>
      </w:r>
    </w:p>
    <w:p>
      <w:bookmarkStart w:id="83" w:name="chapter_83"/>
      <w:pPr>
        <w:pStyle w:val="Heading1"/>
      </w:pPr>
      <w:r>
        <w:t>083 F20 machine identification</w:t>
      </w:r>
      <w:bookmarkEnd w:id="83"/>
    </w:p>
    <w:p>
      <w:r>
        <w:t>prompts/F20-machine-identification.md</w:t>
      </w:r>
    </w:p>
    <w:p>
      <w:pPr>
        <w:pStyle w:val="Heading2"/>
      </w:pPr>
      <w:r>
        <w:t>F20 Machine identification</w:t>
      </w:r>
    </w:p>
    <w:p>
      <w:pPr>
        <w:pStyle w:val="Heading3"/>
      </w:pPr>
      <w:r>
        <w:t>GOAL</w:t>
      </w:r>
    </w:p>
    <w:p>
      <w:r>
        <w:t>Implement the complete machine identification behavior in the single-workflow Snowflake edition. Preserve identify_machine logic for model, serial and rating; return resolved configuration or explicit missing/ambiguous status; normalize numeric serial only after preserving input.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F19.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apps/api/partsiq/features/f20_machine_identification.py</w:t>
      </w:r>
      <w:r>
        <w:t>: application facade connecting this feature to foundation domain functions.</w:t>
      </w:r>
    </w:p>
    <w:p>
      <w:r>
        <w:t xml:space="preserve">• </w:t>
      </w:r>
      <w:r>
        <w:rPr>
          <w:rFonts w:ascii="DejaVu Sans Mono" w:hAnsi="DejaVu Sans Mono"/>
          <w:sz w:val="16"/>
        </w:rPr>
        <w:t>apps/web/src/features/f20_machine_identification/Panel.tsx</w:t>
      </w:r>
      <w:r>
        <w:t>: accessible bilingual feature panel and its loading/error/empty states.</w:t>
      </w:r>
    </w:p>
    <w:p>
      <w:r>
        <w:t xml:space="preserve">• </w:t>
      </w:r>
      <w:r>
        <w:rPr>
          <w:rFonts w:ascii="DejaVu Sans Mono" w:hAnsi="DejaVu Sans Mono"/>
          <w:sz w:val="16"/>
        </w:rPr>
        <w:t>tests/features/test_f20.py</w:t>
      </w:r>
      <w:r>
        <w:t>: feature acceptance tests; exercise the real public entry point with isolated fixtures.</w:t>
      </w:r>
    </w:p>
    <w:p>
      <w:r>
        <w:t xml:space="preserve">• </w:t>
      </w:r>
      <w:r>
        <w:rPr>
          <w:rFonts w:ascii="DejaVu Sans Mono" w:hAnsi="DejaVu Sans Mono"/>
          <w:sz w:val="16"/>
        </w:rPr>
        <w:t>apps/web/tests/features/f20.test.tsx</w:t>
      </w:r>
      <w:r>
        <w:t>: feature acceptance tests; exercise the real public entry point with isolated fixtures.</w:t>
      </w:r>
    </w:p>
    <w:p>
      <w:r>
        <w:t xml:space="preserve">• </w:t>
      </w:r>
      <w:r>
        <w:rPr>
          <w:rFonts w:ascii="DejaVu Sans Mono" w:hAnsi="DejaVu Sans Mono"/>
          <w:sz w:val="16"/>
        </w:rPr>
        <w:t>apps/api/partsiq/api/f20_machine_identification.py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f20_identify_machine(actor: ActorContext, enquiry_id: UUID, item_id: UUID) -&gt; MachineView</w:t>
      </w:r>
    </w:p>
    <w:p>
      <w:pPr>
        <w:pStyle w:val="CodeBlock"/>
      </w:pPr>
      <w:r>
        <w:t>class MachineView(Contract):</w:t>
      </w:r>
    </w:p>
    <w:p>
      <w:pPr>
        <w:pStyle w:val="CodeBlock"/>
      </w:pPr>
      <w:r>
        <w:t xml:space="preserve">    item_id:UUID</w:t>
      </w:r>
    </w:p>
    <w:p>
      <w:pPr>
        <w:pStyle w:val="CodeBlock"/>
      </w:pPr>
      <w:r>
        <w:t xml:space="preserve">    revision:int</w:t>
      </w:r>
    </w:p>
    <w:p>
      <w:pPr>
        <w:pStyle w:val="CodeBlock"/>
      </w:pPr>
      <w:r>
        <w:t xml:space="preserve">    state:Literal['resolved','needs_serial','ambiguous','mismatch','not_found']</w:t>
      </w:r>
    </w:p>
    <w:p>
      <w:pPr>
        <w:pStyle w:val="CodeBlock"/>
      </w:pPr>
      <w:r>
        <w:t xml:space="preserve">    configuration_id:int | None</w:t>
      </w:r>
    </w:p>
    <w:p>
      <w:pPr>
        <w:pStyle w:val="CodeBlock"/>
      </w:pPr>
      <w:r>
        <w:t xml:space="preserve">    model_text:str | None</w:t>
      </w:r>
    </w:p>
    <w:p>
      <w:pPr>
        <w:pStyle w:val="CodeBlock"/>
      </w:pPr>
      <w:r>
        <w:t xml:space="preserve">    serial_text:str | None</w:t>
      </w:r>
    </w:p>
    <w:p>
      <w:pPr>
        <w:pStyle w:val="CodeBlock"/>
      </w:pPr>
      <w:r>
        <w:t xml:space="preserve">    catalogue_version_id:UUID</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Preserve identify_machine logic for model, serial and rating.</w:t>
      </w:r>
    </w:p>
    <w:p>
      <w:r>
        <w:t>4. Return resolved configuration or explicit missing/ambiguous status.</w:t>
      </w:r>
    </w:p>
    <w:p>
      <w:r>
        <w:t>5. Normalize numeric serial only after preserving input.</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/v1/enquiries/{enquiry_id}/items/{item_id}/machine</w:t>
      </w:r>
      <w:r>
        <w:t xml:space="preserve"> → </w:t>
      </w:r>
      <w:r>
        <w:rPr>
          <w:rFonts w:ascii="DejaVu Sans Mono" w:hAnsi="DejaVu Sans Mono"/>
          <w:sz w:val="16"/>
        </w:rPr>
        <w:t>f20_identify_machine</w:t>
      </w:r>
      <w:r>
        <w:t xml:space="preserve">; request </w:t>
      </w:r>
      <w:r>
        <w:rPr>
          <w:rFonts w:ascii="DejaVu Sans Mono" w:hAnsi="DejaVu Sans Mono"/>
          <w:sz w:val="16"/>
        </w:rPr>
        <w:t>None</w:t>
      </w:r>
      <w:r>
        <w:t xml:space="preserve"> (no body); response </w:t>
      </w:r>
      <w:r>
        <w:rPr>
          <w:rFonts w:ascii="DejaVu Sans Mono" w:hAnsi="DejaVu Sans Mono"/>
          <w:sz w:val="16"/>
        </w:rPr>
        <w:t>MachineView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Boundary serials match exactly one configuration. Arrange a fixture that reaches this boundary, call the production entry point, and assert both the response and absence of unauthorized or partial writes.</w:t>
      </w:r>
    </w:p>
    <w:p>
      <w:r>
        <w:t>• Case 2: overlapping ranges fail Snowflake publication validation and PostgreSQL serving-cache insertion. Arrange a fixture that reaches this boundary, call the production entry point, and assert both the response and absence of unauthorized or partial writes.</w:t>
      </w:r>
    </w:p>
    <w:p>
      <w:r>
        <w:t>• Case 3: conflicting hints never silently override.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tests/features/test_f20.py</w:t>
      </w:r>
      <w:r>
        <w:t xml:space="preserve">. Frontend path: </w:t>
      </w:r>
      <w:r>
        <w:rPr>
          <w:rFonts w:ascii="DejaVu Sans Mono" w:hAnsi="DejaVu Sans Mono"/>
          <w:sz w:val="16"/>
        </w:rPr>
        <w:t>apps/web/tests/features/f20.test.tsx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Boundary serials match exactly one configuration. Arrange a fixture that reaches this boundary, call the production entry point, and assert both the response and absence of unauthorized or partial writes.</w:t>
      </w:r>
    </w:p>
    <w:p>
      <w:r>
        <w:t>• Case 2: overlapping ranges fail Snowflake publication validation and PostgreSQL serving-cache insertion. Arrange a fixture that reaches this boundary, call the production entry point, and assert both the response and absence of unauthorized or partial writes.</w:t>
      </w:r>
    </w:p>
    <w:p>
      <w:r>
        <w:t>• Case 3: conflicting hints never silently override.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F20</w:t>
      </w:r>
      <w:r>
        <w:t xml:space="preserve"> must discover this feature's exact backend/UI tests and exit0 only after they pass. Run </w:t>
      </w:r>
      <w:r>
        <w:rPr>
          <w:rFonts w:ascii="DejaVu Sans Mono" w:hAnsi="DejaVu Sans Mono"/>
          <w:sz w:val="16"/>
        </w:rPr>
        <w:t>uv run pytest tests/features/test_f20.py -q</w:t>
      </w:r>
      <w:r>
        <w:t xml:space="preserve"> and </w:t>
      </w:r>
      <w:r>
        <w:rPr>
          <w:rFonts w:ascii="DejaVu Sans Mono" w:hAnsi="DejaVu Sans Mono"/>
          <w:sz w:val="16"/>
        </w:rPr>
        <w:t>corepack pnpm --dir apps/web exec vitest run tests/features/f20.test.tsx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features/F20-machine-identification.md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feat(f20): implement machine identification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F20 Machine identification</w:t>
      </w:r>
    </w:p>
    <w:p>
      <w:r>
        <w:t>Status: specified, not implemented.</w:t>
      </w:r>
    </w:p>
    <w:p>
      <w:r>
        <w:t xml:space="preserve">Owning prompt: </w:t>
      </w:r>
      <w:r>
        <w:rPr>
          <w:rFonts w:ascii="DejaVu Sans Mono" w:hAnsi="DejaVu Sans Mono"/>
          <w:sz w:val="16"/>
        </w:rPr>
        <w:t>prompts/F20-machine-identification.md</w:t>
      </w:r>
      <w:r>
        <w:t>.</w:t>
      </w:r>
    </w:p>
    <w:p>
      <w:r>
        <w:t>Behavior: Preserve identify_machine logic for model, serial and rating; return resolved configuration or explicit missing/ambiguous status; normalize numeric serial only after preserving input.</w:t>
      </w:r>
    </w:p>
    <w:p>
      <w:r>
        <w:t>Failure criteria: Boundary serials match exactly one configuration; overlapping ranges fail Snowflake publication validation and PostgreSQL serving-cache insertion; conflicting hints never silently override.</w:t>
      </w:r>
    </w:p>
    <w:p>
      <w:r>
        <w:t>API operations: f20_identify_machine</w:t>
      </w:r>
    </w:p>
    <w:p>
      <w:r>
        <w:t>Files:</w:t>
      </w:r>
    </w:p>
    <w:p>
      <w:r>
        <w:t xml:space="preserve">• </w:t>
      </w:r>
      <w:r>
        <w:rPr>
          <w:rFonts w:ascii="DejaVu Sans Mono" w:hAnsi="DejaVu Sans Mono"/>
          <w:sz w:val="16"/>
        </w:rPr>
        <w:t>apps/api/partsiq/features/f20_machine_identification.py</w:t>
      </w:r>
    </w:p>
    <w:p>
      <w:r>
        <w:t xml:space="preserve">• </w:t>
      </w:r>
      <w:r>
        <w:rPr>
          <w:rFonts w:ascii="DejaVu Sans Mono" w:hAnsi="DejaVu Sans Mono"/>
          <w:sz w:val="16"/>
        </w:rPr>
        <w:t>apps/web/src/features/f20_machine_identification/Panel.tsx</w:t>
      </w:r>
    </w:p>
    <w:p>
      <w:r>
        <w:t xml:space="preserve">• </w:t>
      </w:r>
      <w:r>
        <w:rPr>
          <w:rFonts w:ascii="DejaVu Sans Mono" w:hAnsi="DejaVu Sans Mono"/>
          <w:sz w:val="16"/>
        </w:rPr>
        <w:t>tests/features/test_f20.py</w:t>
      </w:r>
    </w:p>
    <w:p>
      <w:r>
        <w:t xml:space="preserve">• </w:t>
      </w:r>
      <w:r>
        <w:rPr>
          <w:rFonts w:ascii="DejaVu Sans Mono" w:hAnsi="DejaVu Sans Mono"/>
          <w:sz w:val="16"/>
        </w:rPr>
        <w:t>apps/web/tests/features/f20.test.tsx</w:t>
      </w:r>
    </w:p>
    <w:p>
      <w:r>
        <w:t xml:space="preserve">• </w:t>
      </w:r>
      <w:r>
        <w:rPr>
          <w:rFonts w:ascii="DejaVu Sans Mono" w:hAnsi="DejaVu Sans Mono"/>
          <w:sz w:val="16"/>
        </w:rPr>
        <w:t>apps/api/partsiq/api/f20_machine_identification.py</w:t>
      </w:r>
    </w:p>
    <w:p>
      <w:r>
        <w:t>Execution receipt: no application tests have been executed during kit authoring. The implementation agent must append command, actual result, commit and remaining blocker here.</w:t>
      </w:r>
    </w:p>
    <w:p>
      <w:r>
        <w:br w:type="page"/>
      </w:r>
    </w:p>
    <w:p>
      <w:bookmarkStart w:id="84" w:name="chapter_84"/>
      <w:pPr>
        <w:pStyle w:val="Heading1"/>
      </w:pPr>
      <w:r>
        <w:t>084 F21 machine mismatch detection</w:t>
      </w:r>
      <w:bookmarkEnd w:id="84"/>
    </w:p>
    <w:p>
      <w:r>
        <w:t>prompts/F21-machine-mismatch-detection.md</w:t>
      </w:r>
    </w:p>
    <w:p>
      <w:pPr>
        <w:pStyle w:val="Heading2"/>
      </w:pPr>
      <w:r>
        <w:t>F21 Machine mismatch detection</w:t>
      </w:r>
    </w:p>
    <w:p>
      <w:pPr>
        <w:pStyle w:val="Heading3"/>
      </w:pPr>
      <w:r>
        <w:t>GOAL</w:t>
      </w:r>
    </w:p>
    <w:p>
      <w:r>
        <w:t>Implement the complete machine mismatch detection behavior in the single-workflow Snowflake edition. Compare model and serial together; return mismatch reason with safe next question; prevent retrieval while identity unresolved.</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apps/api/partsiq/features/f21_machine_mismatch_detection.py</w:t>
      </w:r>
      <w:r>
        <w:t>: application facade connecting this feature to foundation domain functions.</w:t>
      </w:r>
    </w:p>
    <w:p>
      <w:r>
        <w:t xml:space="preserve">• </w:t>
      </w:r>
      <w:r>
        <w:rPr>
          <w:rFonts w:ascii="DejaVu Sans Mono" w:hAnsi="DejaVu Sans Mono"/>
          <w:sz w:val="16"/>
        </w:rPr>
        <w:t>apps/web/src/features/f21_machine_mismatch_detection/Panel.tsx</w:t>
      </w:r>
      <w:r>
        <w:t>: accessible bilingual feature panel and its loading/error/empty states.</w:t>
      </w:r>
    </w:p>
    <w:p>
      <w:r>
        <w:t xml:space="preserve">• </w:t>
      </w:r>
      <w:r>
        <w:rPr>
          <w:rFonts w:ascii="DejaVu Sans Mono" w:hAnsi="DejaVu Sans Mono"/>
          <w:sz w:val="16"/>
        </w:rPr>
        <w:t>tests/features/test_f21.py</w:t>
      </w:r>
      <w:r>
        <w:t>: feature acceptance tests; exercise the real public entry point with isolated fixtures.</w:t>
      </w:r>
    </w:p>
    <w:p>
      <w:r>
        <w:t xml:space="preserve">• </w:t>
      </w:r>
      <w:r>
        <w:rPr>
          <w:rFonts w:ascii="DejaVu Sans Mono" w:hAnsi="DejaVu Sans Mono"/>
          <w:sz w:val="16"/>
        </w:rPr>
        <w:t>apps/web/tests/features/f21.test.tsx</w:t>
      </w:r>
      <w:r>
        <w:t>: feature acceptance tests; exercise the real public entry point with isolated fixtures.</w:t>
      </w:r>
    </w:p>
    <w:p>
      <w:r>
        <w:t xml:space="preserve">• </w:t>
      </w:r>
      <w:r>
        <w:rPr>
          <w:rFonts w:ascii="DejaVu Sans Mono" w:hAnsi="DejaVu Sans Mono"/>
          <w:sz w:val="16"/>
        </w:rPr>
        <w:t>apps/api/partsiq/api/f21_machine_mismatch_detection.py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f21_check_hints(actor: ActorContext, enquiry_id: UUID, item_id: UUID) -&gt; MismatchView</w:t>
      </w:r>
    </w:p>
    <w:p>
      <w:pPr>
        <w:pStyle w:val="CodeBlock"/>
      </w:pPr>
      <w:r>
        <w:t>class MismatchView(Contract):</w:t>
      </w:r>
    </w:p>
    <w:p>
      <w:pPr>
        <w:pStyle w:val="CodeBlock"/>
      </w:pPr>
      <w:r>
        <w:t xml:space="preserve">    item_id:UUID</w:t>
      </w:r>
    </w:p>
    <w:p>
      <w:pPr>
        <w:pStyle w:val="CodeBlock"/>
      </w:pPr>
      <w:r>
        <w:t xml:space="preserve">    revision:int</w:t>
      </w:r>
    </w:p>
    <w:p>
      <w:pPr>
        <w:pStyle w:val="CodeBlock"/>
      </w:pPr>
      <w:r>
        <w:t xml:space="preserve">    mismatch:bool</w:t>
      </w:r>
    </w:p>
    <w:p>
      <w:pPr>
        <w:pStyle w:val="CodeBlock"/>
      </w:pPr>
      <w:r>
        <w:t xml:space="preserve">    reason_code:str | None</w:t>
      </w:r>
    </w:p>
    <w:p>
      <w:pPr>
        <w:pStyle w:val="CodeBlock"/>
      </w:pPr>
      <w:r>
        <w:t xml:space="preserve">    question_en:str | None</w:t>
      </w:r>
    </w:p>
    <w:p>
      <w:pPr>
        <w:pStyle w:val="CodeBlock"/>
      </w:pPr>
      <w:r>
        <w:t xml:space="preserve">    question_ar:str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Compare model and serial together.</w:t>
      </w:r>
    </w:p>
    <w:p>
      <w:r>
        <w:t>4. Return mismatch reason with safe next question.</w:t>
      </w:r>
    </w:p>
    <w:p>
      <w:r>
        <w:t>5. Prevent retrieval while identity unresolved.</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/v1/enquiries/{enquiry_id}/items/{item_id}/mismatch</w:t>
      </w:r>
      <w:r>
        <w:t xml:space="preserve"> → </w:t>
      </w:r>
      <w:r>
        <w:rPr>
          <w:rFonts w:ascii="DejaVu Sans Mono" w:hAnsi="DejaVu Sans Mono"/>
          <w:sz w:val="16"/>
        </w:rPr>
        <w:t>f21_check_hints</w:t>
      </w:r>
      <w:r>
        <w:t xml:space="preserve">; request </w:t>
      </w:r>
      <w:r>
        <w:rPr>
          <w:rFonts w:ascii="DejaVu Sans Mono" w:hAnsi="DejaVu Sans Mono"/>
          <w:sz w:val="16"/>
        </w:rPr>
        <w:t>None</w:t>
      </w:r>
      <w:r>
        <w:t xml:space="preserve"> (no body); response </w:t>
      </w:r>
      <w:r>
        <w:rPr>
          <w:rFonts w:ascii="DejaVu Sans Mono" w:hAnsi="DejaVu Sans Mono"/>
          <w:sz w:val="16"/>
        </w:rPr>
        <w:t>MismatchView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Valid serial of a different model does not match requested model. Arrange a fixture that reaches this boundary, call the production entry point, and assert both the response and absence of unauthorized or partial writes.</w:t>
      </w:r>
    </w:p>
    <w:p>
      <w:r>
        <w:t>• Case 2: nonnumeric serial handled without crashing.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tests/features/test_f21.py</w:t>
      </w:r>
      <w:r>
        <w:t xml:space="preserve">. Frontend path: </w:t>
      </w:r>
      <w:r>
        <w:rPr>
          <w:rFonts w:ascii="DejaVu Sans Mono" w:hAnsi="DejaVu Sans Mono"/>
          <w:sz w:val="16"/>
        </w:rPr>
        <w:t>apps/web/tests/features/f21.test.tsx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Valid serial of a different model does not match requested model. Arrange a fixture that reaches this boundary, call the production entry point, and assert both the response and absence of unauthorized or partial writes.</w:t>
      </w:r>
    </w:p>
    <w:p>
      <w:r>
        <w:t>• Case 2: nonnumeric serial handled without crashing.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F21</w:t>
      </w:r>
      <w:r>
        <w:t xml:space="preserve"> must discover this feature's exact backend/UI tests and exit0 only after they pass. Run </w:t>
      </w:r>
      <w:r>
        <w:rPr>
          <w:rFonts w:ascii="DejaVu Sans Mono" w:hAnsi="DejaVu Sans Mono"/>
          <w:sz w:val="16"/>
        </w:rPr>
        <w:t>uv run pytest tests/features/test_f21.py -q</w:t>
      </w:r>
      <w:r>
        <w:t xml:space="preserve"> and </w:t>
      </w:r>
      <w:r>
        <w:rPr>
          <w:rFonts w:ascii="DejaVu Sans Mono" w:hAnsi="DejaVu Sans Mono"/>
          <w:sz w:val="16"/>
        </w:rPr>
        <w:t>corepack pnpm --dir apps/web exec vitest run tests/features/f21.test.tsx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features/F21-machine-mismatch-detection.md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feat(f21): implement machine mismatch detection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F21 Machine mismatch detection</w:t>
      </w:r>
    </w:p>
    <w:p>
      <w:r>
        <w:t>Status: specified, not implemented.</w:t>
      </w:r>
    </w:p>
    <w:p>
      <w:r>
        <w:t xml:space="preserve">Owning prompt: </w:t>
      </w:r>
      <w:r>
        <w:rPr>
          <w:rFonts w:ascii="DejaVu Sans Mono" w:hAnsi="DejaVu Sans Mono"/>
          <w:sz w:val="16"/>
        </w:rPr>
        <w:t>prompts/F21-machine-mismatch-detection.md</w:t>
      </w:r>
      <w:r>
        <w:t>.</w:t>
      </w:r>
    </w:p>
    <w:p>
      <w:r>
        <w:t>Behavior: Compare model and serial together; return mismatch reason with safe next question; prevent retrieval while identity unresolved.</w:t>
      </w:r>
    </w:p>
    <w:p>
      <w:r>
        <w:t>Failure criteria: Valid serial of a different model does not match requested model; nonnumeric serial handled without crashing.</w:t>
      </w:r>
    </w:p>
    <w:p>
      <w:r>
        <w:t>API operations: f21_check_hints</w:t>
      </w:r>
    </w:p>
    <w:p>
      <w:r>
        <w:t>Files:</w:t>
      </w:r>
    </w:p>
    <w:p>
      <w:r>
        <w:t xml:space="preserve">• </w:t>
      </w:r>
      <w:r>
        <w:rPr>
          <w:rFonts w:ascii="DejaVu Sans Mono" w:hAnsi="DejaVu Sans Mono"/>
          <w:sz w:val="16"/>
        </w:rPr>
        <w:t>apps/api/partsiq/features/f21_machine_mismatch_detection.py</w:t>
      </w:r>
    </w:p>
    <w:p>
      <w:r>
        <w:t xml:space="preserve">• </w:t>
      </w:r>
      <w:r>
        <w:rPr>
          <w:rFonts w:ascii="DejaVu Sans Mono" w:hAnsi="DejaVu Sans Mono"/>
          <w:sz w:val="16"/>
        </w:rPr>
        <w:t>apps/web/src/features/f21_machine_mismatch_detection/Panel.tsx</w:t>
      </w:r>
    </w:p>
    <w:p>
      <w:r>
        <w:t xml:space="preserve">• </w:t>
      </w:r>
      <w:r>
        <w:rPr>
          <w:rFonts w:ascii="DejaVu Sans Mono" w:hAnsi="DejaVu Sans Mono"/>
          <w:sz w:val="16"/>
        </w:rPr>
        <w:t>tests/features/test_f21.py</w:t>
      </w:r>
    </w:p>
    <w:p>
      <w:r>
        <w:t xml:space="preserve">• </w:t>
      </w:r>
      <w:r>
        <w:rPr>
          <w:rFonts w:ascii="DejaVu Sans Mono" w:hAnsi="DejaVu Sans Mono"/>
          <w:sz w:val="16"/>
        </w:rPr>
        <w:t>apps/web/tests/features/f21.test.tsx</w:t>
      </w:r>
    </w:p>
    <w:p>
      <w:r>
        <w:t xml:space="preserve">• </w:t>
      </w:r>
      <w:r>
        <w:rPr>
          <w:rFonts w:ascii="DejaVu Sans Mono" w:hAnsi="DejaVu Sans Mono"/>
          <w:sz w:val="16"/>
        </w:rPr>
        <w:t>apps/api/partsiq/api/f21_machine_mismatch_detection.py</w:t>
      </w:r>
    </w:p>
    <w:p>
      <w:r>
        <w:t>Execution receipt: no application tests have been executed during kit authoring. The implementation agent must append command, actual result, commit and remaining blocker here.</w:t>
      </w:r>
    </w:p>
    <w:p>
      <w:r>
        <w:br w:type="page"/>
      </w:r>
    </w:p>
    <w:p>
      <w:bookmarkStart w:id="85" w:name="chapter_85"/>
      <w:pPr>
        <w:pStyle w:val="Heading1"/>
      </w:pPr>
      <w:r>
        <w:t>085 F22 compatibility gate</w:t>
      </w:r>
      <w:bookmarkEnd w:id="85"/>
    </w:p>
    <w:p>
      <w:r>
        <w:t>prompts/F22-compatibility-gate.md</w:t>
      </w:r>
    </w:p>
    <w:p>
      <w:pPr>
        <w:pStyle w:val="Heading2"/>
      </w:pPr>
      <w:r>
        <w:t>F22 Compatibility gate</w:t>
      </w:r>
    </w:p>
    <w:p>
      <w:pPr>
        <w:pStyle w:val="Heading3"/>
      </w:pPr>
      <w:r>
        <w:t>GOAL</w:t>
      </w:r>
    </w:p>
    <w:p>
      <w:r>
        <w:t>Implement the complete compatibility gate behavior in the single-workflow Snowflake edition. Fetch authoritative fitment set first; rank only members; carry source_reference and catalogue version through every candidate.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apps/api/partsiq/features/f22_compatibility_gate.py</w:t>
      </w:r>
      <w:r>
        <w:t>: application facade connecting this feature to foundation domain functions.</w:t>
      </w:r>
    </w:p>
    <w:p>
      <w:r>
        <w:t xml:space="preserve">• </w:t>
      </w:r>
      <w:r>
        <w:rPr>
          <w:rFonts w:ascii="DejaVu Sans Mono" w:hAnsi="DejaVu Sans Mono"/>
          <w:sz w:val="16"/>
        </w:rPr>
        <w:t>apps/web/src/features/f22_compatibility_gate/Panel.tsx</w:t>
      </w:r>
      <w:r>
        <w:t>: accessible bilingual feature panel and its loading/error/empty states.</w:t>
      </w:r>
    </w:p>
    <w:p>
      <w:r>
        <w:t xml:space="preserve">• </w:t>
      </w:r>
      <w:r>
        <w:rPr>
          <w:rFonts w:ascii="DejaVu Sans Mono" w:hAnsi="DejaVu Sans Mono"/>
          <w:sz w:val="16"/>
        </w:rPr>
        <w:t>tests/features/test_f22.py</w:t>
      </w:r>
      <w:r>
        <w:t>: feature acceptance tests; exercise the real public entry point with isolated fixtures.</w:t>
      </w:r>
    </w:p>
    <w:p>
      <w:r>
        <w:t xml:space="preserve">• </w:t>
      </w:r>
      <w:r>
        <w:rPr>
          <w:rFonts w:ascii="DejaVu Sans Mono" w:hAnsi="DejaVu Sans Mono"/>
          <w:sz w:val="16"/>
        </w:rPr>
        <w:t>apps/web/tests/features/f22.test.tsx</w:t>
      </w:r>
      <w:r>
        <w:t>: feature acceptance tests; exercise the real public entry point with isolated fixtures.</w:t>
      </w:r>
    </w:p>
    <w:p>
      <w:r>
        <w:t xml:space="preserve">• </w:t>
      </w:r>
      <w:r>
        <w:rPr>
          <w:rFonts w:ascii="DejaVu Sans Mono" w:hAnsi="DejaVu Sans Mono"/>
          <w:sz w:val="16"/>
        </w:rPr>
        <w:t>apps/api/partsiq/api/f22_compatibility_gate.py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f22_compatible_set(actor: ActorContext, enquiry_id: UUID, item_id: UUID) -&gt; CompatibilityView</w:t>
      </w:r>
    </w:p>
    <w:p>
      <w:pPr>
        <w:pStyle w:val="CodeBlock"/>
      </w:pPr>
      <w:r>
        <w:t>class CompatibilityView(Contract):</w:t>
      </w:r>
    </w:p>
    <w:p>
      <w:pPr>
        <w:pStyle w:val="CodeBlock"/>
      </w:pPr>
      <w:r>
        <w:t xml:space="preserve">    item_id:UUID</w:t>
      </w:r>
    </w:p>
    <w:p>
      <w:pPr>
        <w:pStyle w:val="CodeBlock"/>
      </w:pPr>
      <w:r>
        <w:t xml:space="preserve">    revision:int</w:t>
      </w:r>
    </w:p>
    <w:p>
      <w:pPr>
        <w:pStyle w:val="CodeBlock"/>
      </w:pPr>
      <w:r>
        <w:t xml:space="preserve">    configuration_id:int</w:t>
      </w:r>
    </w:p>
    <w:p>
      <w:pPr>
        <w:pStyle w:val="CodeBlock"/>
      </w:pPr>
      <w:r>
        <w:t xml:space="preserve">    part_ids:list[int]</w:t>
      </w:r>
    </w:p>
    <w:p>
      <w:pPr>
        <w:pStyle w:val="CodeBlock"/>
      </w:pPr>
      <w:r>
        <w:t xml:space="preserve">    catalogue_version_id:UUID</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Fetch authoritative fitment set first.</w:t>
      </w:r>
    </w:p>
    <w:p>
      <w:r>
        <w:t>4. Rank only members.</w:t>
      </w:r>
    </w:p>
    <w:p>
      <w:r>
        <w:t>5. Carry source_reference and catalogue version through every candidate.</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/v1/enquiries/{enquiry_id}/items/{item_id}/compatibility</w:t>
      </w:r>
      <w:r>
        <w:t xml:space="preserve"> → </w:t>
      </w:r>
      <w:r>
        <w:rPr>
          <w:rFonts w:ascii="DejaVu Sans Mono" w:hAnsi="DejaVu Sans Mono"/>
          <w:sz w:val="16"/>
        </w:rPr>
        <w:t>f22_compatible_set</w:t>
      </w:r>
      <w:r>
        <w:t xml:space="preserve">; request </w:t>
      </w:r>
      <w:r>
        <w:rPr>
          <w:rFonts w:ascii="DejaVu Sans Mono" w:hAnsi="DejaVu Sans Mono"/>
          <w:sz w:val="16"/>
        </w:rPr>
        <w:t>None</w:t>
      </w:r>
      <w:r>
        <w:t xml:space="preserve"> (no body); response </w:t>
      </w:r>
      <w:r>
        <w:rPr>
          <w:rFonts w:ascii="DejaVu Sans Mono" w:hAnsi="DejaVu Sans Mono"/>
          <w:sz w:val="16"/>
        </w:rPr>
        <w:t>CompatibilityView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A perfect lexical match outside fitment is absent. Arrange a fixture that reaches this boundary, call the production entry point, and assert both the response and absence of unauthorized or partial writes.</w:t>
      </w:r>
    </w:p>
    <w:p>
      <w:r>
        <w:t>• Case 2: empty fitment returns unavailable. Arrange a fixture that reaches this boundary, call the production entry point, and assert both the response and absence of unauthorized or partial writes.</w:t>
      </w:r>
    </w:p>
    <w:p>
      <w:r>
        <w:t>• Case 3: blank provenance cannot be published.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tests/features/test_f22.py</w:t>
      </w:r>
      <w:r>
        <w:t xml:space="preserve">. Frontend path: </w:t>
      </w:r>
      <w:r>
        <w:rPr>
          <w:rFonts w:ascii="DejaVu Sans Mono" w:hAnsi="DejaVu Sans Mono"/>
          <w:sz w:val="16"/>
        </w:rPr>
        <w:t>apps/web/tests/features/f22.test.tsx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A perfect lexical match outside fitment is absent. Arrange a fixture that reaches this boundary, call the production entry point, and assert both the response and absence of unauthorized or partial writes.</w:t>
      </w:r>
    </w:p>
    <w:p>
      <w:r>
        <w:t>• Case 2: empty fitment returns unavailable. Arrange a fixture that reaches this boundary, call the production entry point, and assert both the response and absence of unauthorized or partial writes.</w:t>
      </w:r>
    </w:p>
    <w:p>
      <w:r>
        <w:t>• Case 3: blank provenance cannot be published.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F22</w:t>
      </w:r>
      <w:r>
        <w:t xml:space="preserve"> must discover this feature's exact backend/UI tests and exit0 only after they pass. Run </w:t>
      </w:r>
      <w:r>
        <w:rPr>
          <w:rFonts w:ascii="DejaVu Sans Mono" w:hAnsi="DejaVu Sans Mono"/>
          <w:sz w:val="16"/>
        </w:rPr>
        <w:t>uv run pytest tests/features/test_f22.py -q</w:t>
      </w:r>
      <w:r>
        <w:t xml:space="preserve"> and </w:t>
      </w:r>
      <w:r>
        <w:rPr>
          <w:rFonts w:ascii="DejaVu Sans Mono" w:hAnsi="DejaVu Sans Mono"/>
          <w:sz w:val="16"/>
        </w:rPr>
        <w:t>corepack pnpm --dir apps/web exec vitest run tests/features/f22.test.tsx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features/F22-compatibility-gate.md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feat(f22): implement compatibility gate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F22 Compatibility gate</w:t>
      </w:r>
    </w:p>
    <w:p>
      <w:r>
        <w:t>Status: specified, not implemented.</w:t>
      </w:r>
    </w:p>
    <w:p>
      <w:r>
        <w:t xml:space="preserve">Owning prompt: </w:t>
      </w:r>
      <w:r>
        <w:rPr>
          <w:rFonts w:ascii="DejaVu Sans Mono" w:hAnsi="DejaVu Sans Mono"/>
          <w:sz w:val="16"/>
        </w:rPr>
        <w:t>prompts/F22-compatibility-gate.md</w:t>
      </w:r>
      <w:r>
        <w:t>.</w:t>
      </w:r>
    </w:p>
    <w:p>
      <w:r>
        <w:t>Behavior: Fetch authoritative fitment set first; rank only members; carry source_reference and catalogue version through every candidate.</w:t>
      </w:r>
    </w:p>
    <w:p>
      <w:r>
        <w:t>Failure criteria: A perfect lexical match outside fitment is absent; empty fitment returns unavailable; blank provenance cannot be published.</w:t>
      </w:r>
    </w:p>
    <w:p>
      <w:r>
        <w:t>API operations: f22_compatible_set</w:t>
      </w:r>
    </w:p>
    <w:p>
      <w:r>
        <w:t>Files:</w:t>
      </w:r>
    </w:p>
    <w:p>
      <w:r>
        <w:t xml:space="preserve">• </w:t>
      </w:r>
      <w:r>
        <w:rPr>
          <w:rFonts w:ascii="DejaVu Sans Mono" w:hAnsi="DejaVu Sans Mono"/>
          <w:sz w:val="16"/>
        </w:rPr>
        <w:t>apps/api/partsiq/features/f22_compatibility_gate.py</w:t>
      </w:r>
    </w:p>
    <w:p>
      <w:r>
        <w:t xml:space="preserve">• </w:t>
      </w:r>
      <w:r>
        <w:rPr>
          <w:rFonts w:ascii="DejaVu Sans Mono" w:hAnsi="DejaVu Sans Mono"/>
          <w:sz w:val="16"/>
        </w:rPr>
        <w:t>apps/web/src/features/f22_compatibility_gate/Panel.tsx</w:t>
      </w:r>
    </w:p>
    <w:p>
      <w:r>
        <w:t xml:space="preserve">• </w:t>
      </w:r>
      <w:r>
        <w:rPr>
          <w:rFonts w:ascii="DejaVu Sans Mono" w:hAnsi="DejaVu Sans Mono"/>
          <w:sz w:val="16"/>
        </w:rPr>
        <w:t>tests/features/test_f22.py</w:t>
      </w:r>
    </w:p>
    <w:p>
      <w:r>
        <w:t xml:space="preserve">• </w:t>
      </w:r>
      <w:r>
        <w:rPr>
          <w:rFonts w:ascii="DejaVu Sans Mono" w:hAnsi="DejaVu Sans Mono"/>
          <w:sz w:val="16"/>
        </w:rPr>
        <w:t>apps/web/tests/features/f22.test.tsx</w:t>
      </w:r>
    </w:p>
    <w:p>
      <w:r>
        <w:t xml:space="preserve">• </w:t>
      </w:r>
      <w:r>
        <w:rPr>
          <w:rFonts w:ascii="DejaVu Sans Mono" w:hAnsi="DejaVu Sans Mono"/>
          <w:sz w:val="16"/>
        </w:rPr>
        <w:t>apps/api/partsiq/api/f22_compatibility_gate.py</w:t>
      </w:r>
    </w:p>
    <w:p>
      <w:r>
        <w:t>Execution receipt: no application tests have been executed during kit authoring. The implementation agent must append command, actual result, commit and remaining blocker here.</w:t>
      </w:r>
    </w:p>
    <w:p>
      <w:r>
        <w:br w:type="page"/>
      </w:r>
    </w:p>
    <w:p>
      <w:bookmarkStart w:id="86" w:name="chapter_86"/>
      <w:pPr>
        <w:pStyle w:val="Heading1"/>
      </w:pPr>
      <w:r>
        <w:t>086 F23 aliases and typo matching</w:t>
      </w:r>
      <w:bookmarkEnd w:id="86"/>
    </w:p>
    <w:p>
      <w:r>
        <w:t>prompts/F23-aliases-and-typo-matching.md</w:t>
      </w:r>
    </w:p>
    <w:p>
      <w:pPr>
        <w:pStyle w:val="Heading2"/>
      </w:pPr>
      <w:r>
        <w:t>F23 Aliases and typo matching</w:t>
      </w:r>
    </w:p>
    <w:p>
      <w:pPr>
        <w:pStyle w:val="Heading3"/>
      </w:pPr>
      <w:r>
        <w:t>GOAL</w:t>
      </w:r>
    </w:p>
    <w:p>
      <w:r>
        <w:t>Implement the complete aliases and typo matching behavior in the single-workflow Snowflake edition. Preserve Arabic normalization, part-number keys, phrase scoring and fuzzy token matching; remove machine terms using resolved model context.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apps/api/partsiq/features/f23_aliases_and_typo_matching.py</w:t>
      </w:r>
      <w:r>
        <w:t>: application facade connecting this feature to foundation domain functions.</w:t>
      </w:r>
    </w:p>
    <w:p>
      <w:r>
        <w:t xml:space="preserve">• </w:t>
      </w:r>
      <w:r>
        <w:rPr>
          <w:rFonts w:ascii="DejaVu Sans Mono" w:hAnsi="DejaVu Sans Mono"/>
          <w:sz w:val="16"/>
        </w:rPr>
        <w:t>apps/web/src/features/f23_aliases_and_typo_matching/Panel.tsx</w:t>
      </w:r>
      <w:r>
        <w:t>: accessible bilingual feature panel and its loading/error/empty states.</w:t>
      </w:r>
    </w:p>
    <w:p>
      <w:r>
        <w:t xml:space="preserve">• </w:t>
      </w:r>
      <w:r>
        <w:rPr>
          <w:rFonts w:ascii="DejaVu Sans Mono" w:hAnsi="DejaVu Sans Mono"/>
          <w:sz w:val="16"/>
        </w:rPr>
        <w:t>tests/features/test_f23.py</w:t>
      </w:r>
      <w:r>
        <w:t>: feature acceptance tests; exercise the real public entry point with isolated fixtures.</w:t>
      </w:r>
    </w:p>
    <w:p>
      <w:r>
        <w:t xml:space="preserve">• </w:t>
      </w:r>
      <w:r>
        <w:rPr>
          <w:rFonts w:ascii="DejaVu Sans Mono" w:hAnsi="DejaVu Sans Mono"/>
          <w:sz w:val="16"/>
        </w:rPr>
        <w:t>apps/web/tests/features/f23.test.tsx</w:t>
      </w:r>
      <w:r>
        <w:t>: feature acceptance tests; exercise the real public entry point with isolated fixtures.</w:t>
      </w:r>
    </w:p>
    <w:p>
      <w:r>
        <w:t xml:space="preserve">• </w:t>
      </w:r>
      <w:r>
        <w:rPr>
          <w:rFonts w:ascii="DejaVu Sans Mono" w:hAnsi="DejaVu Sans Mono"/>
          <w:sz w:val="16"/>
        </w:rPr>
        <w:t>apps/api/partsiq/api/f23_aliases_and_typo_matching.py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f23_lexical_evidence(actor: ActorContext, enquiry_id: UUID, item_id: UUID) -&gt; </w:t>
      </w:r>
    </w:p>
    <w:p>
      <w:pPr>
        <w:pStyle w:val="CodeBlock"/>
      </w:pPr>
      <w:r>
        <w:t>MatchEvidenceView</w:t>
      </w:r>
    </w:p>
    <w:p>
      <w:pPr>
        <w:pStyle w:val="CodeBlock"/>
      </w:pPr>
      <w:r>
        <w:t>class MatchEvidenceView(Contract):</w:t>
      </w:r>
    </w:p>
    <w:p>
      <w:pPr>
        <w:pStyle w:val="CodeBlock"/>
      </w:pPr>
      <w:r>
        <w:t xml:space="preserve">    item_id:UUID</w:t>
      </w:r>
    </w:p>
    <w:p>
      <w:pPr>
        <w:pStyle w:val="CodeBlock"/>
      </w:pPr>
      <w:r>
        <w:t xml:space="preserve">    revision:int</w:t>
      </w:r>
    </w:p>
    <w:p>
      <w:pPr>
        <w:pStyle w:val="CodeBlock"/>
      </w:pPr>
      <w:r>
        <w:t xml:space="preserve">    normalized_query:str</w:t>
      </w:r>
    </w:p>
    <w:p>
      <w:pPr>
        <w:pStyle w:val="CodeBlock"/>
      </w:pPr>
      <w:r>
        <w:t xml:space="preserve">    matched_aliases:list[str]</w:t>
      </w:r>
    </w:p>
    <w:p>
      <w:pPr>
        <w:pStyle w:val="CodeBlock"/>
      </w:pPr>
      <w:r>
        <w:t xml:space="preserve">    removed_machine_terms:list[str]</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Preserve Arabic normalization, part-number keys, phrase scoring and fuzzy token matching.</w:t>
      </w:r>
    </w:p>
    <w:p>
      <w:r>
        <w:t>4. Remove machine terms using resolved model context.</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/v1/enquiries/{enquiry_id}/items/{item_id}/match-evidence</w:t>
      </w:r>
      <w:r>
        <w:t xml:space="preserve"> → </w:t>
      </w:r>
      <w:r>
        <w:rPr>
          <w:rFonts w:ascii="DejaVu Sans Mono" w:hAnsi="DejaVu Sans Mono"/>
          <w:sz w:val="16"/>
        </w:rPr>
        <w:t>f23_lexical_evidence</w:t>
      </w:r>
      <w:r>
        <w:t xml:space="preserve">; request </w:t>
      </w:r>
      <w:r>
        <w:rPr>
          <w:rFonts w:ascii="DejaVu Sans Mono" w:hAnsi="DejaVu Sans Mono"/>
          <w:sz w:val="16"/>
        </w:rPr>
        <w:t>None</w:t>
      </w:r>
      <w:r>
        <w:t xml:space="preserve"> (no body); response </w:t>
      </w:r>
      <w:r>
        <w:rPr>
          <w:rFonts w:ascii="DejaVu Sans Mono" w:hAnsi="DejaVu Sans Mono"/>
          <w:sz w:val="16"/>
        </w:rPr>
        <w:t>MatchEvidenceView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Arabic part words are not removed as machine words. Arrange a fixture that reaches this boundary, call the production entry point, and assert both the response and absence of unauthorized or partial writes.</w:t>
      </w:r>
    </w:p>
    <w:p>
      <w:r>
        <w:t>• Case 2: exact part number outranks unrelated fuzzy alias. Arrange a fixture that reaches this boundary, call the production entry point, and assert both the response and absence of unauthorized or partial writes.</w:t>
      </w:r>
    </w:p>
    <w:p>
      <w:r>
        <w:t>• Case 3: normalization parity test matches SQL.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tests/features/test_f23.py</w:t>
      </w:r>
      <w:r>
        <w:t xml:space="preserve">. Frontend path: </w:t>
      </w:r>
      <w:r>
        <w:rPr>
          <w:rFonts w:ascii="DejaVu Sans Mono" w:hAnsi="DejaVu Sans Mono"/>
          <w:sz w:val="16"/>
        </w:rPr>
        <w:t>apps/web/tests/features/f23.test.tsx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Arabic part words are not removed as machine words. Arrange a fixture that reaches this boundary, call the production entry point, and assert both the response and absence of unauthorized or partial writes.</w:t>
      </w:r>
    </w:p>
    <w:p>
      <w:r>
        <w:t>• Case 2: exact part number outranks unrelated fuzzy alias. Arrange a fixture that reaches this boundary, call the production entry point, and assert both the response and absence of unauthorized or partial writes.</w:t>
      </w:r>
    </w:p>
    <w:p>
      <w:r>
        <w:t>• Case 3: normalization parity test matches SQL.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F23</w:t>
      </w:r>
      <w:r>
        <w:t xml:space="preserve"> must discover this feature's exact backend/UI tests and exit0 only after they pass. Run </w:t>
      </w:r>
      <w:r>
        <w:rPr>
          <w:rFonts w:ascii="DejaVu Sans Mono" w:hAnsi="DejaVu Sans Mono"/>
          <w:sz w:val="16"/>
        </w:rPr>
        <w:t>uv run pytest tests/features/test_f23.py -q</w:t>
      </w:r>
      <w:r>
        <w:t xml:space="preserve"> and </w:t>
      </w:r>
      <w:r>
        <w:rPr>
          <w:rFonts w:ascii="DejaVu Sans Mono" w:hAnsi="DejaVu Sans Mono"/>
          <w:sz w:val="16"/>
        </w:rPr>
        <w:t>corepack pnpm --dir apps/web exec vitest run tests/features/f23.test.tsx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features/F23-aliases-and-typo-matching.md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feat(f23): implement aliases and typo matching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F23 Aliases and typo matching</w:t>
      </w:r>
    </w:p>
    <w:p>
      <w:r>
        <w:t>Status: specified, not implemented.</w:t>
      </w:r>
    </w:p>
    <w:p>
      <w:r>
        <w:t xml:space="preserve">Owning prompt: </w:t>
      </w:r>
      <w:r>
        <w:rPr>
          <w:rFonts w:ascii="DejaVu Sans Mono" w:hAnsi="DejaVu Sans Mono"/>
          <w:sz w:val="16"/>
        </w:rPr>
        <w:t>prompts/F23-aliases-and-typo-matching.md</w:t>
      </w:r>
      <w:r>
        <w:t>.</w:t>
      </w:r>
    </w:p>
    <w:p>
      <w:r>
        <w:t>Behavior: Preserve Arabic normalization, part-number keys, phrase scoring and fuzzy token matching; remove machine terms using resolved model context.</w:t>
      </w:r>
    </w:p>
    <w:p>
      <w:r>
        <w:t>Failure criteria: Arabic part words are not removed as machine words; exact part number outranks unrelated fuzzy alias; normalization parity test matches SQL.</w:t>
      </w:r>
    </w:p>
    <w:p>
      <w:r>
        <w:t>API operations: f23_lexical_evidence</w:t>
      </w:r>
    </w:p>
    <w:p>
      <w:r>
        <w:t>Files:</w:t>
      </w:r>
    </w:p>
    <w:p>
      <w:r>
        <w:t xml:space="preserve">• </w:t>
      </w:r>
      <w:r>
        <w:rPr>
          <w:rFonts w:ascii="DejaVu Sans Mono" w:hAnsi="DejaVu Sans Mono"/>
          <w:sz w:val="16"/>
        </w:rPr>
        <w:t>apps/api/partsiq/features/f23_aliases_and_typo_matching.py</w:t>
      </w:r>
    </w:p>
    <w:p>
      <w:r>
        <w:t xml:space="preserve">• </w:t>
      </w:r>
      <w:r>
        <w:rPr>
          <w:rFonts w:ascii="DejaVu Sans Mono" w:hAnsi="DejaVu Sans Mono"/>
          <w:sz w:val="16"/>
        </w:rPr>
        <w:t>apps/web/src/features/f23_aliases_and_typo_matching/Panel.tsx</w:t>
      </w:r>
    </w:p>
    <w:p>
      <w:r>
        <w:t xml:space="preserve">• </w:t>
      </w:r>
      <w:r>
        <w:rPr>
          <w:rFonts w:ascii="DejaVu Sans Mono" w:hAnsi="DejaVu Sans Mono"/>
          <w:sz w:val="16"/>
        </w:rPr>
        <w:t>tests/features/test_f23.py</w:t>
      </w:r>
    </w:p>
    <w:p>
      <w:r>
        <w:t xml:space="preserve">• </w:t>
      </w:r>
      <w:r>
        <w:rPr>
          <w:rFonts w:ascii="DejaVu Sans Mono" w:hAnsi="DejaVu Sans Mono"/>
          <w:sz w:val="16"/>
        </w:rPr>
        <w:t>apps/web/tests/features/f23.test.tsx</w:t>
      </w:r>
    </w:p>
    <w:p>
      <w:r>
        <w:t xml:space="preserve">• </w:t>
      </w:r>
      <w:r>
        <w:rPr>
          <w:rFonts w:ascii="DejaVu Sans Mono" w:hAnsi="DejaVu Sans Mono"/>
          <w:sz w:val="16"/>
        </w:rPr>
        <w:t>apps/api/partsiq/api/f23_aliases_and_typo_matching.py</w:t>
      </w:r>
    </w:p>
    <w:p>
      <w:r>
        <w:t>Execution receipt: no application tests have been executed during kit authoring. The implementation agent must append command, actual result, commit and remaining blocker here.</w:t>
      </w:r>
    </w:p>
    <w:p>
      <w:r>
        <w:br w:type="page"/>
      </w:r>
    </w:p>
    <w:p>
      <w:bookmarkStart w:id="87" w:name="chapter_87"/>
      <w:pPr>
        <w:pStyle w:val="Heading1"/>
      </w:pPr>
      <w:r>
        <w:t>087 F24 semantic retrieval</w:t>
      </w:r>
      <w:bookmarkEnd w:id="87"/>
    </w:p>
    <w:p>
      <w:r>
        <w:t>prompts/F24-semantic-retrieval.md</w:t>
      </w:r>
    </w:p>
    <w:p>
      <w:pPr>
        <w:pStyle w:val="Heading2"/>
      </w:pPr>
      <w:r>
        <w:t>F24 Semantic retrieval</w:t>
      </w:r>
    </w:p>
    <w:p>
      <w:pPr>
        <w:pStyle w:val="Heading3"/>
      </w:pPr>
      <w:r>
        <w:t>GOAL</w:t>
      </w:r>
    </w:p>
    <w:p>
      <w:r>
        <w:t>Implement the complete semantic retrieval behavior in the single-workflow Snowflake edition. Load one BGE-M3 encoder in the worker search module; use normalized 1024-d vectors; retain legacy weighted fusion; fall back to lexical on unavailable embedding path.</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apps/api/partsiq/features/f24_semantic_retrieval.py</w:t>
      </w:r>
      <w:r>
        <w:t>: application facade connecting this feature to foundation domain functions.</w:t>
      </w:r>
    </w:p>
    <w:p>
      <w:r>
        <w:t xml:space="preserve">• </w:t>
      </w:r>
      <w:r>
        <w:rPr>
          <w:rFonts w:ascii="DejaVu Sans Mono" w:hAnsi="DejaVu Sans Mono"/>
          <w:sz w:val="16"/>
        </w:rPr>
        <w:t>apps/web/src/features/f24_semantic_retrieval/Panel.tsx</w:t>
      </w:r>
      <w:r>
        <w:t>: accessible bilingual feature panel and its loading/error/empty states.</w:t>
      </w:r>
    </w:p>
    <w:p>
      <w:r>
        <w:t xml:space="preserve">• </w:t>
      </w:r>
      <w:r>
        <w:rPr>
          <w:rFonts w:ascii="DejaVu Sans Mono" w:hAnsi="DejaVu Sans Mono"/>
          <w:sz w:val="16"/>
        </w:rPr>
        <w:t>tests/features/test_f24.py</w:t>
      </w:r>
      <w:r>
        <w:t>: feature acceptance tests; exercise the real public entry point with isolated fixtures.</w:t>
      </w:r>
    </w:p>
    <w:p>
      <w:r>
        <w:t xml:space="preserve">• </w:t>
      </w:r>
      <w:r>
        <w:rPr>
          <w:rFonts w:ascii="DejaVu Sans Mono" w:hAnsi="DejaVu Sans Mono"/>
          <w:sz w:val="16"/>
        </w:rPr>
        <w:t>apps/web/tests/features/f24.test.tsx</w:t>
      </w:r>
      <w:r>
        <w:t>: feature acceptance tests; exercise the real public entry point with isolated fixtures.</w:t>
      </w:r>
    </w:p>
    <w:p>
      <w:r>
        <w:t xml:space="preserve">• </w:t>
      </w:r>
      <w:r>
        <w:rPr>
          <w:rFonts w:ascii="DejaVu Sans Mono" w:hAnsi="DejaVu Sans Mono"/>
          <w:sz w:val="16"/>
        </w:rPr>
        <w:t>apps/api/partsiq/api/f24_semantic_retrieval.py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f24_capabilities(actor: ActorContext) -&gt; SearchCapabilities</w:t>
      </w:r>
    </w:p>
    <w:p>
      <w:pPr>
        <w:pStyle w:val="CodeBlock"/>
      </w:pPr>
      <w:r>
        <w:t>class SearchCapabilities(Contract):</w:t>
      </w:r>
    </w:p>
    <w:p>
      <w:pPr>
        <w:pStyle w:val="CodeBlock"/>
      </w:pPr>
      <w:r>
        <w:t xml:space="preserve">    lexical:bool</w:t>
      </w:r>
    </w:p>
    <w:p>
      <w:pPr>
        <w:pStyle w:val="CodeBlock"/>
      </w:pPr>
      <w:r>
        <w:t xml:space="preserve">    semantic:bool</w:t>
      </w:r>
    </w:p>
    <w:p>
      <w:pPr>
        <w:pStyle w:val="CodeBlock"/>
      </w:pPr>
      <w:r>
        <w:t xml:space="preserve">    embedding_model:str | None</w:t>
      </w:r>
    </w:p>
    <w:p>
      <w:pPr>
        <w:pStyle w:val="CodeBlock"/>
      </w:pPr>
      <w:r>
        <w:t xml:space="preserve">    fallback_reason:str | None</w:t>
      </w:r>
    </w:p>
    <w:p>
      <w:pPr>
        <w:pStyle w:val="CodeBlock"/>
      </w:pPr>
      <w:r>
        <w:t xml:space="preserve">    catalogue_source:Literal['snowflake','fixture']</w:t>
      </w:r>
    </w:p>
    <w:p>
      <w:pPr>
        <w:pStyle w:val="CodeBlock"/>
      </w:pPr>
      <w:r>
        <w:t xml:space="preserve">    catalogue_version_id:UUID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Load one BGE-M3 encoder in the worker search module.</w:t>
      </w:r>
    </w:p>
    <w:p>
      <w:r>
        <w:t>4. Use normalized 1024-d vectors.</w:t>
      </w:r>
    </w:p>
    <w:p>
      <w:r>
        <w:t>5. Retain legacy weighted fusion.</w:t>
      </w:r>
    </w:p>
    <w:p>
      <w:r>
        <w:t>6. Fall back to lexical on unavailable embedding path.</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/v1/search/capabilities</w:t>
      </w:r>
      <w:r>
        <w:t xml:space="preserve"> → </w:t>
      </w:r>
      <w:r>
        <w:rPr>
          <w:rFonts w:ascii="DejaVu Sans Mono" w:hAnsi="DejaVu Sans Mono"/>
          <w:sz w:val="16"/>
        </w:rPr>
        <w:t>f24_capabilities</w:t>
      </w:r>
      <w:r>
        <w:t xml:space="preserve">; request </w:t>
      </w:r>
      <w:r>
        <w:rPr>
          <w:rFonts w:ascii="DejaVu Sans Mono" w:hAnsi="DejaVu Sans Mono"/>
          <w:sz w:val="16"/>
        </w:rPr>
        <w:t>None</w:t>
      </w:r>
      <w:r>
        <w:t xml:space="preserve"> (no body); response </w:t>
      </w:r>
      <w:r>
        <w:rPr>
          <w:rFonts w:ascii="DejaVu Sans Mono" w:hAnsi="DejaVu Sans Mono"/>
          <w:sz w:val="16"/>
        </w:rPr>
        <w:t>SearchCapabilities</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Wrong dimension rejected. Arrange a fixture that reaches this boundary, call the production entry point, and assert both the response and absence of unauthorized or partial writes.</w:t>
      </w:r>
    </w:p>
    <w:p>
      <w:r>
        <w:t>• Case 2: no model loaded in API process. Arrange a fixture that reaches this boundary, call the production entry point, and assert both the response and absence of unauthorized or partial writes.</w:t>
      </w:r>
    </w:p>
    <w:p>
      <w:r>
        <w:t>• Case 3: no semantic candidate outside compatible IDs.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tests/features/test_f24.py</w:t>
      </w:r>
      <w:r>
        <w:t xml:space="preserve">. Frontend path: </w:t>
      </w:r>
      <w:r>
        <w:rPr>
          <w:rFonts w:ascii="DejaVu Sans Mono" w:hAnsi="DejaVu Sans Mono"/>
          <w:sz w:val="16"/>
        </w:rPr>
        <w:t>apps/web/tests/features/f24.test.tsx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Wrong dimension rejected. Arrange a fixture that reaches this boundary, call the production entry point, and assert both the response and absence of unauthorized or partial writes.</w:t>
      </w:r>
    </w:p>
    <w:p>
      <w:r>
        <w:t>• Case 2: no model loaded in API process. Arrange a fixture that reaches this boundary, call the production entry point, and assert both the response and absence of unauthorized or partial writes.</w:t>
      </w:r>
    </w:p>
    <w:p>
      <w:r>
        <w:t>• Case 3: no semantic candidate outside compatible IDs.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F24</w:t>
      </w:r>
      <w:r>
        <w:t xml:space="preserve"> must discover this feature's exact backend/UI tests and exit0 only after they pass. Run </w:t>
      </w:r>
      <w:r>
        <w:rPr>
          <w:rFonts w:ascii="DejaVu Sans Mono" w:hAnsi="DejaVu Sans Mono"/>
          <w:sz w:val="16"/>
        </w:rPr>
        <w:t>uv run pytest tests/features/test_f24.py -q</w:t>
      </w:r>
      <w:r>
        <w:t xml:space="preserve"> and </w:t>
      </w:r>
      <w:r>
        <w:rPr>
          <w:rFonts w:ascii="DejaVu Sans Mono" w:hAnsi="DejaVu Sans Mono"/>
          <w:sz w:val="16"/>
        </w:rPr>
        <w:t>corepack pnpm --dir apps/web exec vitest run tests/features/f24.test.tsx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features/F24-semantic-retrieval.md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feat(f24): implement semantic retrieval</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F24 Semantic retrieval</w:t>
      </w:r>
    </w:p>
    <w:p>
      <w:r>
        <w:t>Status: specified, not implemented.</w:t>
      </w:r>
    </w:p>
    <w:p>
      <w:r>
        <w:t xml:space="preserve">Owning prompt: </w:t>
      </w:r>
      <w:r>
        <w:rPr>
          <w:rFonts w:ascii="DejaVu Sans Mono" w:hAnsi="DejaVu Sans Mono"/>
          <w:sz w:val="16"/>
        </w:rPr>
        <w:t>prompts/F24-semantic-retrieval.md</w:t>
      </w:r>
      <w:r>
        <w:t>.</w:t>
      </w:r>
    </w:p>
    <w:p>
      <w:r>
        <w:t>Behavior: Load one BGE-M3 encoder in the worker search module; use normalized 1024-d vectors; retain legacy weighted fusion; fall back to lexical on unavailable embedding path.</w:t>
      </w:r>
    </w:p>
    <w:p>
      <w:r>
        <w:t>Failure criteria: Wrong dimension rejected; no model loaded in API process; no semantic candidate outside compatible IDs.</w:t>
      </w:r>
    </w:p>
    <w:p>
      <w:r>
        <w:t>API operations: f24_capabilities</w:t>
      </w:r>
    </w:p>
    <w:p>
      <w:r>
        <w:t>Files:</w:t>
      </w:r>
    </w:p>
    <w:p>
      <w:r>
        <w:t xml:space="preserve">• </w:t>
      </w:r>
      <w:r>
        <w:rPr>
          <w:rFonts w:ascii="DejaVu Sans Mono" w:hAnsi="DejaVu Sans Mono"/>
          <w:sz w:val="16"/>
        </w:rPr>
        <w:t>apps/api/partsiq/features/f24_semantic_retrieval.py</w:t>
      </w:r>
    </w:p>
    <w:p>
      <w:r>
        <w:t xml:space="preserve">• </w:t>
      </w:r>
      <w:r>
        <w:rPr>
          <w:rFonts w:ascii="DejaVu Sans Mono" w:hAnsi="DejaVu Sans Mono"/>
          <w:sz w:val="16"/>
        </w:rPr>
        <w:t>apps/web/src/features/f24_semantic_retrieval/Panel.tsx</w:t>
      </w:r>
    </w:p>
    <w:p>
      <w:r>
        <w:t xml:space="preserve">• </w:t>
      </w:r>
      <w:r>
        <w:rPr>
          <w:rFonts w:ascii="DejaVu Sans Mono" w:hAnsi="DejaVu Sans Mono"/>
          <w:sz w:val="16"/>
        </w:rPr>
        <w:t>tests/features/test_f24.py</w:t>
      </w:r>
    </w:p>
    <w:p>
      <w:r>
        <w:t xml:space="preserve">• </w:t>
      </w:r>
      <w:r>
        <w:rPr>
          <w:rFonts w:ascii="DejaVu Sans Mono" w:hAnsi="DejaVu Sans Mono"/>
          <w:sz w:val="16"/>
        </w:rPr>
        <w:t>apps/web/tests/features/f24.test.tsx</w:t>
      </w:r>
    </w:p>
    <w:p>
      <w:r>
        <w:t xml:space="preserve">• </w:t>
      </w:r>
      <w:r>
        <w:rPr>
          <w:rFonts w:ascii="DejaVu Sans Mono" w:hAnsi="DejaVu Sans Mono"/>
          <w:sz w:val="16"/>
        </w:rPr>
        <w:t>apps/api/partsiq/api/f24_semantic_retrieval.py</w:t>
      </w:r>
    </w:p>
    <w:p>
      <w:r>
        <w:t>Execution receipt: no application tests have been executed during kit authoring. The implementation agent must append command, actual result, commit and remaining blocker here.</w:t>
      </w:r>
    </w:p>
    <w:p>
      <w:r>
        <w:br w:type="page"/>
      </w:r>
    </w:p>
    <w:p>
      <w:bookmarkStart w:id="88" w:name="chapter_88"/>
      <w:pPr>
        <w:pStyle w:val="Heading1"/>
      </w:pPr>
      <w:r>
        <w:t>088 F25 ranked candidates</w:t>
      </w:r>
      <w:bookmarkEnd w:id="88"/>
    </w:p>
    <w:p>
      <w:r>
        <w:t>prompts/F25-ranked-candidates.md</w:t>
      </w:r>
    </w:p>
    <w:p>
      <w:pPr>
        <w:pStyle w:val="Heading2"/>
      </w:pPr>
      <w:r>
        <w:t>F25 Ranked candidates</w:t>
      </w:r>
    </w:p>
    <w:p>
      <w:pPr>
        <w:pStyle w:val="Heading3"/>
      </w:pPr>
      <w:r>
        <w:t>GOAL</w:t>
      </w:r>
    </w:p>
    <w:p>
      <w:r>
        <w:t>Implement the complete ranked candidates behavior in the single-workflow Snowflake edition. Return top candidates with lexical/semantic evidence and deterministic tie order; compute runner-up margin before applying response limit.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apps/api/partsiq/features/f25_ranked_candidates.py</w:t>
      </w:r>
      <w:r>
        <w:t>: application facade connecting this feature to foundation domain functions.</w:t>
      </w:r>
    </w:p>
    <w:p>
      <w:r>
        <w:t xml:space="preserve">• </w:t>
      </w:r>
      <w:r>
        <w:rPr>
          <w:rFonts w:ascii="DejaVu Sans Mono" w:hAnsi="DejaVu Sans Mono"/>
          <w:sz w:val="16"/>
        </w:rPr>
        <w:t>apps/web/src/features/f25_ranked_candidates/Panel.tsx</w:t>
      </w:r>
      <w:r>
        <w:t>: accessible bilingual feature panel and its loading/error/empty states.</w:t>
      </w:r>
    </w:p>
    <w:p>
      <w:r>
        <w:t xml:space="preserve">• </w:t>
      </w:r>
      <w:r>
        <w:rPr>
          <w:rFonts w:ascii="DejaVu Sans Mono" w:hAnsi="DejaVu Sans Mono"/>
          <w:sz w:val="16"/>
        </w:rPr>
        <w:t>tests/features/test_f25.py</w:t>
      </w:r>
      <w:r>
        <w:t>: feature acceptance tests; exercise the real public entry point with isolated fixtures.</w:t>
      </w:r>
    </w:p>
    <w:p>
      <w:r>
        <w:t xml:space="preserve">• </w:t>
      </w:r>
      <w:r>
        <w:rPr>
          <w:rFonts w:ascii="DejaVu Sans Mono" w:hAnsi="DejaVu Sans Mono"/>
          <w:sz w:val="16"/>
        </w:rPr>
        <w:t>apps/web/tests/features/f25.test.tsx</w:t>
      </w:r>
      <w:r>
        <w:t>: feature acceptance tests; exercise the real public entry point with isolated fixtures.</w:t>
      </w:r>
    </w:p>
    <w:p>
      <w:r>
        <w:t xml:space="preserve">• </w:t>
      </w:r>
      <w:r>
        <w:rPr>
          <w:rFonts w:ascii="DejaVu Sans Mono" w:hAnsi="DejaVu Sans Mono"/>
          <w:sz w:val="16"/>
        </w:rPr>
        <w:t>apps/api/partsiq/api/f25_ranked_candidates.py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f25_rank_candidates(actor: ActorContext, enquiry_id: UUID, item_id: UUID) -&gt; CandidateList</w:t>
      </w:r>
    </w:p>
    <w:p>
      <w:pPr>
        <w:pStyle w:val="CodeBlock"/>
      </w:pPr>
      <w:r>
        <w:t>class CandidateList(Contract):</w:t>
      </w:r>
    </w:p>
    <w:p>
      <w:pPr>
        <w:pStyle w:val="CodeBlock"/>
      </w:pPr>
      <w:r>
        <w:t xml:space="preserve">    item_id:UUID</w:t>
      </w:r>
    </w:p>
    <w:p>
      <w:pPr>
        <w:pStyle w:val="CodeBlock"/>
      </w:pPr>
      <w:r>
        <w:t xml:space="preserve">    revision:int</w:t>
      </w:r>
    </w:p>
    <w:p>
      <w:pPr>
        <w:pStyle w:val="CodeBlock"/>
      </w:pPr>
      <w:r>
        <w:t xml:space="preserve">    items:list[CandidateView]</w:t>
      </w:r>
    </w:p>
    <w:p>
      <w:pPr>
        <w:pStyle w:val="CodeBlock"/>
      </w:pPr>
      <w:r>
        <w:t xml:space="preserve">    ambiguous:bool</w:t>
      </w:r>
    </w:p>
    <w:p>
      <w:pPr>
        <w:pStyle w:val="CodeBlock"/>
      </w:pPr>
      <w:r>
        <w:t xml:space="preserve">    margin:float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Return top candidates with lexical/semantic evidence and deterministic tie order.</w:t>
      </w:r>
    </w:p>
    <w:p>
      <w:r>
        <w:t>4. Compute runner-up margin before applying response limit.</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/v1/enquiries/{enquiry_id}/items/{item_id}/candidates</w:t>
      </w:r>
      <w:r>
        <w:t xml:space="preserve"> → </w:t>
      </w:r>
      <w:r>
        <w:rPr>
          <w:rFonts w:ascii="DejaVu Sans Mono" w:hAnsi="DejaVu Sans Mono"/>
          <w:sz w:val="16"/>
        </w:rPr>
        <w:t>f25_rank_candidates</w:t>
      </w:r>
      <w:r>
        <w:t xml:space="preserve">; request </w:t>
      </w:r>
      <w:r>
        <w:rPr>
          <w:rFonts w:ascii="DejaVu Sans Mono" w:hAnsi="DejaVu Sans Mono"/>
          <w:sz w:val="16"/>
        </w:rPr>
        <w:t>None</w:t>
      </w:r>
      <w:r>
        <w:t xml:space="preserve"> (no body); response </w:t>
      </w:r>
      <w:r>
        <w:rPr>
          <w:rFonts w:ascii="DejaVu Sans Mono" w:hAnsi="DejaVu Sans Mono"/>
          <w:sz w:val="16"/>
        </w:rPr>
        <w:t>CandidateList</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Limit one still reports ambiguity. Arrange a fixture that reaches this boundary, call the production entry point, and assert both the response and absence of unauthorized or partial writes.</w:t>
      </w:r>
    </w:p>
    <w:p>
      <w:r>
        <w:t>• Case 2: empty set returns no candidate. Arrange a fixture that reaches this boundary, call the production entry point, and assert both the response and absence of unauthorized or partial writes.</w:t>
      </w:r>
    </w:p>
    <w:p>
      <w:r>
        <w:t>• Case 3: NaN scores rejected.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tests/features/test_f25.py</w:t>
      </w:r>
      <w:r>
        <w:t xml:space="preserve">. Frontend path: </w:t>
      </w:r>
      <w:r>
        <w:rPr>
          <w:rFonts w:ascii="DejaVu Sans Mono" w:hAnsi="DejaVu Sans Mono"/>
          <w:sz w:val="16"/>
        </w:rPr>
        <w:t>apps/web/tests/features/f25.test.tsx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Limit one still reports ambiguity. Arrange a fixture that reaches this boundary, call the production entry point, and assert both the response and absence of unauthorized or partial writes.</w:t>
      </w:r>
    </w:p>
    <w:p>
      <w:r>
        <w:t>• Case 2: empty set returns no candidate. Arrange a fixture that reaches this boundary, call the production entry point, and assert both the response and absence of unauthorized or partial writes.</w:t>
      </w:r>
    </w:p>
    <w:p>
      <w:r>
        <w:t>• Case 3: NaN scores rejected.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F25</w:t>
      </w:r>
      <w:r>
        <w:t xml:space="preserve"> must discover this feature's exact backend/UI tests and exit0 only after they pass. Run </w:t>
      </w:r>
      <w:r>
        <w:rPr>
          <w:rFonts w:ascii="DejaVu Sans Mono" w:hAnsi="DejaVu Sans Mono"/>
          <w:sz w:val="16"/>
        </w:rPr>
        <w:t>uv run pytest tests/features/test_f25.py -q</w:t>
      </w:r>
      <w:r>
        <w:t xml:space="preserve"> and </w:t>
      </w:r>
      <w:r>
        <w:rPr>
          <w:rFonts w:ascii="DejaVu Sans Mono" w:hAnsi="DejaVu Sans Mono"/>
          <w:sz w:val="16"/>
        </w:rPr>
        <w:t>corepack pnpm --dir apps/web exec vitest run tests/features/f25.test.tsx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features/F25-ranked-candidates.md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feat(f25): implement ranked candidates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F25 Ranked candidates</w:t>
      </w:r>
    </w:p>
    <w:p>
      <w:r>
        <w:t>Status: specified, not implemented.</w:t>
      </w:r>
    </w:p>
    <w:p>
      <w:r>
        <w:t xml:space="preserve">Owning prompt: </w:t>
      </w:r>
      <w:r>
        <w:rPr>
          <w:rFonts w:ascii="DejaVu Sans Mono" w:hAnsi="DejaVu Sans Mono"/>
          <w:sz w:val="16"/>
        </w:rPr>
        <w:t>prompts/F25-ranked-candidates.md</w:t>
      </w:r>
      <w:r>
        <w:t>.</w:t>
      </w:r>
    </w:p>
    <w:p>
      <w:r>
        <w:t>Behavior: Return top candidates with lexical/semantic evidence and deterministic tie order; compute runner-up margin before applying response limit.</w:t>
      </w:r>
    </w:p>
    <w:p>
      <w:r>
        <w:t>Failure criteria: Limit one still reports ambiguity; empty set returns no candidate; NaN scores rejected.</w:t>
      </w:r>
    </w:p>
    <w:p>
      <w:r>
        <w:t>API operations: f25_rank_candidates</w:t>
      </w:r>
    </w:p>
    <w:p>
      <w:r>
        <w:t>Files:</w:t>
      </w:r>
    </w:p>
    <w:p>
      <w:r>
        <w:t xml:space="preserve">• </w:t>
      </w:r>
      <w:r>
        <w:rPr>
          <w:rFonts w:ascii="DejaVu Sans Mono" w:hAnsi="DejaVu Sans Mono"/>
          <w:sz w:val="16"/>
        </w:rPr>
        <w:t>apps/api/partsiq/features/f25_ranked_candidates.py</w:t>
      </w:r>
    </w:p>
    <w:p>
      <w:r>
        <w:t xml:space="preserve">• </w:t>
      </w:r>
      <w:r>
        <w:rPr>
          <w:rFonts w:ascii="DejaVu Sans Mono" w:hAnsi="DejaVu Sans Mono"/>
          <w:sz w:val="16"/>
        </w:rPr>
        <w:t>apps/web/src/features/f25_ranked_candidates/Panel.tsx</w:t>
      </w:r>
    </w:p>
    <w:p>
      <w:r>
        <w:t xml:space="preserve">• </w:t>
      </w:r>
      <w:r>
        <w:rPr>
          <w:rFonts w:ascii="DejaVu Sans Mono" w:hAnsi="DejaVu Sans Mono"/>
          <w:sz w:val="16"/>
        </w:rPr>
        <w:t>tests/features/test_f25.py</w:t>
      </w:r>
    </w:p>
    <w:p>
      <w:r>
        <w:t xml:space="preserve">• </w:t>
      </w:r>
      <w:r>
        <w:rPr>
          <w:rFonts w:ascii="DejaVu Sans Mono" w:hAnsi="DejaVu Sans Mono"/>
          <w:sz w:val="16"/>
        </w:rPr>
        <w:t>apps/web/tests/features/f25.test.tsx</w:t>
      </w:r>
    </w:p>
    <w:p>
      <w:r>
        <w:t xml:space="preserve">• </w:t>
      </w:r>
      <w:r>
        <w:rPr>
          <w:rFonts w:ascii="DejaVu Sans Mono" w:hAnsi="DejaVu Sans Mono"/>
          <w:sz w:val="16"/>
        </w:rPr>
        <w:t>apps/api/partsiq/api/f25_ranked_candidates.py</w:t>
      </w:r>
    </w:p>
    <w:p>
      <w:r>
        <w:t>Execution receipt: no application tests have been executed during kit authoring. The implementation agent must append command, actual result, commit and remaining blocker here.</w:t>
      </w:r>
    </w:p>
    <w:p>
      <w:r>
        <w:br w:type="page"/>
      </w:r>
    </w:p>
    <w:p>
      <w:bookmarkStart w:id="89" w:name="chapter_89"/>
      <w:pPr>
        <w:pStyle w:val="Heading1"/>
      </w:pPr>
      <w:r>
        <w:t>089 F26 ambiguity handling</w:t>
      </w:r>
      <w:bookmarkEnd w:id="89"/>
    </w:p>
    <w:p>
      <w:r>
        <w:t>prompts/F26-ambiguity-handling.md</w:t>
      </w:r>
    </w:p>
    <w:p>
      <w:pPr>
        <w:pStyle w:val="Heading2"/>
      </w:pPr>
      <w:r>
        <w:t>F26 Ambiguity handling</w:t>
      </w:r>
    </w:p>
    <w:p>
      <w:pPr>
        <w:pStyle w:val="Heading3"/>
      </w:pPr>
      <w:r>
        <w:t>GOAL</w:t>
      </w:r>
    </w:p>
    <w:p>
      <w:r>
        <w:t>Implement the complete ambiguity handling behavior in the single-workflow Snowflake edition. Use tested score and margin thresholds in code; ask customer to distinguish fuel filter versus separator; allow staff to select only verified candidates.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apps/api/partsiq/features/f26_ambiguity_handling.py</w:t>
      </w:r>
      <w:r>
        <w:t>: application facade connecting this feature to foundation domain functions.</w:t>
      </w:r>
    </w:p>
    <w:p>
      <w:r>
        <w:t xml:space="preserve">• </w:t>
      </w:r>
      <w:r>
        <w:rPr>
          <w:rFonts w:ascii="DejaVu Sans Mono" w:hAnsi="DejaVu Sans Mono"/>
          <w:sz w:val="16"/>
        </w:rPr>
        <w:t>apps/web/src/features/f26_ambiguity_handling/Panel.tsx</w:t>
      </w:r>
      <w:r>
        <w:t>: accessible bilingual feature panel and its loading/error/empty states.</w:t>
      </w:r>
    </w:p>
    <w:p>
      <w:r>
        <w:t xml:space="preserve">• </w:t>
      </w:r>
      <w:r>
        <w:rPr>
          <w:rFonts w:ascii="DejaVu Sans Mono" w:hAnsi="DejaVu Sans Mono"/>
          <w:sz w:val="16"/>
        </w:rPr>
        <w:t>tests/features/test_f26.py</w:t>
      </w:r>
      <w:r>
        <w:t>: feature acceptance tests; exercise the real public entry point with isolated fixtures.</w:t>
      </w:r>
    </w:p>
    <w:p>
      <w:r>
        <w:t xml:space="preserve">• </w:t>
      </w:r>
      <w:r>
        <w:rPr>
          <w:rFonts w:ascii="DejaVu Sans Mono" w:hAnsi="DejaVu Sans Mono"/>
          <w:sz w:val="16"/>
        </w:rPr>
        <w:t>apps/web/tests/features/f26.test.tsx</w:t>
      </w:r>
      <w:r>
        <w:t>: feature acceptance tests; exercise the real public entry point with isolated fixtures.</w:t>
      </w:r>
    </w:p>
    <w:p>
      <w:r>
        <w:t xml:space="preserve">• </w:t>
      </w:r>
      <w:r>
        <w:rPr>
          <w:rFonts w:ascii="DejaVu Sans Mono" w:hAnsi="DejaVu Sans Mono"/>
          <w:sz w:val="16"/>
        </w:rPr>
        <w:t>apps/api/partsiq/api/f26_ambiguity_handling.py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f26_choose_candidate(actor: ActorContext, enquiry_id: UUID, item_id: UUID, command: </w:t>
      </w:r>
    </w:p>
    <w:p>
      <w:pPr>
        <w:pStyle w:val="CodeBlock"/>
      </w:pPr>
      <w:r>
        <w:t>CandidateChoice, idempotency_key: UUID) -&gt; EnquiryView</w:t>
      </w:r>
    </w:p>
    <w:p>
      <w:pPr>
        <w:pStyle w:val="CodeBlock"/>
      </w:pPr>
      <w:r>
        <w:t>class CandidateChoice(Contract):</w:t>
      </w:r>
    </w:p>
    <w:p>
      <w:pPr>
        <w:pStyle w:val="CodeBlock"/>
      </w:pPr>
      <w:r>
        <w:t xml:space="preserve">    expected_revision:int = Field(ge=1)</w:t>
      </w:r>
    </w:p>
    <w:p>
      <w:pPr>
        <w:pStyle w:val="CodeBlock"/>
      </w:pPr>
      <w:r>
        <w:t xml:space="preserve">    part_id:int = Field(gt=0)</w:t>
      </w:r>
    </w:p>
    <w:p>
      <w:pPr>
        <w:pStyle w:val="CodeBlock"/>
      </w:pPr>
      <w:r>
        <w:t xml:space="preserve"> </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Use tested score and margin thresholds in code.</w:t>
      </w:r>
    </w:p>
    <w:p>
      <w:r>
        <w:t>4. Ask customer to distinguish fuel filter versus separator.</w:t>
      </w:r>
    </w:p>
    <w:p>
      <w:r>
        <w:t>5. Allow staff to select only verified candidates.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/v1/enquiries/{enquiry_id}/items/{item_id}/choice</w:t>
      </w:r>
      <w:r>
        <w:t xml:space="preserve"> → </w:t>
      </w:r>
      <w:r>
        <w:rPr>
          <w:rFonts w:ascii="DejaVu Sans Mono" w:hAnsi="DejaVu Sans Mono"/>
          <w:sz w:val="16"/>
        </w:rPr>
        <w:t>f26_choose_candidate</w:t>
      </w:r>
      <w:r>
        <w:t xml:space="preserve">; request </w:t>
      </w:r>
      <w:r>
        <w:rPr>
          <w:rFonts w:ascii="DejaVu Sans Mono" w:hAnsi="DejaVu Sans Mono"/>
          <w:sz w:val="16"/>
        </w:rPr>
        <w:t>CandidateChoice</w:t>
      </w:r>
      <w:r>
        <w:t xml:space="preserve"> as JSON; response </w:t>
      </w:r>
      <w:r>
        <w:rPr>
          <w:rFonts w:ascii="DejaVu Sans Mono" w:hAnsi="DejaVu Sans Mono"/>
          <w:sz w:val="16"/>
        </w:rPr>
        <w:t>EnquiryView</w:t>
      </w:r>
      <w:r>
        <w:t xml:space="preserve">, HTTP 202;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LLM cannot override low confidence. Arrange a fixture that reaches this boundary, call the production entry point, and assert both the response and absence of unauthorized or partial writes.</w:t>
      </w:r>
    </w:p>
    <w:p>
      <w:r>
        <w:t>• Case 2: unavailable candidate choice returns 409. Arrange a fixture that reaches this boundary, call the production entry point, and assert both the response and absence of unauthorized or partial writes.</w:t>
      </w:r>
    </w:p>
    <w:p>
      <w:r>
        <w:t>• Case 3: thresholds evaluated on labelled cases.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tests/features/test_f26.py</w:t>
      </w:r>
      <w:r>
        <w:t xml:space="preserve">. Frontend path: </w:t>
      </w:r>
      <w:r>
        <w:rPr>
          <w:rFonts w:ascii="DejaVu Sans Mono" w:hAnsi="DejaVu Sans Mono"/>
          <w:sz w:val="16"/>
        </w:rPr>
        <w:t>apps/web/tests/features/f26.test.tsx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LLM cannot override low confidence. Arrange a fixture that reaches this boundary, call the production entry point, and assert both the response and absence of unauthorized or partial writes.</w:t>
      </w:r>
    </w:p>
    <w:p>
      <w:r>
        <w:t>• Case 2: unavailable candidate choice returns 409. Arrange a fixture that reaches this boundary, call the production entry point, and assert both the response and absence of unauthorized or partial writes.</w:t>
      </w:r>
    </w:p>
    <w:p>
      <w:r>
        <w:t>• Case 3: thresholds evaluated on labelled cases.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F26</w:t>
      </w:r>
      <w:r>
        <w:t xml:space="preserve"> must discover this feature's exact backend/UI tests and exit0 only after they pass. Run </w:t>
      </w:r>
      <w:r>
        <w:rPr>
          <w:rFonts w:ascii="DejaVu Sans Mono" w:hAnsi="DejaVu Sans Mono"/>
          <w:sz w:val="16"/>
        </w:rPr>
        <w:t>uv run pytest tests/features/test_f26.py -q</w:t>
      </w:r>
      <w:r>
        <w:t xml:space="preserve"> and </w:t>
      </w:r>
      <w:r>
        <w:rPr>
          <w:rFonts w:ascii="DejaVu Sans Mono" w:hAnsi="DejaVu Sans Mono"/>
          <w:sz w:val="16"/>
        </w:rPr>
        <w:t>corepack pnpm --dir apps/web exec vitest run tests/features/f26.test.tsx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features/F26-ambiguity-handling.md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feat(f26): implement ambiguity handling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F26 Ambiguity handling</w:t>
      </w:r>
    </w:p>
    <w:p>
      <w:r>
        <w:t>Status: specified, not implemented.</w:t>
      </w:r>
    </w:p>
    <w:p>
      <w:r>
        <w:t xml:space="preserve">Owning prompt: </w:t>
      </w:r>
      <w:r>
        <w:rPr>
          <w:rFonts w:ascii="DejaVu Sans Mono" w:hAnsi="DejaVu Sans Mono"/>
          <w:sz w:val="16"/>
        </w:rPr>
        <w:t>prompts/F26-ambiguity-handling.md</w:t>
      </w:r>
      <w:r>
        <w:t>.</w:t>
      </w:r>
    </w:p>
    <w:p>
      <w:r>
        <w:t>Behavior: Use tested score and margin thresholds in code; ask customer to distinguish fuel filter versus separator; allow staff to select only verified candidates.</w:t>
      </w:r>
    </w:p>
    <w:p>
      <w:r>
        <w:t>Failure criteria: LLM cannot override low confidence; unavailable candidate choice returns 409; thresholds evaluated on labelled cases.</w:t>
      </w:r>
    </w:p>
    <w:p>
      <w:r>
        <w:t>API operations: f26_choose_candidate</w:t>
      </w:r>
    </w:p>
    <w:p>
      <w:r>
        <w:t>Files:</w:t>
      </w:r>
    </w:p>
    <w:p>
      <w:r>
        <w:t xml:space="preserve">• </w:t>
      </w:r>
      <w:r>
        <w:rPr>
          <w:rFonts w:ascii="DejaVu Sans Mono" w:hAnsi="DejaVu Sans Mono"/>
          <w:sz w:val="16"/>
        </w:rPr>
        <w:t>apps/api/partsiq/features/f26_ambiguity_handling.py</w:t>
      </w:r>
    </w:p>
    <w:p>
      <w:r>
        <w:t xml:space="preserve">• </w:t>
      </w:r>
      <w:r>
        <w:rPr>
          <w:rFonts w:ascii="DejaVu Sans Mono" w:hAnsi="DejaVu Sans Mono"/>
          <w:sz w:val="16"/>
        </w:rPr>
        <w:t>apps/web/src/features/f26_ambiguity_handling/Panel.tsx</w:t>
      </w:r>
    </w:p>
    <w:p>
      <w:r>
        <w:t xml:space="preserve">• </w:t>
      </w:r>
      <w:r>
        <w:rPr>
          <w:rFonts w:ascii="DejaVu Sans Mono" w:hAnsi="DejaVu Sans Mono"/>
          <w:sz w:val="16"/>
        </w:rPr>
        <w:t>tests/features/test_f26.py</w:t>
      </w:r>
    </w:p>
    <w:p>
      <w:r>
        <w:t xml:space="preserve">• </w:t>
      </w:r>
      <w:r>
        <w:rPr>
          <w:rFonts w:ascii="DejaVu Sans Mono" w:hAnsi="DejaVu Sans Mono"/>
          <w:sz w:val="16"/>
        </w:rPr>
        <w:t>apps/web/tests/features/f26.test.tsx</w:t>
      </w:r>
    </w:p>
    <w:p>
      <w:r>
        <w:t xml:space="preserve">• </w:t>
      </w:r>
      <w:r>
        <w:rPr>
          <w:rFonts w:ascii="DejaVu Sans Mono" w:hAnsi="DejaVu Sans Mono"/>
          <w:sz w:val="16"/>
        </w:rPr>
        <w:t>apps/api/partsiq/api/f26_ambiguity_handling.py</w:t>
      </w:r>
    </w:p>
    <w:p>
      <w:r>
        <w:t>Execution receipt: no application tests have been executed during kit authoring. The implementation agent must append command, actual result, commit and remaining blocker here.</w:t>
      </w:r>
    </w:p>
    <w:p>
      <w:r>
        <w:br w:type="page"/>
      </w:r>
    </w:p>
    <w:p>
      <w:bookmarkStart w:id="90" w:name="chapter_90"/>
      <w:pPr>
        <w:pStyle w:val="Heading1"/>
      </w:pPr>
      <w:r>
        <w:t>090 F27 match explanations</w:t>
      </w:r>
      <w:bookmarkEnd w:id="90"/>
    </w:p>
    <w:p>
      <w:r>
        <w:t>prompts/F27-match-explanations.md</w:t>
      </w:r>
    </w:p>
    <w:p>
      <w:pPr>
        <w:pStyle w:val="Heading2"/>
      </w:pPr>
      <w:r>
        <w:t>F27 Match explanations</w:t>
      </w:r>
    </w:p>
    <w:p>
      <w:pPr>
        <w:pStyle w:val="Heading3"/>
      </w:pPr>
      <w:r>
        <w:t>GOAL</w:t>
      </w:r>
    </w:p>
    <w:p>
      <w:r>
        <w:t>Implement the complete match explanations behavior in the single-workflow Snowflake edition. Show actual alias, machine configuration, supersession chain and fitment reference; derive explanations from search evidence rather than invented model prose.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apps/api/partsiq/features/f27_match_explanations.py</w:t>
      </w:r>
      <w:r>
        <w:t>: application facade connecting this feature to foundation domain functions.</w:t>
      </w:r>
    </w:p>
    <w:p>
      <w:r>
        <w:t xml:space="preserve">• </w:t>
      </w:r>
      <w:r>
        <w:rPr>
          <w:rFonts w:ascii="DejaVu Sans Mono" w:hAnsi="DejaVu Sans Mono"/>
          <w:sz w:val="16"/>
        </w:rPr>
        <w:t>apps/web/src/features/f27_match_explanations/Panel.tsx</w:t>
      </w:r>
      <w:r>
        <w:t>: accessible bilingual feature panel and its loading/error/empty states.</w:t>
      </w:r>
    </w:p>
    <w:p>
      <w:r>
        <w:t xml:space="preserve">• </w:t>
      </w:r>
      <w:r>
        <w:rPr>
          <w:rFonts w:ascii="DejaVu Sans Mono" w:hAnsi="DejaVu Sans Mono"/>
          <w:sz w:val="16"/>
        </w:rPr>
        <w:t>tests/features/test_f27.py</w:t>
      </w:r>
      <w:r>
        <w:t>: feature acceptance tests; exercise the real public entry point with isolated fixtures.</w:t>
      </w:r>
    </w:p>
    <w:p>
      <w:r>
        <w:t xml:space="preserve">• </w:t>
      </w:r>
      <w:r>
        <w:rPr>
          <w:rFonts w:ascii="DejaVu Sans Mono" w:hAnsi="DejaVu Sans Mono"/>
          <w:sz w:val="16"/>
        </w:rPr>
        <w:t>apps/web/tests/features/f27.test.tsx</w:t>
      </w:r>
      <w:r>
        <w:t>: feature acceptance tests; exercise the real public entry point with isolated fixtures.</w:t>
      </w:r>
    </w:p>
    <w:p>
      <w:r>
        <w:t xml:space="preserve">• </w:t>
      </w:r>
      <w:r>
        <w:rPr>
          <w:rFonts w:ascii="DejaVu Sans Mono" w:hAnsi="DejaVu Sans Mono"/>
          <w:sz w:val="16"/>
        </w:rPr>
        <w:t>apps/api/partsiq/api/f27_match_explanations.py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f27_explain_selection(actor: ActorContext, enquiry_id: UUID, item_id: UUID) -&gt; </w:t>
      </w:r>
    </w:p>
    <w:p>
      <w:pPr>
        <w:pStyle w:val="CodeBlock"/>
      </w:pPr>
      <w:r>
        <w:t>ExplanationView</w:t>
      </w:r>
    </w:p>
    <w:p>
      <w:pPr>
        <w:pStyle w:val="CodeBlock"/>
      </w:pPr>
      <w:r>
        <w:t>class ExplanationView(Contract):</w:t>
      </w:r>
    </w:p>
    <w:p>
      <w:pPr>
        <w:pStyle w:val="CodeBlock"/>
      </w:pPr>
      <w:r>
        <w:t xml:space="preserve">    item_id:UUID</w:t>
      </w:r>
    </w:p>
    <w:p>
      <w:pPr>
        <w:pStyle w:val="CodeBlock"/>
      </w:pPr>
      <w:r>
        <w:t xml:space="preserve">    revision:int</w:t>
      </w:r>
    </w:p>
    <w:p>
      <w:pPr>
        <w:pStyle w:val="CodeBlock"/>
      </w:pPr>
      <w:r>
        <w:t xml:space="preserve">    reasons:list[str]</w:t>
      </w:r>
    </w:p>
    <w:p>
      <w:pPr>
        <w:pStyle w:val="CodeBlock"/>
      </w:pPr>
      <w:r>
        <w:t xml:space="preserve">    source_reference:str | None</w:t>
      </w:r>
    </w:p>
    <w:p>
      <w:pPr>
        <w:pStyle w:val="CodeBlock"/>
      </w:pPr>
      <w:r>
        <w:t xml:space="preserve">    catalogue_version_id:UUID</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Show actual alias, machine configuration, supersession chain and fitment reference.</w:t>
      </w:r>
    </w:p>
    <w:p>
      <w:r>
        <w:t>4. Derive explanations from search evidence rather than invented model prose.</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/v1/enquiries/{enquiry_id}/items/{item_id}/explanation</w:t>
      </w:r>
      <w:r>
        <w:t xml:space="preserve"> → </w:t>
      </w:r>
      <w:r>
        <w:rPr>
          <w:rFonts w:ascii="DejaVu Sans Mono" w:hAnsi="DejaVu Sans Mono"/>
          <w:sz w:val="16"/>
        </w:rPr>
        <w:t>f27_explain_selection</w:t>
      </w:r>
      <w:r>
        <w:t xml:space="preserve">; request </w:t>
      </w:r>
      <w:r>
        <w:rPr>
          <w:rFonts w:ascii="DejaVu Sans Mono" w:hAnsi="DejaVu Sans Mono"/>
          <w:sz w:val="16"/>
        </w:rPr>
        <w:t>None</w:t>
      </w:r>
      <w:r>
        <w:t xml:space="preserve"> (no body); response </w:t>
      </w:r>
      <w:r>
        <w:rPr>
          <w:rFonts w:ascii="DejaVu Sans Mono" w:hAnsi="DejaVu Sans Mono"/>
          <w:sz w:val="16"/>
        </w:rPr>
        <w:t>ExplanationView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Absent evidence shown as unavailable. Arrange a fixture that reaches this boundary, call the production entry point, and assert both the response and absence of unauthorized or partial writes.</w:t>
      </w:r>
    </w:p>
    <w:p>
      <w:r>
        <w:t>• Case 2: user HTML is escaped. Arrange a fixture that reaches this boundary, call the production entry point, and assert both the response and absence of unauthorized or partial writes.</w:t>
      </w:r>
    </w:p>
    <w:p>
      <w:r>
        <w:t>• Case 3: scores never labelled calibrated probability.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tests/features/test_f27.py</w:t>
      </w:r>
      <w:r>
        <w:t xml:space="preserve">. Frontend path: </w:t>
      </w:r>
      <w:r>
        <w:rPr>
          <w:rFonts w:ascii="DejaVu Sans Mono" w:hAnsi="DejaVu Sans Mono"/>
          <w:sz w:val="16"/>
        </w:rPr>
        <w:t>apps/web/tests/features/f27.test.tsx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Absent evidence shown as unavailable. Arrange a fixture that reaches this boundary, call the production entry point, and assert both the response and absence of unauthorized or partial writes.</w:t>
      </w:r>
    </w:p>
    <w:p>
      <w:r>
        <w:t>• Case 2: user HTML is escaped. Arrange a fixture that reaches this boundary, call the production entry point, and assert both the response and absence of unauthorized or partial writes.</w:t>
      </w:r>
    </w:p>
    <w:p>
      <w:r>
        <w:t>• Case 3: scores never labelled calibrated probability.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F27</w:t>
      </w:r>
      <w:r>
        <w:t xml:space="preserve"> must discover this feature's exact backend/UI tests and exit0 only after they pass. Run </w:t>
      </w:r>
      <w:r>
        <w:rPr>
          <w:rFonts w:ascii="DejaVu Sans Mono" w:hAnsi="DejaVu Sans Mono"/>
          <w:sz w:val="16"/>
        </w:rPr>
        <w:t>uv run pytest tests/features/test_f27.py -q</w:t>
      </w:r>
      <w:r>
        <w:t xml:space="preserve"> and </w:t>
      </w:r>
      <w:r>
        <w:rPr>
          <w:rFonts w:ascii="DejaVu Sans Mono" w:hAnsi="DejaVu Sans Mono"/>
          <w:sz w:val="16"/>
        </w:rPr>
        <w:t>corepack pnpm --dir apps/web exec vitest run tests/features/f27.test.tsx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features/F27-match-explanations.md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feat(f27): implement match explanations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F27 Match explanations</w:t>
      </w:r>
    </w:p>
    <w:p>
      <w:r>
        <w:t>Status: specified, not implemented.</w:t>
      </w:r>
    </w:p>
    <w:p>
      <w:r>
        <w:t xml:space="preserve">Owning prompt: </w:t>
      </w:r>
      <w:r>
        <w:rPr>
          <w:rFonts w:ascii="DejaVu Sans Mono" w:hAnsi="DejaVu Sans Mono"/>
          <w:sz w:val="16"/>
        </w:rPr>
        <w:t>prompts/F27-match-explanations.md</w:t>
      </w:r>
      <w:r>
        <w:t>.</w:t>
      </w:r>
    </w:p>
    <w:p>
      <w:r>
        <w:t>Behavior: Show actual alias, machine configuration, supersession chain and fitment reference; derive explanations from search evidence rather than invented model prose.</w:t>
      </w:r>
    </w:p>
    <w:p>
      <w:r>
        <w:t>Failure criteria: Absent evidence shown as unavailable; user HTML is escaped; scores never labelled calibrated probability.</w:t>
      </w:r>
    </w:p>
    <w:p>
      <w:r>
        <w:t>API operations: f27_explain_selection</w:t>
      </w:r>
    </w:p>
    <w:p>
      <w:r>
        <w:t>Files:</w:t>
      </w:r>
    </w:p>
    <w:p>
      <w:r>
        <w:t xml:space="preserve">• </w:t>
      </w:r>
      <w:r>
        <w:rPr>
          <w:rFonts w:ascii="DejaVu Sans Mono" w:hAnsi="DejaVu Sans Mono"/>
          <w:sz w:val="16"/>
        </w:rPr>
        <w:t>apps/api/partsiq/features/f27_match_explanations.py</w:t>
      </w:r>
    </w:p>
    <w:p>
      <w:r>
        <w:t xml:space="preserve">• </w:t>
      </w:r>
      <w:r>
        <w:rPr>
          <w:rFonts w:ascii="DejaVu Sans Mono" w:hAnsi="DejaVu Sans Mono"/>
          <w:sz w:val="16"/>
        </w:rPr>
        <w:t>apps/web/src/features/f27_match_explanations/Panel.tsx</w:t>
      </w:r>
    </w:p>
    <w:p>
      <w:r>
        <w:t xml:space="preserve">• </w:t>
      </w:r>
      <w:r>
        <w:rPr>
          <w:rFonts w:ascii="DejaVu Sans Mono" w:hAnsi="DejaVu Sans Mono"/>
          <w:sz w:val="16"/>
        </w:rPr>
        <w:t>tests/features/test_f27.py</w:t>
      </w:r>
    </w:p>
    <w:p>
      <w:r>
        <w:t xml:space="preserve">• </w:t>
      </w:r>
      <w:r>
        <w:rPr>
          <w:rFonts w:ascii="DejaVu Sans Mono" w:hAnsi="DejaVu Sans Mono"/>
          <w:sz w:val="16"/>
        </w:rPr>
        <w:t>apps/web/tests/features/f27.test.tsx</w:t>
      </w:r>
    </w:p>
    <w:p>
      <w:r>
        <w:t xml:space="preserve">• </w:t>
      </w:r>
      <w:r>
        <w:rPr>
          <w:rFonts w:ascii="DejaVu Sans Mono" w:hAnsi="DejaVu Sans Mono"/>
          <w:sz w:val="16"/>
        </w:rPr>
        <w:t>apps/api/partsiq/api/f27_match_explanations.py</w:t>
      </w:r>
    </w:p>
    <w:p>
      <w:r>
        <w:t>Execution receipt: no application tests have been executed during kit authoring. The implementation agent must append command, actual result, commit and remaining blocker here.</w:t>
      </w:r>
    </w:p>
    <w:p>
      <w:r>
        <w:br w:type="page"/>
      </w:r>
    </w:p>
    <w:p>
      <w:bookmarkStart w:id="91" w:name="chapter_91"/>
      <w:pPr>
        <w:pStyle w:val="Heading1"/>
      </w:pPr>
      <w:r>
        <w:t>091 F28 compatibility references</w:t>
      </w:r>
      <w:bookmarkEnd w:id="91"/>
    </w:p>
    <w:p>
      <w:r>
        <w:t>prompts/F28-compatibility-references.md</w:t>
      </w:r>
    </w:p>
    <w:p>
      <w:pPr>
        <w:pStyle w:val="Heading2"/>
      </w:pPr>
      <w:r>
        <w:t>F28 Compatibility references</w:t>
      </w:r>
    </w:p>
    <w:p>
      <w:pPr>
        <w:pStyle w:val="Heading3"/>
      </w:pPr>
      <w:r>
        <w:t>GOAL</w:t>
      </w:r>
    </w:p>
    <w:p>
      <w:r>
        <w:t>Implement the complete compatibility references behavior in the single-workflow Snowflake edition. Resolve source_reference to version-specific document and page; retain citation with every candidate and approval snapshot.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apps/api/partsiq/features/f28_compatibility_references.py</w:t>
      </w:r>
      <w:r>
        <w:t>: application facade connecting this feature to foundation domain functions.</w:t>
      </w:r>
    </w:p>
    <w:p>
      <w:r>
        <w:t xml:space="preserve">• </w:t>
      </w:r>
      <w:r>
        <w:rPr>
          <w:rFonts w:ascii="DejaVu Sans Mono" w:hAnsi="DejaVu Sans Mono"/>
          <w:sz w:val="16"/>
        </w:rPr>
        <w:t>apps/web/src/features/f28_compatibility_references/Panel.tsx</w:t>
      </w:r>
      <w:r>
        <w:t>: accessible bilingual feature panel and its loading/error/empty states.</w:t>
      </w:r>
    </w:p>
    <w:p>
      <w:r>
        <w:t xml:space="preserve">• </w:t>
      </w:r>
      <w:r>
        <w:rPr>
          <w:rFonts w:ascii="DejaVu Sans Mono" w:hAnsi="DejaVu Sans Mono"/>
          <w:sz w:val="16"/>
        </w:rPr>
        <w:t>tests/features/test_f28.py</w:t>
      </w:r>
      <w:r>
        <w:t>: feature acceptance tests; exercise the real public entry point with isolated fixtures.</w:t>
      </w:r>
    </w:p>
    <w:p>
      <w:r>
        <w:t xml:space="preserve">• </w:t>
      </w:r>
      <w:r>
        <w:rPr>
          <w:rFonts w:ascii="DejaVu Sans Mono" w:hAnsi="DejaVu Sans Mono"/>
          <w:sz w:val="16"/>
        </w:rPr>
        <w:t>apps/web/tests/features/f28.test.tsx</w:t>
      </w:r>
      <w:r>
        <w:t>: feature acceptance tests; exercise the real public entry point with isolated fixtures.</w:t>
      </w:r>
    </w:p>
    <w:p>
      <w:r>
        <w:t xml:space="preserve">• </w:t>
      </w:r>
      <w:r>
        <w:rPr>
          <w:rFonts w:ascii="DejaVu Sans Mono" w:hAnsi="DejaVu Sans Mono"/>
          <w:sz w:val="16"/>
        </w:rPr>
        <w:t>apps/api/partsiq/api/f28_compatibility_references.py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f28_list_references(actor: ActorContext, enquiry_id: UUID, item_id: UUID) -&gt; ReferenceList</w:t>
      </w:r>
    </w:p>
    <w:p>
      <w:pPr>
        <w:pStyle w:val="CodeBlock"/>
      </w:pPr>
      <w:r>
        <w:t>class ReferenceList(Contract):</w:t>
      </w:r>
    </w:p>
    <w:p>
      <w:pPr>
        <w:pStyle w:val="CodeBlock"/>
      </w:pPr>
      <w:r>
        <w:t xml:space="preserve">    items:list[ReferenceView]</w:t>
      </w:r>
    </w:p>
    <w:p>
      <w:pPr>
        <w:pStyle w:val="CodeBlock"/>
      </w:pPr>
      <w:r>
        <w:t xml:space="preserve">    revision:int</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Resolve source_reference to version-specific document and page.</w:t>
      </w:r>
    </w:p>
    <w:p>
      <w:r>
        <w:t>4. Retain citation with every candidate and approval snapshot.</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/v1/enquiries/{enquiry_id}/items/{item_id}/references</w:t>
      </w:r>
      <w:r>
        <w:t xml:space="preserve"> → </w:t>
      </w:r>
      <w:r>
        <w:rPr>
          <w:rFonts w:ascii="DejaVu Sans Mono" w:hAnsi="DejaVu Sans Mono"/>
          <w:sz w:val="16"/>
        </w:rPr>
        <w:t>f28_list_references</w:t>
      </w:r>
      <w:r>
        <w:t xml:space="preserve">; request </w:t>
      </w:r>
      <w:r>
        <w:rPr>
          <w:rFonts w:ascii="DejaVu Sans Mono" w:hAnsi="DejaVu Sans Mono"/>
          <w:sz w:val="16"/>
        </w:rPr>
        <w:t>None</w:t>
      </w:r>
      <w:r>
        <w:t xml:space="preserve"> (no body); response </w:t>
      </w:r>
      <w:r>
        <w:rPr>
          <w:rFonts w:ascii="DejaVu Sans Mono" w:hAnsi="DejaVu Sans Mono"/>
          <w:sz w:val="16"/>
        </w:rPr>
        <w:t>ReferenceList</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Missing source file blocks evidence viewer and flags review. Arrange a fixture that reaches this boundary, call the production entry point, and assert both the response and absence of unauthorized or partial writes.</w:t>
      </w:r>
    </w:p>
    <w:p>
      <w:r>
        <w:t>• Case 2: mismatched version fails verification.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tests/features/test_f28.py</w:t>
      </w:r>
      <w:r>
        <w:t xml:space="preserve">. Frontend path: </w:t>
      </w:r>
      <w:r>
        <w:rPr>
          <w:rFonts w:ascii="DejaVu Sans Mono" w:hAnsi="DejaVu Sans Mono"/>
          <w:sz w:val="16"/>
        </w:rPr>
        <w:t>apps/web/tests/features/f28.test.tsx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Missing source file blocks evidence viewer and flags review. Arrange a fixture that reaches this boundary, call the production entry point, and assert both the response and absence of unauthorized or partial writes.</w:t>
      </w:r>
    </w:p>
    <w:p>
      <w:r>
        <w:t>• Case 2: mismatched version fails verification.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F28</w:t>
      </w:r>
      <w:r>
        <w:t xml:space="preserve"> must discover this feature's exact backend/UI tests and exit0 only after they pass. Run </w:t>
      </w:r>
      <w:r>
        <w:rPr>
          <w:rFonts w:ascii="DejaVu Sans Mono" w:hAnsi="DejaVu Sans Mono"/>
          <w:sz w:val="16"/>
        </w:rPr>
        <w:t>uv run pytest tests/features/test_f28.py -q</w:t>
      </w:r>
      <w:r>
        <w:t xml:space="preserve"> and </w:t>
      </w:r>
      <w:r>
        <w:rPr>
          <w:rFonts w:ascii="DejaVu Sans Mono" w:hAnsi="DejaVu Sans Mono"/>
          <w:sz w:val="16"/>
        </w:rPr>
        <w:t>corepack pnpm --dir apps/web exec vitest run tests/features/f28.test.tsx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features/F28-compatibility-references.md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feat(f28): implement compatibility references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F28 Compatibility references</w:t>
      </w:r>
    </w:p>
    <w:p>
      <w:r>
        <w:t>Status: specified, not implemented.</w:t>
      </w:r>
    </w:p>
    <w:p>
      <w:r>
        <w:t xml:space="preserve">Owning prompt: </w:t>
      </w:r>
      <w:r>
        <w:rPr>
          <w:rFonts w:ascii="DejaVu Sans Mono" w:hAnsi="DejaVu Sans Mono"/>
          <w:sz w:val="16"/>
        </w:rPr>
        <w:t>prompts/F28-compatibility-references.md</w:t>
      </w:r>
      <w:r>
        <w:t>.</w:t>
      </w:r>
    </w:p>
    <w:p>
      <w:r>
        <w:t>Behavior: Resolve source_reference to version-specific document and page; retain citation with every candidate and approval snapshot.</w:t>
      </w:r>
    </w:p>
    <w:p>
      <w:r>
        <w:t>Failure criteria: Missing source file blocks evidence viewer and flags review; mismatched version fails verification.</w:t>
      </w:r>
    </w:p>
    <w:p>
      <w:r>
        <w:t>API operations: f28_list_references</w:t>
      </w:r>
    </w:p>
    <w:p>
      <w:r>
        <w:t>Files:</w:t>
      </w:r>
    </w:p>
    <w:p>
      <w:r>
        <w:t xml:space="preserve">• </w:t>
      </w:r>
      <w:r>
        <w:rPr>
          <w:rFonts w:ascii="DejaVu Sans Mono" w:hAnsi="DejaVu Sans Mono"/>
          <w:sz w:val="16"/>
        </w:rPr>
        <w:t>apps/api/partsiq/features/f28_compatibility_references.py</w:t>
      </w:r>
    </w:p>
    <w:p>
      <w:r>
        <w:t xml:space="preserve">• </w:t>
      </w:r>
      <w:r>
        <w:rPr>
          <w:rFonts w:ascii="DejaVu Sans Mono" w:hAnsi="DejaVu Sans Mono"/>
          <w:sz w:val="16"/>
        </w:rPr>
        <w:t>apps/web/src/features/f28_compatibility_references/Panel.tsx</w:t>
      </w:r>
    </w:p>
    <w:p>
      <w:r>
        <w:t xml:space="preserve">• </w:t>
      </w:r>
      <w:r>
        <w:rPr>
          <w:rFonts w:ascii="DejaVu Sans Mono" w:hAnsi="DejaVu Sans Mono"/>
          <w:sz w:val="16"/>
        </w:rPr>
        <w:t>tests/features/test_f28.py</w:t>
      </w:r>
    </w:p>
    <w:p>
      <w:r>
        <w:t xml:space="preserve">• </w:t>
      </w:r>
      <w:r>
        <w:rPr>
          <w:rFonts w:ascii="DejaVu Sans Mono" w:hAnsi="DejaVu Sans Mono"/>
          <w:sz w:val="16"/>
        </w:rPr>
        <w:t>apps/web/tests/features/f28.test.tsx</w:t>
      </w:r>
    </w:p>
    <w:p>
      <w:r>
        <w:t xml:space="preserve">• </w:t>
      </w:r>
      <w:r>
        <w:rPr>
          <w:rFonts w:ascii="DejaVu Sans Mono" w:hAnsi="DejaVu Sans Mono"/>
          <w:sz w:val="16"/>
        </w:rPr>
        <w:t>apps/api/partsiq/api/f28_compatibility_references.py</w:t>
      </w:r>
    </w:p>
    <w:p>
      <w:r>
        <w:t>Execution receipt: no application tests have been executed during kit authoring. The implementation agent must append command, actual result, commit and remaining blocker here.</w:t>
      </w:r>
    </w:p>
    <w:p>
      <w:r>
        <w:br w:type="page"/>
      </w:r>
    </w:p>
    <w:p>
      <w:bookmarkStart w:id="92" w:name="chapter_92"/>
      <w:pPr>
        <w:pStyle w:val="Heading1"/>
      </w:pPr>
      <w:r>
        <w:t>092 F29 evidence page viewer</w:t>
      </w:r>
      <w:bookmarkEnd w:id="92"/>
    </w:p>
    <w:p>
      <w:r>
        <w:t>prompts/F29-evidence-page-viewer.md</w:t>
      </w:r>
    </w:p>
    <w:p>
      <w:pPr>
        <w:pStyle w:val="Heading2"/>
      </w:pPr>
      <w:r>
        <w:t>F29 Evidence page viewer</w:t>
      </w:r>
    </w:p>
    <w:p>
      <w:pPr>
        <w:pStyle w:val="Heading3"/>
      </w:pPr>
      <w:r>
        <w:t>GOAL</w:t>
      </w:r>
    </w:p>
    <w:p>
      <w:r>
        <w:t>Implement the complete evidence page viewer behavior in the single-workflow Snowflake edition. Authorize assigned reviewer or own demo reviewer; request short-lived backend-signed PDF URL; open exact cited page; label synthetic document.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apps/api/partsiq/features/f29_evidence_page_viewer.py</w:t>
      </w:r>
      <w:r>
        <w:t>: application facade connecting this feature to foundation domain functions.</w:t>
      </w:r>
    </w:p>
    <w:p>
      <w:r>
        <w:t xml:space="preserve">• </w:t>
      </w:r>
      <w:r>
        <w:rPr>
          <w:rFonts w:ascii="DejaVu Sans Mono" w:hAnsi="DejaVu Sans Mono"/>
          <w:sz w:val="16"/>
        </w:rPr>
        <w:t>apps/web/src/features/f29_evidence_page_viewer/Panel.tsx</w:t>
      </w:r>
      <w:r>
        <w:t>: accessible bilingual feature panel and its loading/error/empty states.</w:t>
      </w:r>
    </w:p>
    <w:p>
      <w:r>
        <w:t xml:space="preserve">• </w:t>
      </w:r>
      <w:r>
        <w:rPr>
          <w:rFonts w:ascii="DejaVu Sans Mono" w:hAnsi="DejaVu Sans Mono"/>
          <w:sz w:val="16"/>
        </w:rPr>
        <w:t>tests/features/test_f29.py</w:t>
      </w:r>
      <w:r>
        <w:t>: feature acceptance tests; exercise the real public entry point with isolated fixtures.</w:t>
      </w:r>
    </w:p>
    <w:p>
      <w:r>
        <w:t xml:space="preserve">• </w:t>
      </w:r>
      <w:r>
        <w:rPr>
          <w:rFonts w:ascii="DejaVu Sans Mono" w:hAnsi="DejaVu Sans Mono"/>
          <w:sz w:val="16"/>
        </w:rPr>
        <w:t>apps/web/tests/features/f29.test.tsx</w:t>
      </w:r>
      <w:r>
        <w:t>: feature acceptance tests; exercise the real public entry point with isolated fixtures.</w:t>
      </w:r>
    </w:p>
    <w:p>
      <w:r>
        <w:t xml:space="preserve">• </w:t>
      </w:r>
      <w:r>
        <w:rPr>
          <w:rFonts w:ascii="DejaVu Sans Mono" w:hAnsi="DejaVu Sans Mono"/>
          <w:sz w:val="16"/>
        </w:rPr>
        <w:t>apps/api/partsiq/api/f29_evidence_page_viewer.py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f29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f29_sign_evidence(actor: ActorContext, enquiry_id: UUID, evidence_id: UUID, command: </w:t>
      </w:r>
    </w:p>
    <w:p>
      <w:pPr>
        <w:pStyle w:val="CodeBlock"/>
      </w:pPr>
      <w:r>
        <w:t>RevisionOnly, idempotency_key: UUID) -&gt; DownloadTicket</w:t>
      </w:r>
    </w:p>
    <w:p>
      <w:pPr>
        <w:pStyle w:val="CodeBlock"/>
      </w:pPr>
      <w:r>
        <w:t>class DownloadTicket(Contract):</w:t>
      </w:r>
    </w:p>
    <w:p>
      <w:pPr>
        <w:pStyle w:val="CodeBlock"/>
      </w:pPr>
      <w:r>
        <w:t xml:space="preserve">    url: str</w:t>
      </w:r>
    </w:p>
    <w:p>
      <w:pPr>
        <w:pStyle w:val="CodeBlock"/>
      </w:pPr>
      <w:r>
        <w:t xml:space="preserve">    expires_at: datetime</w:t>
      </w:r>
    </w:p>
    <w:p>
      <w:pPr>
        <w:pStyle w:val="CodeBlock"/>
      </w:pPr>
      <w:r>
        <w:t xml:space="preserve"> </w:t>
      </w:r>
    </w:p>
    <w:p>
      <w:pPr>
        <w:pStyle w:val="CodeBlock"/>
      </w:pPr>
      <w:r>
        <w:t>class RevisionOnly(Contract):</w:t>
      </w:r>
    </w:p>
    <w:p>
      <w:pPr>
        <w:pStyle w:val="CodeBlock"/>
      </w:pPr>
      <w:r>
        <w:t xml:space="preserve">    expected_revision:int = Field(ge=1)</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F29;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Authorize assigned reviewer or own demo reviewer.</w:t>
      </w:r>
    </w:p>
    <w:p>
      <w:r>
        <w:t>4. Request short-lived backend-signed PDF URL.</w:t>
      </w:r>
    </w:p>
    <w:p>
      <w:r>
        <w:t>5. Open exact cited page.</w:t>
      </w:r>
    </w:p>
    <w:p>
      <w:r>
        <w:t>6. Label synthetic document.</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/v1/enquiries/{enquiry_id}/evidence/{evidence_id}/download</w:t>
      </w:r>
      <w:r>
        <w:t xml:space="preserve"> → </w:t>
      </w:r>
      <w:r>
        <w:rPr>
          <w:rFonts w:ascii="DejaVu Sans Mono" w:hAnsi="DejaVu Sans Mono"/>
          <w:sz w:val="16"/>
        </w:rPr>
        <w:t>f29_sign_evidence</w:t>
      </w:r>
      <w:r>
        <w:t xml:space="preserve">; request </w:t>
      </w:r>
      <w:r>
        <w:rPr>
          <w:rFonts w:ascii="DejaVu Sans Mono" w:hAnsi="DejaVu Sans Mono"/>
          <w:sz w:val="16"/>
        </w:rPr>
        <w:t>RevisionOnly</w:t>
      </w:r>
      <w:r>
        <w:t xml:space="preserve"> as JSON; response </w:t>
      </w:r>
      <w:r>
        <w:rPr>
          <w:rFonts w:ascii="DejaVu Sans Mono" w:hAnsi="DejaVu Sans Mono"/>
          <w:sz w:val="16"/>
        </w:rPr>
        <w:t>DownloadTicket</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Customer receives reference only. Arrange a fixture that reaches this boundary, call the production entry point, and assert both the response and absence of unauthorized or partial writes.</w:t>
      </w:r>
    </w:p>
    <w:p>
      <w:r>
        <w:t>• Case 2: arbitrary Storage key rejected. Arrange a fixture that reaches this boundary, call the production entry point, and assert both the response and absence of unauthorized or partial writes.</w:t>
      </w:r>
    </w:p>
    <w:p>
      <w:r>
        <w:t>• Case 3: expired link can be renewed after authorization.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tests/features/test_f29.py</w:t>
      </w:r>
      <w:r>
        <w:t xml:space="preserve">. Frontend path: </w:t>
      </w:r>
      <w:r>
        <w:rPr>
          <w:rFonts w:ascii="DejaVu Sans Mono" w:hAnsi="DejaVu Sans Mono"/>
          <w:sz w:val="16"/>
        </w:rPr>
        <w:t>apps/web/tests/features/f29.test.tsx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Customer receives reference only. Arrange a fixture that reaches this boundary, call the production entry point, and assert both the response and absence of unauthorized or partial writes.</w:t>
      </w:r>
    </w:p>
    <w:p>
      <w:r>
        <w:t>• Case 2: arbitrary Storage key rejected. Arrange a fixture that reaches this boundary, call the production entry point, and assert both the response and absence of unauthorized or partial writes.</w:t>
      </w:r>
    </w:p>
    <w:p>
      <w:r>
        <w:t>• Case 3: expired link can be renewed after authorization.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F29</w:t>
      </w:r>
      <w:r>
        <w:t xml:space="preserve"> must discover this feature's exact backend/UI tests and exit0 only after they pass. Run </w:t>
      </w:r>
      <w:r>
        <w:rPr>
          <w:rFonts w:ascii="DejaVu Sans Mono" w:hAnsi="DejaVu Sans Mono"/>
          <w:sz w:val="16"/>
        </w:rPr>
        <w:t>uv run pytest tests/features/test_f29.py -q</w:t>
      </w:r>
      <w:r>
        <w:t xml:space="preserve"> and </w:t>
      </w:r>
      <w:r>
        <w:rPr>
          <w:rFonts w:ascii="DejaVu Sans Mono" w:hAnsi="DejaVu Sans Mono"/>
          <w:sz w:val="16"/>
        </w:rPr>
        <w:t>corepack pnpm --dir apps/web exec vitest run tests/features/f29.test.tsx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evidence/F29/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features/F29-evidence-page-viewer.md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feat(f29): implement evidence page viewer</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F29 Evidence page viewer</w:t>
      </w:r>
    </w:p>
    <w:p>
      <w:r>
        <w:t>Status: specified, not implemented.</w:t>
      </w:r>
    </w:p>
    <w:p>
      <w:r>
        <w:t xml:space="preserve">Owning prompt: </w:t>
      </w:r>
      <w:r>
        <w:rPr>
          <w:rFonts w:ascii="DejaVu Sans Mono" w:hAnsi="DejaVu Sans Mono"/>
          <w:sz w:val="16"/>
        </w:rPr>
        <w:t>prompts/F29-evidence-page-viewer.md</w:t>
      </w:r>
      <w:r>
        <w:t>.</w:t>
      </w:r>
    </w:p>
    <w:p>
      <w:r>
        <w:t>Behavior: Authorize assigned reviewer or own demo reviewer; request short-lived backend-signed PDF URL; open exact cited page; label synthetic document.</w:t>
      </w:r>
    </w:p>
    <w:p>
      <w:r>
        <w:t>Failure criteria: Customer receives reference only; arbitrary Storage key rejected; expired link can be renewed after authorization.</w:t>
      </w:r>
    </w:p>
    <w:p>
      <w:r>
        <w:t>API operations: f29_sign_evidence</w:t>
      </w:r>
    </w:p>
    <w:p>
      <w:r>
        <w:t>Files:</w:t>
      </w:r>
    </w:p>
    <w:p>
      <w:r>
        <w:t xml:space="preserve">• </w:t>
      </w:r>
      <w:r>
        <w:rPr>
          <w:rFonts w:ascii="DejaVu Sans Mono" w:hAnsi="DejaVu Sans Mono"/>
          <w:sz w:val="16"/>
        </w:rPr>
        <w:t>apps/api/partsiq/features/f29_evidence_page_viewer.py</w:t>
      </w:r>
    </w:p>
    <w:p>
      <w:r>
        <w:t xml:space="preserve">• </w:t>
      </w:r>
      <w:r>
        <w:rPr>
          <w:rFonts w:ascii="DejaVu Sans Mono" w:hAnsi="DejaVu Sans Mono"/>
          <w:sz w:val="16"/>
        </w:rPr>
        <w:t>apps/web/src/features/f29_evidence_page_viewer/Panel.tsx</w:t>
      </w:r>
    </w:p>
    <w:p>
      <w:r>
        <w:t xml:space="preserve">• </w:t>
      </w:r>
      <w:r>
        <w:rPr>
          <w:rFonts w:ascii="DejaVu Sans Mono" w:hAnsi="DejaVu Sans Mono"/>
          <w:sz w:val="16"/>
        </w:rPr>
        <w:t>tests/features/test_f29.py</w:t>
      </w:r>
    </w:p>
    <w:p>
      <w:r>
        <w:t xml:space="preserve">• </w:t>
      </w:r>
      <w:r>
        <w:rPr>
          <w:rFonts w:ascii="DejaVu Sans Mono" w:hAnsi="DejaVu Sans Mono"/>
          <w:sz w:val="16"/>
        </w:rPr>
        <w:t>apps/web/tests/features/f29.test.tsx</w:t>
      </w:r>
    </w:p>
    <w:p>
      <w:r>
        <w:t xml:space="preserve">• </w:t>
      </w:r>
      <w:r>
        <w:rPr>
          <w:rFonts w:ascii="DejaVu Sans Mono" w:hAnsi="DejaVu Sans Mono"/>
          <w:sz w:val="16"/>
        </w:rPr>
        <w:t>apps/api/partsiq/api/f29_evidence_page_viewer.py</w:t>
      </w:r>
    </w:p>
    <w:p>
      <w:r>
        <w:t>Execution receipt: no application tests have been executed during kit authoring. The implementation agent must append command, actual result, commit and remaining blocker here.</w:t>
      </w:r>
    </w:p>
    <w:p>
      <w:r>
        <w:br w:type="page"/>
      </w:r>
    </w:p>
    <w:p>
      <w:bookmarkStart w:id="93" w:name="chapter_93"/>
      <w:pPr>
        <w:pStyle w:val="Heading1"/>
      </w:pPr>
      <w:r>
        <w:t>093 F30 old part numbers</w:t>
      </w:r>
      <w:bookmarkEnd w:id="93"/>
    </w:p>
    <w:p>
      <w:r>
        <w:t>prompts/F30-old-part-numbers.md</w:t>
      </w:r>
    </w:p>
    <w:p>
      <w:pPr>
        <w:pStyle w:val="Heading2"/>
      </w:pPr>
      <w:r>
        <w:t>F30 Old part numbers</w:t>
      </w:r>
    </w:p>
    <w:p>
      <w:pPr>
        <w:pStyle w:val="Heading3"/>
      </w:pPr>
      <w:r>
        <w:t>GOAL</w:t>
      </w:r>
    </w:p>
    <w:p>
      <w:r>
        <w:t>Implement the complete old part numbers behavior in the single-workflow Snowflake edition. Follow supersession chain with cycle protection; display old and current numbers; verify current successor has explicit fitment for resolved configuration.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F29.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apps/api/partsiq/features/f30_old_part_numbers.py</w:t>
      </w:r>
      <w:r>
        <w:t>: application facade connecting this feature to foundation domain functions.</w:t>
      </w:r>
    </w:p>
    <w:p>
      <w:r>
        <w:t xml:space="preserve">• </w:t>
      </w:r>
      <w:r>
        <w:rPr>
          <w:rFonts w:ascii="DejaVu Sans Mono" w:hAnsi="DejaVu Sans Mono"/>
          <w:sz w:val="16"/>
        </w:rPr>
        <w:t>apps/web/src/features/f30_old_part_numbers/Panel.tsx</w:t>
      </w:r>
      <w:r>
        <w:t>: accessible bilingual feature panel and its loading/error/empty states.</w:t>
      </w:r>
    </w:p>
    <w:p>
      <w:r>
        <w:t xml:space="preserve">• </w:t>
      </w:r>
      <w:r>
        <w:rPr>
          <w:rFonts w:ascii="DejaVu Sans Mono" w:hAnsi="DejaVu Sans Mono"/>
          <w:sz w:val="16"/>
        </w:rPr>
        <w:t>tests/features/test_f30.py</w:t>
      </w:r>
      <w:r>
        <w:t>: feature acceptance tests; exercise the real public entry point with isolated fixtures.</w:t>
      </w:r>
    </w:p>
    <w:p>
      <w:r>
        <w:t xml:space="preserve">• </w:t>
      </w:r>
      <w:r>
        <w:rPr>
          <w:rFonts w:ascii="DejaVu Sans Mono" w:hAnsi="DejaVu Sans Mono"/>
          <w:sz w:val="16"/>
        </w:rPr>
        <w:t>apps/web/tests/features/f30.test.tsx</w:t>
      </w:r>
      <w:r>
        <w:t>: feature acceptance tests; exercise the real public entry point with isolated fixtures.</w:t>
      </w:r>
    </w:p>
    <w:p>
      <w:r>
        <w:t xml:space="preserve">• </w:t>
      </w:r>
      <w:r>
        <w:rPr>
          <w:rFonts w:ascii="DejaVu Sans Mono" w:hAnsi="DejaVu Sans Mono"/>
          <w:sz w:val="16"/>
        </w:rPr>
        <w:t>apps/api/partsiq/api/f30_old_part_numbers.py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f30_resolve_supersession(actor: ActorContext, part_number: str) -&gt; SupersessionView</w:t>
      </w:r>
    </w:p>
    <w:p>
      <w:pPr>
        <w:pStyle w:val="CodeBlock"/>
      </w:pPr>
      <w:r>
        <w:t>class SupersessionView(Contract):</w:t>
      </w:r>
    </w:p>
    <w:p>
      <w:pPr>
        <w:pStyle w:val="CodeBlock"/>
      </w:pPr>
      <w:r>
        <w:t xml:space="preserve">    requested_number:str</w:t>
      </w:r>
    </w:p>
    <w:p>
      <w:pPr>
        <w:pStyle w:val="CodeBlock"/>
      </w:pPr>
      <w:r>
        <w:t xml:space="preserve">    chain:list[str]</w:t>
      </w:r>
    </w:p>
    <w:p>
      <w:pPr>
        <w:pStyle w:val="CodeBlock"/>
      </w:pPr>
      <w:r>
        <w:t xml:space="preserve">    terminal_number:str | None</w:t>
      </w:r>
    </w:p>
    <w:p>
      <w:pPr>
        <w:pStyle w:val="CodeBlock"/>
      </w:pPr>
      <w:r>
        <w:t xml:space="preserve">    active:bool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Follow supersession chain with cycle protection.</w:t>
      </w:r>
    </w:p>
    <w:p>
      <w:r>
        <w:t>4. Display old and current numbers.</w:t>
      </w:r>
    </w:p>
    <w:p>
      <w:r>
        <w:t>5. Verify current successor has explicit fitment for resolved configuration.</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/v1/catalogue/parts/{part_number}/supersession</w:t>
      </w:r>
      <w:r>
        <w:t xml:space="preserve"> → </w:t>
      </w:r>
      <w:r>
        <w:rPr>
          <w:rFonts w:ascii="DejaVu Sans Mono" w:hAnsi="DejaVu Sans Mono"/>
          <w:sz w:val="16"/>
        </w:rPr>
        <w:t>f30_resolve_supersession</w:t>
      </w:r>
      <w:r>
        <w:t xml:space="preserve">; request </w:t>
      </w:r>
      <w:r>
        <w:rPr>
          <w:rFonts w:ascii="DejaVu Sans Mono" w:hAnsi="DejaVu Sans Mono"/>
          <w:sz w:val="16"/>
        </w:rPr>
        <w:t>None</w:t>
      </w:r>
      <w:r>
        <w:t xml:space="preserve"> (no body); response </w:t>
      </w:r>
      <w:r>
        <w:rPr>
          <w:rFonts w:ascii="DejaVu Sans Mono" w:hAnsi="DejaVu Sans Mono"/>
          <w:sz w:val="16"/>
        </w:rPr>
        <w:t>SupersessionView</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Cycles rejected. Arrange a fixture that reaches this boundary, call the production entry point, and assert both the response and absence of unauthorized or partial writes.</w:t>
      </w:r>
    </w:p>
    <w:p>
      <w:r>
        <w:t>• Case 2: inactive terminal part returns unavailable. Arrange a fixture that reaches this boundary, call the production entry point, and assert both the response and absence of unauthorized or partial writes.</w:t>
      </w:r>
    </w:p>
    <w:p>
      <w:r>
        <w:t>• Case 3: inherited compatibility without source is rejected.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tests/features/test_f30.py</w:t>
      </w:r>
      <w:r>
        <w:t xml:space="preserve">. Frontend path: </w:t>
      </w:r>
      <w:r>
        <w:rPr>
          <w:rFonts w:ascii="DejaVu Sans Mono" w:hAnsi="DejaVu Sans Mono"/>
          <w:sz w:val="16"/>
        </w:rPr>
        <w:t>apps/web/tests/features/f30.test.tsx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Cycles rejected. Arrange a fixture that reaches this boundary, call the production entry point, and assert both the response and absence of unauthorized or partial writes.</w:t>
      </w:r>
    </w:p>
    <w:p>
      <w:r>
        <w:t>• Case 2: inactive terminal part returns unavailable. Arrange a fixture that reaches this boundary, call the production entry point, and assert both the response and absence of unauthorized or partial writes.</w:t>
      </w:r>
    </w:p>
    <w:p>
      <w:r>
        <w:t>• Case 3: inherited compatibility without source is rejected.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F30</w:t>
      </w:r>
      <w:r>
        <w:t xml:space="preserve"> must discover this feature's exact backend/UI tests and exit0 only after they pass. Run </w:t>
      </w:r>
      <w:r>
        <w:rPr>
          <w:rFonts w:ascii="DejaVu Sans Mono" w:hAnsi="DejaVu Sans Mono"/>
          <w:sz w:val="16"/>
        </w:rPr>
        <w:t>uv run pytest tests/features/test_f30.py -q</w:t>
      </w:r>
      <w:r>
        <w:t xml:space="preserve"> and </w:t>
      </w:r>
      <w:r>
        <w:rPr>
          <w:rFonts w:ascii="DejaVu Sans Mono" w:hAnsi="DejaVu Sans Mono"/>
          <w:sz w:val="16"/>
        </w:rPr>
        <w:t>corepack pnpm --dir apps/web exec vitest run tests/features/f30.test.tsx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features/F30-old-part-numbers.md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feat(f30): implement old part numbers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F30 Old part numbers</w:t>
      </w:r>
    </w:p>
    <w:p>
      <w:r>
        <w:t>Status: specified, not implemented.</w:t>
      </w:r>
    </w:p>
    <w:p>
      <w:r>
        <w:t xml:space="preserve">Owning prompt: </w:t>
      </w:r>
      <w:r>
        <w:rPr>
          <w:rFonts w:ascii="DejaVu Sans Mono" w:hAnsi="DejaVu Sans Mono"/>
          <w:sz w:val="16"/>
        </w:rPr>
        <w:t>prompts/F30-old-part-numbers.md</w:t>
      </w:r>
      <w:r>
        <w:t>.</w:t>
      </w:r>
    </w:p>
    <w:p>
      <w:r>
        <w:t>Behavior: Follow supersession chain with cycle protection; display old and current numbers; verify current successor has explicit fitment for resolved configuration.</w:t>
      </w:r>
    </w:p>
    <w:p>
      <w:r>
        <w:t>Failure criteria: Cycles rejected; inactive terminal part returns unavailable; inherited compatibility without source is rejected.</w:t>
      </w:r>
    </w:p>
    <w:p>
      <w:r>
        <w:t>API operations: f30_resolve_supersession</w:t>
      </w:r>
    </w:p>
    <w:p>
      <w:r>
        <w:t>Files:</w:t>
      </w:r>
    </w:p>
    <w:p>
      <w:r>
        <w:t xml:space="preserve">• </w:t>
      </w:r>
      <w:r>
        <w:rPr>
          <w:rFonts w:ascii="DejaVu Sans Mono" w:hAnsi="DejaVu Sans Mono"/>
          <w:sz w:val="16"/>
        </w:rPr>
        <w:t>apps/api/partsiq/features/f30_old_part_numbers.py</w:t>
      </w:r>
    </w:p>
    <w:p>
      <w:r>
        <w:t xml:space="preserve">• </w:t>
      </w:r>
      <w:r>
        <w:rPr>
          <w:rFonts w:ascii="DejaVu Sans Mono" w:hAnsi="DejaVu Sans Mono"/>
          <w:sz w:val="16"/>
        </w:rPr>
        <w:t>apps/web/src/features/f30_old_part_numbers/Panel.tsx</w:t>
      </w:r>
    </w:p>
    <w:p>
      <w:r>
        <w:t xml:space="preserve">• </w:t>
      </w:r>
      <w:r>
        <w:rPr>
          <w:rFonts w:ascii="DejaVu Sans Mono" w:hAnsi="DejaVu Sans Mono"/>
          <w:sz w:val="16"/>
        </w:rPr>
        <w:t>tests/features/test_f30.py</w:t>
      </w:r>
    </w:p>
    <w:p>
      <w:r>
        <w:t xml:space="preserve">• </w:t>
      </w:r>
      <w:r>
        <w:rPr>
          <w:rFonts w:ascii="DejaVu Sans Mono" w:hAnsi="DejaVu Sans Mono"/>
          <w:sz w:val="16"/>
        </w:rPr>
        <w:t>apps/web/tests/features/f30.test.tsx</w:t>
      </w:r>
    </w:p>
    <w:p>
      <w:r>
        <w:t xml:space="preserve">• </w:t>
      </w:r>
      <w:r>
        <w:rPr>
          <w:rFonts w:ascii="DejaVu Sans Mono" w:hAnsi="DejaVu Sans Mono"/>
          <w:sz w:val="16"/>
        </w:rPr>
        <w:t>apps/api/partsiq/api/f30_old_part_numbers.py</w:t>
      </w:r>
    </w:p>
    <w:p>
      <w:r>
        <w:t>Execution receipt: no application tests have been executed during kit authoring. The implementation agent must append command, actual result, commit and remaining blocker here.</w:t>
      </w:r>
    </w:p>
    <w:p>
      <w:r>
        <w:br w:type="page"/>
      </w:r>
    </w:p>
    <w:p>
      <w:bookmarkStart w:id="94" w:name="chapter_94"/>
      <w:pPr>
        <w:pStyle w:val="Heading1"/>
      </w:pPr>
      <w:r>
        <w:t>094 F31 candidate comparison</w:t>
      </w:r>
      <w:bookmarkEnd w:id="94"/>
    </w:p>
    <w:p>
      <w:r>
        <w:t>prompts/F31-candidate-comparison.md</w:t>
      </w:r>
    </w:p>
    <w:p>
      <w:pPr>
        <w:pStyle w:val="Heading2"/>
      </w:pPr>
      <w:r>
        <w:t>F31 Candidate comparison</w:t>
      </w:r>
    </w:p>
    <w:p>
      <w:pPr>
        <w:pStyle w:val="Heading3"/>
      </w:pPr>
      <w:r>
        <w:t>GOAL</w:t>
      </w:r>
    </w:p>
    <w:p>
      <w:r>
        <w:t>Implement the complete candidate comparison behavior in the single-workflow Snowflake edition. Compare two or three candidates from the same item/revision; show number, names, evidence and warehouse availability; selecting a candidate sends its ID, not browser-authored facts.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apps/api/partsiq/features/f31_candidate_comparison.py</w:t>
      </w:r>
      <w:r>
        <w:t>: application facade connecting this feature to foundation domain functions.</w:t>
      </w:r>
    </w:p>
    <w:p>
      <w:r>
        <w:t xml:space="preserve">• </w:t>
      </w:r>
      <w:r>
        <w:rPr>
          <w:rFonts w:ascii="DejaVu Sans Mono" w:hAnsi="DejaVu Sans Mono"/>
          <w:sz w:val="16"/>
        </w:rPr>
        <w:t>apps/web/src/features/f31_candidate_comparison/Panel.tsx</w:t>
      </w:r>
      <w:r>
        <w:t>: accessible bilingual feature panel and its loading/error/empty states.</w:t>
      </w:r>
    </w:p>
    <w:p>
      <w:r>
        <w:t xml:space="preserve">• </w:t>
      </w:r>
      <w:r>
        <w:rPr>
          <w:rFonts w:ascii="DejaVu Sans Mono" w:hAnsi="DejaVu Sans Mono"/>
          <w:sz w:val="16"/>
        </w:rPr>
        <w:t>tests/features/test_f31.py</w:t>
      </w:r>
      <w:r>
        <w:t>: feature acceptance tests; exercise the real public entry point with isolated fixtures.</w:t>
      </w:r>
    </w:p>
    <w:p>
      <w:r>
        <w:t xml:space="preserve">• </w:t>
      </w:r>
      <w:r>
        <w:rPr>
          <w:rFonts w:ascii="DejaVu Sans Mono" w:hAnsi="DejaVu Sans Mono"/>
          <w:sz w:val="16"/>
        </w:rPr>
        <w:t>apps/web/tests/features/f31.test.tsx</w:t>
      </w:r>
      <w:r>
        <w:t>: feature acceptance tests; exercise the real public entry point with isolated fixtures.</w:t>
      </w:r>
    </w:p>
    <w:p>
      <w:r>
        <w:t xml:space="preserve">• </w:t>
      </w:r>
      <w:r>
        <w:rPr>
          <w:rFonts w:ascii="DejaVu Sans Mono" w:hAnsi="DejaVu Sans Mono"/>
          <w:sz w:val="16"/>
        </w:rPr>
        <w:t>apps/api/partsiq/api/f31_candidate_comparison.py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f31_compare_candidates(actor: ActorContext, enquiry_id: UUID, item_id: UUID, command: </w:t>
      </w:r>
    </w:p>
    <w:p>
      <w:pPr>
        <w:pStyle w:val="CodeBlock"/>
      </w:pPr>
      <w:r>
        <w:t>ComparisonQuery) -&gt; CandidateList</w:t>
      </w:r>
    </w:p>
    <w:p>
      <w:pPr>
        <w:pStyle w:val="CodeBlock"/>
      </w:pPr>
      <w:r>
        <w:t>class CandidateList(Contract):</w:t>
      </w:r>
    </w:p>
    <w:p>
      <w:pPr>
        <w:pStyle w:val="CodeBlock"/>
      </w:pPr>
      <w:r>
        <w:t xml:space="preserve">    item_id:UUID</w:t>
      </w:r>
    </w:p>
    <w:p>
      <w:pPr>
        <w:pStyle w:val="CodeBlock"/>
      </w:pPr>
      <w:r>
        <w:t xml:space="preserve">    revision:int</w:t>
      </w:r>
    </w:p>
    <w:p>
      <w:pPr>
        <w:pStyle w:val="CodeBlock"/>
      </w:pPr>
      <w:r>
        <w:t xml:space="preserve">    items:list[CandidateView]</w:t>
      </w:r>
    </w:p>
    <w:p>
      <w:pPr>
        <w:pStyle w:val="CodeBlock"/>
      </w:pPr>
      <w:r>
        <w:t xml:space="preserve">    ambiguous:bool</w:t>
      </w:r>
    </w:p>
    <w:p>
      <w:pPr>
        <w:pStyle w:val="CodeBlock"/>
      </w:pPr>
      <w:r>
        <w:t xml:space="preserve">    margin:float | None</w:t>
      </w:r>
    </w:p>
    <w:p>
      <w:pPr>
        <w:pStyle w:val="CodeBlock"/>
      </w:pPr>
      <w:r>
        <w:t xml:space="preserve"> </w:t>
      </w:r>
    </w:p>
    <w:p>
      <w:pPr>
        <w:pStyle w:val="CodeBlock"/>
      </w:pPr>
      <w:r>
        <w:t>class ComparisonQuery(Contract):</w:t>
      </w:r>
    </w:p>
    <w:p>
      <w:pPr>
        <w:pStyle w:val="CodeBlock"/>
      </w:pPr>
      <w:r>
        <w:t xml:space="preserve">    part_ids:list[int] = Field(min_length=2,max_length=3)</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Compare two or three candidates from the same item/revision.</w:t>
      </w:r>
    </w:p>
    <w:p>
      <w:r>
        <w:t>4. Show number, names, evidence and warehouse availability.</w:t>
      </w:r>
    </w:p>
    <w:p>
      <w:r>
        <w:t>5. Selecting a candidate sends its ID, not browser-authored facts.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/v1/enquiries/{enquiry_id}/items/{item_id}/comparison</w:t>
      </w:r>
      <w:r>
        <w:t xml:space="preserve"> → </w:t>
      </w:r>
      <w:r>
        <w:rPr>
          <w:rFonts w:ascii="DejaVu Sans Mono" w:hAnsi="DejaVu Sans Mono"/>
          <w:sz w:val="16"/>
        </w:rPr>
        <w:t>f31_compare_candidates</w:t>
      </w:r>
      <w:r>
        <w:t xml:space="preserve">; request </w:t>
      </w:r>
      <w:r>
        <w:rPr>
          <w:rFonts w:ascii="DejaVu Sans Mono" w:hAnsi="DejaVu Sans Mono"/>
          <w:sz w:val="16"/>
        </w:rPr>
        <w:t>ComparisonQuery</w:t>
      </w:r>
      <w:r>
        <w:t xml:space="preserve"> as validated query parameters; response </w:t>
      </w:r>
      <w:r>
        <w:rPr>
          <w:rFonts w:ascii="DejaVu Sans Mono" w:hAnsi="DejaVu Sans Mono"/>
          <w:sz w:val="16"/>
        </w:rPr>
        <w:t>CandidateList</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Foreign candidate or stale revision rejected. Arrange a fixture that reaches this boundary, call the production entry point, and assert both the response and absence of unauthorized or partial writes.</w:t>
      </w:r>
    </w:p>
    <w:p>
      <w:r>
        <w:t>• Case 2: missing attribute shown as unavailable. Arrange a fixture that reaches this boundary, call the production entry point, and assert both the response and absence of unauthorized or partial writes.</w:t>
      </w:r>
    </w:p>
    <w:p>
      <w:r>
        <w:t>• Case 3: keyboard navigation works.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tests/features/test_f31.py</w:t>
      </w:r>
      <w:r>
        <w:t xml:space="preserve">. Frontend path: </w:t>
      </w:r>
      <w:r>
        <w:rPr>
          <w:rFonts w:ascii="DejaVu Sans Mono" w:hAnsi="DejaVu Sans Mono"/>
          <w:sz w:val="16"/>
        </w:rPr>
        <w:t>apps/web/tests/features/f31.test.tsx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Foreign candidate or stale revision rejected. Arrange a fixture that reaches this boundary, call the production entry point, and assert both the response and absence of unauthorized or partial writes.</w:t>
      </w:r>
    </w:p>
    <w:p>
      <w:r>
        <w:t>• Case 2: missing attribute shown as unavailable. Arrange a fixture that reaches this boundary, call the production entry point, and assert both the response and absence of unauthorized or partial writes.</w:t>
      </w:r>
    </w:p>
    <w:p>
      <w:r>
        <w:t>• Case 3: keyboard navigation works.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F31</w:t>
      </w:r>
      <w:r>
        <w:t xml:space="preserve"> must discover this feature's exact backend/UI tests and exit0 only after they pass. Run </w:t>
      </w:r>
      <w:r>
        <w:rPr>
          <w:rFonts w:ascii="DejaVu Sans Mono" w:hAnsi="DejaVu Sans Mono"/>
          <w:sz w:val="16"/>
        </w:rPr>
        <w:t>uv run pytest tests/features/test_f31.py -q</w:t>
      </w:r>
      <w:r>
        <w:t xml:space="preserve"> and </w:t>
      </w:r>
      <w:r>
        <w:rPr>
          <w:rFonts w:ascii="DejaVu Sans Mono" w:hAnsi="DejaVu Sans Mono"/>
          <w:sz w:val="16"/>
        </w:rPr>
        <w:t>corepack pnpm --dir apps/web exec vitest run tests/features/f31.test.tsx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features/F31-candidate-comparison.md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feat(f31): implement candidate comparison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F31 Candidate comparison</w:t>
      </w:r>
    </w:p>
    <w:p>
      <w:r>
        <w:t>Status: specified, not implemented.</w:t>
      </w:r>
    </w:p>
    <w:p>
      <w:r>
        <w:t xml:space="preserve">Owning prompt: </w:t>
      </w:r>
      <w:r>
        <w:rPr>
          <w:rFonts w:ascii="DejaVu Sans Mono" w:hAnsi="DejaVu Sans Mono"/>
          <w:sz w:val="16"/>
        </w:rPr>
        <w:t>prompts/F31-candidate-comparison.md</w:t>
      </w:r>
      <w:r>
        <w:t>.</w:t>
      </w:r>
    </w:p>
    <w:p>
      <w:r>
        <w:t>Behavior: Compare two or three candidates from the same item/revision; show number, names, evidence and warehouse availability; selecting a candidate sends its ID, not browser-authored facts.</w:t>
      </w:r>
    </w:p>
    <w:p>
      <w:r>
        <w:t>Failure criteria: Foreign candidate or stale revision rejected; missing attribute shown as unavailable; keyboard navigation works.</w:t>
      </w:r>
    </w:p>
    <w:p>
      <w:r>
        <w:t>API operations: f31_compare_candidates</w:t>
      </w:r>
    </w:p>
    <w:p>
      <w:r>
        <w:t>Files:</w:t>
      </w:r>
    </w:p>
    <w:p>
      <w:r>
        <w:t xml:space="preserve">• </w:t>
      </w:r>
      <w:r>
        <w:rPr>
          <w:rFonts w:ascii="DejaVu Sans Mono" w:hAnsi="DejaVu Sans Mono"/>
          <w:sz w:val="16"/>
        </w:rPr>
        <w:t>apps/api/partsiq/features/f31_candidate_comparison.py</w:t>
      </w:r>
    </w:p>
    <w:p>
      <w:r>
        <w:t xml:space="preserve">• </w:t>
      </w:r>
      <w:r>
        <w:rPr>
          <w:rFonts w:ascii="DejaVu Sans Mono" w:hAnsi="DejaVu Sans Mono"/>
          <w:sz w:val="16"/>
        </w:rPr>
        <w:t>apps/web/src/features/f31_candidate_comparison/Panel.tsx</w:t>
      </w:r>
    </w:p>
    <w:p>
      <w:r>
        <w:t xml:space="preserve">• </w:t>
      </w:r>
      <w:r>
        <w:rPr>
          <w:rFonts w:ascii="DejaVu Sans Mono" w:hAnsi="DejaVu Sans Mono"/>
          <w:sz w:val="16"/>
        </w:rPr>
        <w:t>tests/features/test_f31.py</w:t>
      </w:r>
    </w:p>
    <w:p>
      <w:r>
        <w:t xml:space="preserve">• </w:t>
      </w:r>
      <w:r>
        <w:rPr>
          <w:rFonts w:ascii="DejaVu Sans Mono" w:hAnsi="DejaVu Sans Mono"/>
          <w:sz w:val="16"/>
        </w:rPr>
        <w:t>apps/web/tests/features/f31.test.tsx</w:t>
      </w:r>
    </w:p>
    <w:p>
      <w:r>
        <w:t xml:space="preserve">• </w:t>
      </w:r>
      <w:r>
        <w:rPr>
          <w:rFonts w:ascii="DejaVu Sans Mono" w:hAnsi="DejaVu Sans Mono"/>
          <w:sz w:val="16"/>
        </w:rPr>
        <w:t>apps/api/partsiq/api/f31_candidate_comparison.py</w:t>
      </w:r>
    </w:p>
    <w:p>
      <w:r>
        <w:t>Execution receipt: no application tests have been executed during kit authoring. The implementation agent must append command, actual result, commit and remaining blocker here.</w:t>
      </w:r>
    </w:p>
    <w:p>
      <w:r>
        <w:br w:type="page"/>
      </w:r>
    </w:p>
    <w:p>
      <w:bookmarkStart w:id="95" w:name="chapter_95"/>
      <w:pPr>
        <w:pStyle w:val="Heading1"/>
      </w:pPr>
      <w:r>
        <w:t>095 F32 warehouse stock</w:t>
      </w:r>
      <w:bookmarkEnd w:id="95"/>
    </w:p>
    <w:p>
      <w:r>
        <w:t>prompts/F32-warehouse-stock.md</w:t>
      </w:r>
    </w:p>
    <w:p>
      <w:pPr>
        <w:pStyle w:val="Heading2"/>
      </w:pPr>
      <w:r>
        <w:t>F32 Warehouse stock</w:t>
      </w:r>
    </w:p>
    <w:p>
      <w:pPr>
        <w:pStyle w:val="Heading3"/>
      </w:pPr>
      <w:r>
        <w:t>GOAL</w:t>
      </w:r>
    </w:p>
    <w:p>
      <w:r>
        <w:t>Implement the complete warehouse stock behavior in the single-workflow Snowflake edition. Show available quantity as on_hand minus reserved; include timestamp and warehouse name; keep display and planner using same snapshot.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apps/api/partsiq/features/f32_warehouse_stock.py</w:t>
      </w:r>
      <w:r>
        <w:t>: application facade connecting this feature to foundation domain functions.</w:t>
      </w:r>
    </w:p>
    <w:p>
      <w:r>
        <w:t xml:space="preserve">• </w:t>
      </w:r>
      <w:r>
        <w:rPr>
          <w:rFonts w:ascii="DejaVu Sans Mono" w:hAnsi="DejaVu Sans Mono"/>
          <w:sz w:val="16"/>
        </w:rPr>
        <w:t>apps/web/src/features/f32_warehouse_stock/Panel.tsx</w:t>
      </w:r>
      <w:r>
        <w:t>: accessible bilingual feature panel and its loading/error/empty states.</w:t>
      </w:r>
    </w:p>
    <w:p>
      <w:r>
        <w:t xml:space="preserve">• </w:t>
      </w:r>
      <w:r>
        <w:rPr>
          <w:rFonts w:ascii="DejaVu Sans Mono" w:hAnsi="DejaVu Sans Mono"/>
          <w:sz w:val="16"/>
        </w:rPr>
        <w:t>tests/features/test_f32.py</w:t>
      </w:r>
      <w:r>
        <w:t>: feature acceptance tests; exercise the real public entry point with isolated fixtures.</w:t>
      </w:r>
    </w:p>
    <w:p>
      <w:r>
        <w:t xml:space="preserve">• </w:t>
      </w:r>
      <w:r>
        <w:rPr>
          <w:rFonts w:ascii="DejaVu Sans Mono" w:hAnsi="DejaVu Sans Mono"/>
          <w:sz w:val="16"/>
        </w:rPr>
        <w:t>apps/web/tests/features/f32.test.tsx</w:t>
      </w:r>
      <w:r>
        <w:t>: feature acceptance tests; exercise the real public entry point with isolated fixtures.</w:t>
      </w:r>
    </w:p>
    <w:p>
      <w:r>
        <w:t xml:space="preserve">• </w:t>
      </w:r>
      <w:r>
        <w:rPr>
          <w:rFonts w:ascii="DejaVu Sans Mono" w:hAnsi="DejaVu Sans Mono"/>
          <w:sz w:val="16"/>
        </w:rPr>
        <w:t>apps/api/partsiq/api/f32_warehouse_stock.py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f32_stock_for_selection(actor: ActorContext, enquiry_id: UUID, item_id: UUID) -&gt; StockView</w:t>
      </w:r>
    </w:p>
    <w:p>
      <w:pPr>
        <w:pStyle w:val="CodeBlock"/>
      </w:pPr>
      <w:r>
        <w:t>class StockView(Contract):</w:t>
      </w:r>
    </w:p>
    <w:p>
      <w:pPr>
        <w:pStyle w:val="CodeBlock"/>
      </w:pPr>
      <w:r>
        <w:t xml:space="preserve">    item_id:UUID</w:t>
      </w:r>
    </w:p>
    <w:p>
      <w:pPr>
        <w:pStyle w:val="CodeBlock"/>
      </w:pPr>
      <w:r>
        <w:t xml:space="preserve">    revision:int</w:t>
      </w:r>
    </w:p>
    <w:p>
      <w:pPr>
        <w:pStyle w:val="CodeBlock"/>
      </w:pPr>
      <w:r>
        <w:t xml:space="preserve">    part_id:int</w:t>
      </w:r>
    </w:p>
    <w:p>
      <w:pPr>
        <w:pStyle w:val="CodeBlock"/>
      </w:pPr>
      <w:r>
        <w:t xml:space="preserve">    items:list[StockRow]</w:t>
      </w:r>
    </w:p>
    <w:p>
      <w:pPr>
        <w:pStyle w:val="CodeBlock"/>
      </w:pPr>
      <w:r>
        <w:t xml:space="preserve">    snapshot_id:UUID | None</w:t>
      </w:r>
    </w:p>
    <w:p>
      <w:pPr>
        <w:pStyle w:val="CodeBlock"/>
      </w:pPr>
      <w:r>
        <w:t xml:space="preserve">    stale:bool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Show available quantity as on_hand minus reserved.</w:t>
      </w:r>
    </w:p>
    <w:p>
      <w:r>
        <w:t>4. Include timestamp and warehouse name.</w:t>
      </w:r>
    </w:p>
    <w:p>
      <w:r>
        <w:t>5. Keep display and planner using same snapshot.</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/v1/enquiries/{enquiry_id}/items/{item_id}/stock</w:t>
      </w:r>
      <w:r>
        <w:t xml:space="preserve"> → </w:t>
      </w:r>
      <w:r>
        <w:rPr>
          <w:rFonts w:ascii="DejaVu Sans Mono" w:hAnsi="DejaVu Sans Mono"/>
          <w:sz w:val="16"/>
        </w:rPr>
        <w:t>f32_stock_for_selection</w:t>
      </w:r>
      <w:r>
        <w:t xml:space="preserve">; request </w:t>
      </w:r>
      <w:r>
        <w:rPr>
          <w:rFonts w:ascii="DejaVu Sans Mono" w:hAnsi="DejaVu Sans Mono"/>
          <w:sz w:val="16"/>
        </w:rPr>
        <w:t>None</w:t>
      </w:r>
      <w:r>
        <w:t xml:space="preserve"> (no body); response </w:t>
      </w:r>
      <w:r>
        <w:rPr>
          <w:rFonts w:ascii="DejaVu Sans Mono" w:hAnsi="DejaVu Sans Mono"/>
          <w:sz w:val="16"/>
        </w:rPr>
        <w:t>StockView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Negative stock blocked. Arrange a fixture that reaches this boundary, call the production entry point, and assert both the response and absence of unauthorized or partial writes.</w:t>
      </w:r>
    </w:p>
    <w:p>
      <w:r>
        <w:t>• Case 2: stock unavailable never displayed as zero without explanation. Arrange a fixture that reaches this boundary, call the production entry point, and assert both the response and absence of unauthorized or partial writes.</w:t>
      </w:r>
    </w:p>
    <w:p>
      <w:r>
        <w:t>• Case 3: unknown warehouse rejected.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tests/features/test_f32.py</w:t>
      </w:r>
      <w:r>
        <w:t xml:space="preserve">. Frontend path: </w:t>
      </w:r>
      <w:r>
        <w:rPr>
          <w:rFonts w:ascii="DejaVu Sans Mono" w:hAnsi="DejaVu Sans Mono"/>
          <w:sz w:val="16"/>
        </w:rPr>
        <w:t>apps/web/tests/features/f32.test.tsx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Negative stock blocked. Arrange a fixture that reaches this boundary, call the production entry point, and assert both the response and absence of unauthorized or partial writes.</w:t>
      </w:r>
    </w:p>
    <w:p>
      <w:r>
        <w:t>• Case 2: stock unavailable never displayed as zero without explanation. Arrange a fixture that reaches this boundary, call the production entry point, and assert both the response and absence of unauthorized or partial writes.</w:t>
      </w:r>
    </w:p>
    <w:p>
      <w:r>
        <w:t>• Case 3: unknown warehouse rejected.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F32</w:t>
      </w:r>
      <w:r>
        <w:t xml:space="preserve"> must discover this feature's exact backend/UI tests and exit0 only after they pass. Run </w:t>
      </w:r>
      <w:r>
        <w:rPr>
          <w:rFonts w:ascii="DejaVu Sans Mono" w:hAnsi="DejaVu Sans Mono"/>
          <w:sz w:val="16"/>
        </w:rPr>
        <w:t>uv run pytest tests/features/test_f32.py -q</w:t>
      </w:r>
      <w:r>
        <w:t xml:space="preserve"> and </w:t>
      </w:r>
      <w:r>
        <w:rPr>
          <w:rFonts w:ascii="DejaVu Sans Mono" w:hAnsi="DejaVu Sans Mono"/>
          <w:sz w:val="16"/>
        </w:rPr>
        <w:t>corepack pnpm --dir apps/web exec vitest run tests/features/f32.test.tsx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features/F32-warehouse-stock.md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feat(f32): implement warehouse stock</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F32 Warehouse stock</w:t>
      </w:r>
    </w:p>
    <w:p>
      <w:r>
        <w:t>Status: specified, not implemented.</w:t>
      </w:r>
    </w:p>
    <w:p>
      <w:r>
        <w:t xml:space="preserve">Owning prompt: </w:t>
      </w:r>
      <w:r>
        <w:rPr>
          <w:rFonts w:ascii="DejaVu Sans Mono" w:hAnsi="DejaVu Sans Mono"/>
          <w:sz w:val="16"/>
        </w:rPr>
        <w:t>prompts/F32-warehouse-stock.md</w:t>
      </w:r>
      <w:r>
        <w:t>.</w:t>
      </w:r>
    </w:p>
    <w:p>
      <w:r>
        <w:t>Behavior: Show available quantity as on_hand minus reserved; include timestamp and warehouse name; keep display and planner using same snapshot.</w:t>
      </w:r>
    </w:p>
    <w:p>
      <w:r>
        <w:t>Failure criteria: Negative stock blocked; stock unavailable never displayed as zero without explanation; unknown warehouse rejected.</w:t>
      </w:r>
    </w:p>
    <w:p>
      <w:r>
        <w:t>API operations: f32_stock_for_selection</w:t>
      </w:r>
    </w:p>
    <w:p>
      <w:r>
        <w:t>Files:</w:t>
      </w:r>
    </w:p>
    <w:p>
      <w:r>
        <w:t xml:space="preserve">• </w:t>
      </w:r>
      <w:r>
        <w:rPr>
          <w:rFonts w:ascii="DejaVu Sans Mono" w:hAnsi="DejaVu Sans Mono"/>
          <w:sz w:val="16"/>
        </w:rPr>
        <w:t>apps/api/partsiq/features/f32_warehouse_stock.py</w:t>
      </w:r>
    </w:p>
    <w:p>
      <w:r>
        <w:t xml:space="preserve">• </w:t>
      </w:r>
      <w:r>
        <w:rPr>
          <w:rFonts w:ascii="DejaVu Sans Mono" w:hAnsi="DejaVu Sans Mono"/>
          <w:sz w:val="16"/>
        </w:rPr>
        <w:t>apps/web/src/features/f32_warehouse_stock/Panel.tsx</w:t>
      </w:r>
    </w:p>
    <w:p>
      <w:r>
        <w:t xml:space="preserve">• </w:t>
      </w:r>
      <w:r>
        <w:rPr>
          <w:rFonts w:ascii="DejaVu Sans Mono" w:hAnsi="DejaVu Sans Mono"/>
          <w:sz w:val="16"/>
        </w:rPr>
        <w:t>tests/features/test_f32.py</w:t>
      </w:r>
    </w:p>
    <w:p>
      <w:r>
        <w:t xml:space="preserve">• </w:t>
      </w:r>
      <w:r>
        <w:rPr>
          <w:rFonts w:ascii="DejaVu Sans Mono" w:hAnsi="DejaVu Sans Mono"/>
          <w:sz w:val="16"/>
        </w:rPr>
        <w:t>apps/web/tests/features/f32.test.tsx</w:t>
      </w:r>
    </w:p>
    <w:p>
      <w:r>
        <w:t xml:space="preserve">• </w:t>
      </w:r>
      <w:r>
        <w:rPr>
          <w:rFonts w:ascii="DejaVu Sans Mono" w:hAnsi="DejaVu Sans Mono"/>
          <w:sz w:val="16"/>
        </w:rPr>
        <w:t>apps/api/partsiq/api/f32_warehouse_stock.py</w:t>
      </w:r>
    </w:p>
    <w:p>
      <w:r>
        <w:t>Execution receipt: no application tests have been executed during kit authoring. The implementation agent must append command, actual result, commit and remaining blocker here.</w:t>
      </w:r>
    </w:p>
    <w:p>
      <w:r>
        <w:br w:type="page"/>
      </w:r>
    </w:p>
    <w:p>
      <w:bookmarkStart w:id="96" w:name="chapter_96"/>
      <w:pPr>
        <w:pStyle w:val="Heading1"/>
      </w:pPr>
      <w:r>
        <w:t>096 F33 fulfilment planning</w:t>
      </w:r>
      <w:bookmarkEnd w:id="96"/>
    </w:p>
    <w:p>
      <w:r>
        <w:t>prompts/F33-fulfilment-planning.md</w:t>
      </w:r>
    </w:p>
    <w:p>
      <w:pPr>
        <w:pStyle w:val="Heading2"/>
      </w:pPr>
      <w:r>
        <w:t>F33 Fulfilment planning</w:t>
      </w:r>
    </w:p>
    <w:p>
      <w:pPr>
        <w:pStyle w:val="Heading3"/>
      </w:pPr>
      <w:r>
        <w:t>GOAL</w:t>
      </w:r>
    </w:p>
    <w:p>
      <w:r>
        <w:t>Implement the complete fulfilment planning behavior in the single-workflow Snowflake edition. Allocate local stock first then reachable warehouses deterministically; compute shortage; use quantity units; do not reserve stock or create orders.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apps/api/partsiq/features/f33_fulfilment_planning.py</w:t>
      </w:r>
      <w:r>
        <w:t>: application facade connecting this feature to foundation domain functions.</w:t>
      </w:r>
    </w:p>
    <w:p>
      <w:r>
        <w:t xml:space="preserve">• </w:t>
      </w:r>
      <w:r>
        <w:rPr>
          <w:rFonts w:ascii="DejaVu Sans Mono" w:hAnsi="DejaVu Sans Mono"/>
          <w:sz w:val="16"/>
        </w:rPr>
        <w:t>apps/web/src/features/f33_fulfilment_planning/Panel.tsx</w:t>
      </w:r>
      <w:r>
        <w:t>: accessible bilingual feature panel and its loading/error/empty states.</w:t>
      </w:r>
    </w:p>
    <w:p>
      <w:r>
        <w:t xml:space="preserve">• </w:t>
      </w:r>
      <w:r>
        <w:rPr>
          <w:rFonts w:ascii="DejaVu Sans Mono" w:hAnsi="DejaVu Sans Mono"/>
          <w:sz w:val="16"/>
        </w:rPr>
        <w:t>tests/features/test_f33.py</w:t>
      </w:r>
      <w:r>
        <w:t>: feature acceptance tests; exercise the real public entry point with isolated fixtures.</w:t>
      </w:r>
    </w:p>
    <w:p>
      <w:r>
        <w:t xml:space="preserve">• </w:t>
      </w:r>
      <w:r>
        <w:rPr>
          <w:rFonts w:ascii="DejaVu Sans Mono" w:hAnsi="DejaVu Sans Mono"/>
          <w:sz w:val="16"/>
        </w:rPr>
        <w:t>apps/web/tests/features/f33.test.tsx</w:t>
      </w:r>
      <w:r>
        <w:t>: feature acceptance tests; exercise the real public entry point with isolated fixtures.</w:t>
      </w:r>
    </w:p>
    <w:p>
      <w:r>
        <w:t xml:space="preserve">• </w:t>
      </w:r>
      <w:r>
        <w:rPr>
          <w:rFonts w:ascii="DejaVu Sans Mono" w:hAnsi="DejaVu Sans Mono"/>
          <w:sz w:val="16"/>
        </w:rPr>
        <w:t>apps/api/partsiq/api/f33_fulfilment_planning.py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f33_plan_enquiry(actor: ActorContext, enquiry_id: UUID) -&gt; PlanView</w:t>
      </w:r>
    </w:p>
    <w:p>
      <w:pPr>
        <w:pStyle w:val="CodeBlock"/>
      </w:pPr>
      <w:r>
        <w:t>class PlanView(Contract):</w:t>
      </w:r>
    </w:p>
    <w:p>
      <w:pPr>
        <w:pStyle w:val="CodeBlock"/>
      </w:pPr>
      <w:r>
        <w:t xml:space="preserve">    enquiry_id:UUID</w:t>
      </w:r>
    </w:p>
    <w:p>
      <w:pPr>
        <w:pStyle w:val="CodeBlock"/>
      </w:pPr>
      <w:r>
        <w:t xml:space="preserve">    revision:int</w:t>
      </w:r>
    </w:p>
    <w:p>
      <w:pPr>
        <w:pStyle w:val="CodeBlock"/>
      </w:pPr>
      <w:r>
        <w:t xml:space="preserve">    items:list[VerifiedItem]</w:t>
      </w:r>
    </w:p>
    <w:p>
      <w:pPr>
        <w:pStyle w:val="CodeBlock"/>
      </w:pPr>
      <w:r>
        <w:t xml:space="preserve">    stock_snapshot_id:UUID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Allocate local stock first then reachable warehouses deterministically.</w:t>
      </w:r>
    </w:p>
    <w:p>
      <w:r>
        <w:t>4. Compute shortage.</w:t>
      </w:r>
    </w:p>
    <w:p>
      <w:r>
        <w:t>5. Use quantity units.</w:t>
      </w:r>
    </w:p>
    <w:p>
      <w:r>
        <w:t>6. Do not reserve stock or create orders.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/v1/enquiries/{enquiry_id}/plan</w:t>
      </w:r>
      <w:r>
        <w:t xml:space="preserve"> → </w:t>
      </w:r>
      <w:r>
        <w:rPr>
          <w:rFonts w:ascii="DejaVu Sans Mono" w:hAnsi="DejaVu Sans Mono"/>
          <w:sz w:val="16"/>
        </w:rPr>
        <w:t>f33_plan_enquiry</w:t>
      </w:r>
      <w:r>
        <w:t xml:space="preserve">; request </w:t>
      </w:r>
      <w:r>
        <w:rPr>
          <w:rFonts w:ascii="DejaVu Sans Mono" w:hAnsi="DejaVu Sans Mono"/>
          <w:sz w:val="16"/>
        </w:rPr>
        <w:t>None</w:t>
      </w:r>
      <w:r>
        <w:t xml:space="preserve"> (no body); response </w:t>
      </w:r>
      <w:r>
        <w:rPr>
          <w:rFonts w:ascii="DejaVu Sans Mono" w:hAnsi="DejaVu Sans Mono"/>
          <w:sz w:val="16"/>
        </w:rPr>
        <w:t>PlanView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Total allocations never exceed request or stock. Arrange a fixture that reaches this boundary, call the production entry point, and assert both the response and absence of unauthorized or partial writes.</w:t>
      </w:r>
    </w:p>
    <w:p>
      <w:r>
        <w:t>• Case 2: fractional quantities respect unit policy. Arrange a fixture that reaches this boundary, call the production entry point, and assert both the response and absence of unauthorized or partial writes.</w:t>
      </w:r>
    </w:p>
    <w:p>
      <w:r>
        <w:t>• Case 3: unavailable transfer route cannot be invented.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tests/features/test_f33.py</w:t>
      </w:r>
      <w:r>
        <w:t xml:space="preserve">. Frontend path: </w:t>
      </w:r>
      <w:r>
        <w:rPr>
          <w:rFonts w:ascii="DejaVu Sans Mono" w:hAnsi="DejaVu Sans Mono"/>
          <w:sz w:val="16"/>
        </w:rPr>
        <w:t>apps/web/tests/features/f33.test.tsx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Total allocations never exceed request or stock. Arrange a fixture that reaches this boundary, call the production entry point, and assert both the response and absence of unauthorized or partial writes.</w:t>
      </w:r>
    </w:p>
    <w:p>
      <w:r>
        <w:t>• Case 2: fractional quantities respect unit policy. Arrange a fixture that reaches this boundary, call the production entry point, and assert both the response and absence of unauthorized or partial writes.</w:t>
      </w:r>
    </w:p>
    <w:p>
      <w:r>
        <w:t>• Case 3: unavailable transfer route cannot be invented.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F33</w:t>
      </w:r>
      <w:r>
        <w:t xml:space="preserve"> must discover this feature's exact backend/UI tests and exit0 only after they pass. Run </w:t>
      </w:r>
      <w:r>
        <w:rPr>
          <w:rFonts w:ascii="DejaVu Sans Mono" w:hAnsi="DejaVu Sans Mono"/>
          <w:sz w:val="16"/>
        </w:rPr>
        <w:t>uv run pytest tests/features/test_f33.py -q</w:t>
      </w:r>
      <w:r>
        <w:t xml:space="preserve"> and </w:t>
      </w:r>
      <w:r>
        <w:rPr>
          <w:rFonts w:ascii="DejaVu Sans Mono" w:hAnsi="DejaVu Sans Mono"/>
          <w:sz w:val="16"/>
        </w:rPr>
        <w:t>corepack pnpm --dir apps/web exec vitest run tests/features/f33.test.tsx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features/F33-fulfilment-planning.md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feat(f33): implement fulfilment planning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F33 Fulfilment planning</w:t>
      </w:r>
    </w:p>
    <w:p>
      <w:r>
        <w:t>Status: specified, not implemented.</w:t>
      </w:r>
    </w:p>
    <w:p>
      <w:r>
        <w:t xml:space="preserve">Owning prompt: </w:t>
      </w:r>
      <w:r>
        <w:rPr>
          <w:rFonts w:ascii="DejaVu Sans Mono" w:hAnsi="DejaVu Sans Mono"/>
          <w:sz w:val="16"/>
        </w:rPr>
        <w:t>prompts/F33-fulfilment-planning.md</w:t>
      </w:r>
      <w:r>
        <w:t>.</w:t>
      </w:r>
    </w:p>
    <w:p>
      <w:r>
        <w:t>Behavior: Allocate local stock first then reachable warehouses deterministically; compute shortage; use quantity units; do not reserve stock or create orders.</w:t>
      </w:r>
    </w:p>
    <w:p>
      <w:r>
        <w:t>Failure criteria: Total allocations never exceed request or stock; fractional quantities respect unit policy; unavailable transfer route cannot be invented.</w:t>
      </w:r>
    </w:p>
    <w:p>
      <w:r>
        <w:t>API operations: f33_plan_enquiry</w:t>
      </w:r>
    </w:p>
    <w:p>
      <w:r>
        <w:t>Files:</w:t>
      </w:r>
    </w:p>
    <w:p>
      <w:r>
        <w:t xml:space="preserve">• </w:t>
      </w:r>
      <w:r>
        <w:rPr>
          <w:rFonts w:ascii="DejaVu Sans Mono" w:hAnsi="DejaVu Sans Mono"/>
          <w:sz w:val="16"/>
        </w:rPr>
        <w:t>apps/api/partsiq/features/f33_fulfilment_planning.py</w:t>
      </w:r>
    </w:p>
    <w:p>
      <w:r>
        <w:t xml:space="preserve">• </w:t>
      </w:r>
      <w:r>
        <w:rPr>
          <w:rFonts w:ascii="DejaVu Sans Mono" w:hAnsi="DejaVu Sans Mono"/>
          <w:sz w:val="16"/>
        </w:rPr>
        <w:t>apps/web/src/features/f33_fulfilment_planning/Panel.tsx</w:t>
      </w:r>
    </w:p>
    <w:p>
      <w:r>
        <w:t xml:space="preserve">• </w:t>
      </w:r>
      <w:r>
        <w:rPr>
          <w:rFonts w:ascii="DejaVu Sans Mono" w:hAnsi="DejaVu Sans Mono"/>
          <w:sz w:val="16"/>
        </w:rPr>
        <w:t>tests/features/test_f33.py</w:t>
      </w:r>
    </w:p>
    <w:p>
      <w:r>
        <w:t xml:space="preserve">• </w:t>
      </w:r>
      <w:r>
        <w:rPr>
          <w:rFonts w:ascii="DejaVu Sans Mono" w:hAnsi="DejaVu Sans Mono"/>
          <w:sz w:val="16"/>
        </w:rPr>
        <w:t>apps/web/tests/features/f33.test.tsx</w:t>
      </w:r>
    </w:p>
    <w:p>
      <w:r>
        <w:t xml:space="preserve">• </w:t>
      </w:r>
      <w:r>
        <w:rPr>
          <w:rFonts w:ascii="DejaVu Sans Mono" w:hAnsi="DejaVu Sans Mono"/>
          <w:sz w:val="16"/>
        </w:rPr>
        <w:t>apps/api/partsiq/api/f33_fulfilment_planning.py</w:t>
      </w:r>
    </w:p>
    <w:p>
      <w:r>
        <w:t>Execution receipt: no application tests have been executed during kit authoring. The implementation agent must append command, actual result, commit and remaining blocker here.</w:t>
      </w:r>
    </w:p>
    <w:p>
      <w:r>
        <w:br w:type="page"/>
      </w:r>
    </w:p>
    <w:p>
      <w:bookmarkStart w:id="97" w:name="chapter_97"/>
      <w:pPr>
        <w:pStyle w:val="Heading1"/>
      </w:pPr>
      <w:r>
        <w:t>097 F34 transfer estimates</w:t>
      </w:r>
      <w:bookmarkEnd w:id="97"/>
    </w:p>
    <w:p>
      <w:r>
        <w:t>prompts/F34-transfer-estimates.md</w:t>
      </w:r>
    </w:p>
    <w:p>
      <w:pPr>
        <w:pStyle w:val="Heading2"/>
      </w:pPr>
      <w:r>
        <w:t>F34 Transfer estimates</w:t>
      </w:r>
    </w:p>
    <w:p>
      <w:pPr>
        <w:pStyle w:val="Heading3"/>
      </w:pPr>
      <w:r>
        <w:t>GOAL</w:t>
      </w:r>
    </w:p>
    <w:p>
      <w:r>
        <w:t>Implement the complete transfer estimates behavior in the single-workflow Snowflake edition. Carry integer transfer_days from approved route; show estimate and source warehouse; local availability means zero transfer days.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apps/api/partsiq/features/f34_transfer_estimates.py</w:t>
      </w:r>
      <w:r>
        <w:t>: application facade connecting this feature to foundation domain functions.</w:t>
      </w:r>
    </w:p>
    <w:p>
      <w:r>
        <w:t xml:space="preserve">• </w:t>
      </w:r>
      <w:r>
        <w:rPr>
          <w:rFonts w:ascii="DejaVu Sans Mono" w:hAnsi="DejaVu Sans Mono"/>
          <w:sz w:val="16"/>
        </w:rPr>
        <w:t>apps/web/src/features/f34_transfer_estimates/Panel.tsx</w:t>
      </w:r>
      <w:r>
        <w:t>: accessible bilingual feature panel and its loading/error/empty states.</w:t>
      </w:r>
    </w:p>
    <w:p>
      <w:r>
        <w:t xml:space="preserve">• </w:t>
      </w:r>
      <w:r>
        <w:rPr>
          <w:rFonts w:ascii="DejaVu Sans Mono" w:hAnsi="DejaVu Sans Mono"/>
          <w:sz w:val="16"/>
        </w:rPr>
        <w:t>tests/features/test_f34.py</w:t>
      </w:r>
      <w:r>
        <w:t>: feature acceptance tests; exercise the real public entry point with isolated fixtures.</w:t>
      </w:r>
    </w:p>
    <w:p>
      <w:r>
        <w:t xml:space="preserve">• </w:t>
      </w:r>
      <w:r>
        <w:rPr>
          <w:rFonts w:ascii="DejaVu Sans Mono" w:hAnsi="DejaVu Sans Mono"/>
          <w:sz w:val="16"/>
        </w:rPr>
        <w:t>apps/web/tests/features/f34.test.tsx</w:t>
      </w:r>
      <w:r>
        <w:t>: feature acceptance tests; exercise the real public entry point with isolated fixtures.</w:t>
      </w:r>
    </w:p>
    <w:p>
      <w:r>
        <w:t xml:space="preserve">• </w:t>
      </w:r>
      <w:r>
        <w:rPr>
          <w:rFonts w:ascii="DejaVu Sans Mono" w:hAnsi="DejaVu Sans Mono"/>
          <w:sz w:val="16"/>
        </w:rPr>
        <w:t>apps/api/partsiq/api/f34_transfer_estimates.py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f34_transfer_evidence(actor: ActorContext, enquiry_id: UUID) -&gt; TransferView</w:t>
      </w:r>
    </w:p>
    <w:p>
      <w:pPr>
        <w:pStyle w:val="CodeBlock"/>
      </w:pPr>
      <w:r>
        <w:t>class TransferView(Contract):</w:t>
      </w:r>
    </w:p>
    <w:p>
      <w:pPr>
        <w:pStyle w:val="CodeBlock"/>
      </w:pPr>
      <w:r>
        <w:t xml:space="preserve">    revision:int</w:t>
      </w:r>
    </w:p>
    <w:p>
      <w:pPr>
        <w:pStyle w:val="CodeBlock"/>
      </w:pPr>
      <w:r>
        <w:t xml:space="preserve">    routes:list[TransferRow]</w:t>
      </w:r>
    </w:p>
    <w:p>
      <w:pPr>
        <w:pStyle w:val="CodeBlock"/>
      </w:pPr>
      <w:r>
        <w:t xml:space="preserve">    estimate_only:Literal[True] = True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Carry integer transfer_days from approved route.</w:t>
      </w:r>
    </w:p>
    <w:p>
      <w:r>
        <w:t>4. Show estimate and source warehouse.</w:t>
      </w:r>
    </w:p>
    <w:p>
      <w:r>
        <w:t>5. Local availability means zero transfer days.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/v1/enquiries/{enquiry_id}/transfers</w:t>
      </w:r>
      <w:r>
        <w:t xml:space="preserve"> → </w:t>
      </w:r>
      <w:r>
        <w:rPr>
          <w:rFonts w:ascii="DejaVu Sans Mono" w:hAnsi="DejaVu Sans Mono"/>
          <w:sz w:val="16"/>
        </w:rPr>
        <w:t>f34_transfer_evidence</w:t>
      </w:r>
      <w:r>
        <w:t xml:space="preserve">; request </w:t>
      </w:r>
      <w:r>
        <w:rPr>
          <w:rFonts w:ascii="DejaVu Sans Mono" w:hAnsi="DejaVu Sans Mono"/>
          <w:sz w:val="16"/>
        </w:rPr>
        <w:t>None</w:t>
      </w:r>
      <w:r>
        <w:t xml:space="preserve"> (no body); response </w:t>
      </w:r>
      <w:r>
        <w:rPr>
          <w:rFonts w:ascii="DejaVu Sans Mono" w:hAnsi="DejaVu Sans Mono"/>
          <w:sz w:val="16"/>
        </w:rPr>
        <w:t>TransferView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route gives unknown/unavailable plan rather than invented one-day promise. Arrange a fixture that reaches this boundary, call the production entry point, and assert both the response and absence of unauthorized or partial writes.</w:t>
      </w:r>
    </w:p>
    <w:p>
      <w:r>
        <w:t>• Case 2: estimate labelled non-guaranteed.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tests/features/test_f34.py</w:t>
      </w:r>
      <w:r>
        <w:t xml:space="preserve">. Frontend path: </w:t>
      </w:r>
      <w:r>
        <w:rPr>
          <w:rFonts w:ascii="DejaVu Sans Mono" w:hAnsi="DejaVu Sans Mono"/>
          <w:sz w:val="16"/>
        </w:rPr>
        <w:t>apps/web/tests/features/f34.test.tsx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route gives unknown/unavailable plan rather than invented one-day promise. Arrange a fixture that reaches this boundary, call the production entry point, and assert both the response and absence of unauthorized or partial writes.</w:t>
      </w:r>
    </w:p>
    <w:p>
      <w:r>
        <w:t>• Case 2: estimate labelled non-guaranteed.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F34</w:t>
      </w:r>
      <w:r>
        <w:t xml:space="preserve"> must discover this feature's exact backend/UI tests and exit0 only after they pass. Run </w:t>
      </w:r>
      <w:r>
        <w:rPr>
          <w:rFonts w:ascii="DejaVu Sans Mono" w:hAnsi="DejaVu Sans Mono"/>
          <w:sz w:val="16"/>
        </w:rPr>
        <w:t>uv run pytest tests/features/test_f34.py -q</w:t>
      </w:r>
      <w:r>
        <w:t xml:space="preserve"> and </w:t>
      </w:r>
      <w:r>
        <w:rPr>
          <w:rFonts w:ascii="DejaVu Sans Mono" w:hAnsi="DejaVu Sans Mono"/>
          <w:sz w:val="16"/>
        </w:rPr>
        <w:t>corepack pnpm --dir apps/web exec vitest run tests/features/f34.test.tsx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features/F34-transfer-estimates.md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feat(f34): implement transfer estimates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F34 Transfer estimates</w:t>
      </w:r>
    </w:p>
    <w:p>
      <w:r>
        <w:t>Status: specified, not implemented.</w:t>
      </w:r>
    </w:p>
    <w:p>
      <w:r>
        <w:t xml:space="preserve">Owning prompt: </w:t>
      </w:r>
      <w:r>
        <w:rPr>
          <w:rFonts w:ascii="DejaVu Sans Mono" w:hAnsi="DejaVu Sans Mono"/>
          <w:sz w:val="16"/>
        </w:rPr>
        <w:t>prompts/F34-transfer-estimates.md</w:t>
      </w:r>
      <w:r>
        <w:t>.</w:t>
      </w:r>
    </w:p>
    <w:p>
      <w:r>
        <w:t>Behavior: Carry integer transfer_days from approved route; show estimate and source warehouse; local availability means zero transfer days.</w:t>
      </w:r>
    </w:p>
    <w:p>
      <w:r>
        <w:t>Failure criteria: No route gives unknown/unavailable plan rather than invented one-day promise; estimate labelled non-guaranteed.</w:t>
      </w:r>
    </w:p>
    <w:p>
      <w:r>
        <w:t>API operations: f34_transfer_evidence</w:t>
      </w:r>
    </w:p>
    <w:p>
      <w:r>
        <w:t>Files:</w:t>
      </w:r>
    </w:p>
    <w:p>
      <w:r>
        <w:t xml:space="preserve">• </w:t>
      </w:r>
      <w:r>
        <w:rPr>
          <w:rFonts w:ascii="DejaVu Sans Mono" w:hAnsi="DejaVu Sans Mono"/>
          <w:sz w:val="16"/>
        </w:rPr>
        <w:t>apps/api/partsiq/features/f34_transfer_estimates.py</w:t>
      </w:r>
    </w:p>
    <w:p>
      <w:r>
        <w:t xml:space="preserve">• </w:t>
      </w:r>
      <w:r>
        <w:rPr>
          <w:rFonts w:ascii="DejaVu Sans Mono" w:hAnsi="DejaVu Sans Mono"/>
          <w:sz w:val="16"/>
        </w:rPr>
        <w:t>apps/web/src/features/f34_transfer_estimates/Panel.tsx</w:t>
      </w:r>
    </w:p>
    <w:p>
      <w:r>
        <w:t xml:space="preserve">• </w:t>
      </w:r>
      <w:r>
        <w:rPr>
          <w:rFonts w:ascii="DejaVu Sans Mono" w:hAnsi="DejaVu Sans Mono"/>
          <w:sz w:val="16"/>
        </w:rPr>
        <w:t>tests/features/test_f34.py</w:t>
      </w:r>
    </w:p>
    <w:p>
      <w:r>
        <w:t xml:space="preserve">• </w:t>
      </w:r>
      <w:r>
        <w:rPr>
          <w:rFonts w:ascii="DejaVu Sans Mono" w:hAnsi="DejaVu Sans Mono"/>
          <w:sz w:val="16"/>
        </w:rPr>
        <w:t>apps/web/tests/features/f34.test.tsx</w:t>
      </w:r>
    </w:p>
    <w:p>
      <w:r>
        <w:t xml:space="preserve">• </w:t>
      </w:r>
      <w:r>
        <w:rPr>
          <w:rFonts w:ascii="DejaVu Sans Mono" w:hAnsi="DejaVu Sans Mono"/>
          <w:sz w:val="16"/>
        </w:rPr>
        <w:t>apps/api/partsiq/api/f34_transfer_estimates.py</w:t>
      </w:r>
    </w:p>
    <w:p>
      <w:r>
        <w:t>Execution receipt: no application tests have been executed during kit authoring. The implementation agent must append command, actual result, commit and remaining blocker here.</w:t>
      </w:r>
    </w:p>
    <w:p>
      <w:r>
        <w:br w:type="page"/>
      </w:r>
    </w:p>
    <w:p>
      <w:bookmarkStart w:id="98" w:name="chapter_98"/>
      <w:pPr>
        <w:pStyle w:val="Heading1"/>
      </w:pPr>
      <w:r>
        <w:t>098 F35 stock freshness</w:t>
      </w:r>
      <w:bookmarkEnd w:id="98"/>
    </w:p>
    <w:p>
      <w:r>
        <w:t>prompts/F35-stock-freshness.md</w:t>
      </w:r>
    </w:p>
    <w:p>
      <w:pPr>
        <w:pStyle w:val="Heading2"/>
      </w:pPr>
      <w:r>
        <w:t>F35 Stock freshness</w:t>
      </w:r>
    </w:p>
    <w:p>
      <w:pPr>
        <w:pStyle w:val="Heading3"/>
      </w:pPr>
      <w:r>
        <w:t>GOAL</w:t>
      </w:r>
    </w:p>
    <w:p>
      <w:r>
        <w:t>Implement the complete stock freshness behavior in the single-workflow Snowflake edition. Compare stock timestamp with configurable freshness limit; mark stale data in review; re-read current stock during approval; invalidate plan when allocation no longer possible.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search</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apps/api/partsiq/features/f35_stock_freshness.py</w:t>
      </w:r>
      <w:r>
        <w:t>: application facade connecting this feature to foundation domain functions.</w:t>
      </w:r>
    </w:p>
    <w:p>
      <w:r>
        <w:t xml:space="preserve">• </w:t>
      </w:r>
      <w:r>
        <w:rPr>
          <w:rFonts w:ascii="DejaVu Sans Mono" w:hAnsi="DejaVu Sans Mono"/>
          <w:sz w:val="16"/>
        </w:rPr>
        <w:t>apps/web/src/features/f35_stock_freshness/Panel.tsx</w:t>
      </w:r>
      <w:r>
        <w:t>: accessible bilingual feature panel and its loading/error/empty states.</w:t>
      </w:r>
    </w:p>
    <w:p>
      <w:r>
        <w:t xml:space="preserve">• </w:t>
      </w:r>
      <w:r>
        <w:rPr>
          <w:rFonts w:ascii="DejaVu Sans Mono" w:hAnsi="DejaVu Sans Mono"/>
          <w:sz w:val="16"/>
        </w:rPr>
        <w:t>tests/features/test_f35.py</w:t>
      </w:r>
      <w:r>
        <w:t>: feature acceptance tests; exercise the real public entry point with isolated fixtures.</w:t>
      </w:r>
    </w:p>
    <w:p>
      <w:r>
        <w:t xml:space="preserve">• </w:t>
      </w:r>
      <w:r>
        <w:rPr>
          <w:rFonts w:ascii="DejaVu Sans Mono" w:hAnsi="DejaVu Sans Mono"/>
          <w:sz w:val="16"/>
        </w:rPr>
        <w:t>apps/web/tests/features/f35.test.tsx</w:t>
      </w:r>
      <w:r>
        <w:t>: feature acceptance tests; exercise the real public entry point with isolated fixtures.</w:t>
      </w:r>
    </w:p>
    <w:p>
      <w:r>
        <w:t xml:space="preserve">• </w:t>
      </w:r>
      <w:r>
        <w:rPr>
          <w:rFonts w:ascii="DejaVu Sans Mono" w:hAnsi="DejaVu Sans Mono"/>
          <w:sz w:val="16"/>
        </w:rPr>
        <w:t>apps/api/partsiq/api/f35_stock_freshness.py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f35_check_freshness(actor: ActorContext, enquiry_id: UUID) -&gt; FreshnessView</w:t>
      </w:r>
    </w:p>
    <w:p>
      <w:pPr>
        <w:pStyle w:val="CodeBlock"/>
      </w:pPr>
      <w:r>
        <w:t>class FreshnessView(Contract):</w:t>
      </w:r>
    </w:p>
    <w:p>
      <w:pPr>
        <w:pStyle w:val="CodeBlock"/>
      </w:pPr>
      <w:r>
        <w:t xml:space="preserve">    revision:int</w:t>
      </w:r>
    </w:p>
    <w:p>
      <w:pPr>
        <w:pStyle w:val="CodeBlock"/>
      </w:pPr>
      <w:r>
        <w:t xml:space="preserve">    fresh:bool</w:t>
      </w:r>
    </w:p>
    <w:p>
      <w:pPr>
        <w:pStyle w:val="CodeBlock"/>
      </w:pPr>
      <w:r>
        <w:t xml:space="preserve">    observed_at:datetime | None</w:t>
      </w:r>
    </w:p>
    <w:p>
      <w:pPr>
        <w:pStyle w:val="CodeBlock"/>
      </w:pPr>
      <w:r>
        <w:t xml:space="preserve">    max_age_seconds:int</w:t>
      </w:r>
    </w:p>
    <w:p>
      <w:pPr>
        <w:pStyle w:val="CodeBlock"/>
      </w:pPr>
      <w:r>
        <w:t xml:space="preserve">    reason_code:str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Compare stock timestamp with configurable freshness limit.</w:t>
      </w:r>
    </w:p>
    <w:p>
      <w:r>
        <w:t>4. Mark stale data in review.</w:t>
      </w:r>
    </w:p>
    <w:p>
      <w:r>
        <w:t>5. Re-read current stock during approval.</w:t>
      </w:r>
    </w:p>
    <w:p>
      <w:r>
        <w:t>6. Invalidate plan when allocation no longer possible.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/v1/enquiries/{enquiry_id}/stock-freshness</w:t>
      </w:r>
      <w:r>
        <w:t xml:space="preserve"> → </w:t>
      </w:r>
      <w:r>
        <w:rPr>
          <w:rFonts w:ascii="DejaVu Sans Mono" w:hAnsi="DejaVu Sans Mono"/>
          <w:sz w:val="16"/>
        </w:rPr>
        <w:t>f35_check_freshness</w:t>
      </w:r>
      <w:r>
        <w:t xml:space="preserve">; request </w:t>
      </w:r>
      <w:r>
        <w:rPr>
          <w:rFonts w:ascii="DejaVu Sans Mono" w:hAnsi="DejaVu Sans Mono"/>
          <w:sz w:val="16"/>
        </w:rPr>
        <w:t>None</w:t>
      </w:r>
      <w:r>
        <w:t xml:space="preserve"> (no body); response </w:t>
      </w:r>
      <w:r>
        <w:rPr>
          <w:rFonts w:ascii="DejaVu Sans Mono" w:hAnsi="DejaVu Sans Mono"/>
          <w:sz w:val="16"/>
        </w:rPr>
        <w:t>FreshnessView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Future timestamp flagged. Arrange a fixture that reaches this boundary, call the production entry point, and assert both the response and absence of unauthorized or partial writes.</w:t>
      </w:r>
    </w:p>
    <w:p>
      <w:r>
        <w:t>• Case 2: changed stock returns 409 and reruns planning. Arrange a fixture that reaches this boundary, call the production entry point, and assert both the response and absence of unauthorized or partial writes.</w:t>
      </w:r>
    </w:p>
    <w:p>
      <w:r>
        <w:t>• Case 3: stale stock never becomes a delivery guarantee.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tests/features/test_f35.py</w:t>
      </w:r>
      <w:r>
        <w:t xml:space="preserve">. Frontend path: </w:t>
      </w:r>
      <w:r>
        <w:rPr>
          <w:rFonts w:ascii="DejaVu Sans Mono" w:hAnsi="DejaVu Sans Mono"/>
          <w:sz w:val="16"/>
        </w:rPr>
        <w:t>apps/web/tests/features/f35.test.tsx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Future timestamp flagged. Arrange a fixture that reaches this boundary, call the production entry point, and assert both the response and absence of unauthorized or partial writes.</w:t>
      </w:r>
    </w:p>
    <w:p>
      <w:r>
        <w:t>• Case 2: changed stock returns 409 and reruns planning. Arrange a fixture that reaches this boundary, call the production entry point, and assert both the response and absence of unauthorized or partial writes.</w:t>
      </w:r>
    </w:p>
    <w:p>
      <w:r>
        <w:t>• Case 3: stale stock never becomes a delivery guarantee.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F35</w:t>
      </w:r>
      <w:r>
        <w:t xml:space="preserve"> must discover this feature's exact backend/UI tests and exit0 only after they pass. Run </w:t>
      </w:r>
      <w:r>
        <w:rPr>
          <w:rFonts w:ascii="DejaVu Sans Mono" w:hAnsi="DejaVu Sans Mono"/>
          <w:sz w:val="16"/>
        </w:rPr>
        <w:t>uv run pytest tests/features/test_f35.py -q</w:t>
      </w:r>
      <w:r>
        <w:t xml:space="preserve"> and </w:t>
      </w:r>
      <w:r>
        <w:rPr>
          <w:rFonts w:ascii="DejaVu Sans Mono" w:hAnsi="DejaVu Sans Mono"/>
          <w:sz w:val="16"/>
        </w:rPr>
        <w:t>corepack pnpm --dir apps/web exec vitest run tests/features/f35.test.tsx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features/F35-stock-freshness.md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feat(f35): implement stock freshness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F35 Stock freshness</w:t>
      </w:r>
    </w:p>
    <w:p>
      <w:r>
        <w:t>Status: specified, not implemented.</w:t>
      </w:r>
    </w:p>
    <w:p>
      <w:r>
        <w:t xml:space="preserve">Owning prompt: </w:t>
      </w:r>
      <w:r>
        <w:rPr>
          <w:rFonts w:ascii="DejaVu Sans Mono" w:hAnsi="DejaVu Sans Mono"/>
          <w:sz w:val="16"/>
        </w:rPr>
        <w:t>prompts/F35-stock-freshness.md</w:t>
      </w:r>
      <w:r>
        <w:t>.</w:t>
      </w:r>
    </w:p>
    <w:p>
      <w:r>
        <w:t>Behavior: Compare stock timestamp with configurable freshness limit; mark stale data in review; re-read current stock during approval; invalidate plan when allocation no longer possible.</w:t>
      </w:r>
    </w:p>
    <w:p>
      <w:r>
        <w:t>Failure criteria: Future timestamp flagged; changed stock returns 409 and reruns planning; stale stock never becomes a delivery guarantee.</w:t>
      </w:r>
    </w:p>
    <w:p>
      <w:r>
        <w:t>API operations: f35_check_freshness</w:t>
      </w:r>
    </w:p>
    <w:p>
      <w:r>
        <w:t>Files:</w:t>
      </w:r>
    </w:p>
    <w:p>
      <w:r>
        <w:t xml:space="preserve">• </w:t>
      </w:r>
      <w:r>
        <w:rPr>
          <w:rFonts w:ascii="DejaVu Sans Mono" w:hAnsi="DejaVu Sans Mono"/>
          <w:sz w:val="16"/>
        </w:rPr>
        <w:t>apps/api/partsiq/features/f35_stock_freshness.py</w:t>
      </w:r>
    </w:p>
    <w:p>
      <w:r>
        <w:t xml:space="preserve">• </w:t>
      </w:r>
      <w:r>
        <w:rPr>
          <w:rFonts w:ascii="DejaVu Sans Mono" w:hAnsi="DejaVu Sans Mono"/>
          <w:sz w:val="16"/>
        </w:rPr>
        <w:t>apps/web/src/features/f35_stock_freshness/Panel.tsx</w:t>
      </w:r>
    </w:p>
    <w:p>
      <w:r>
        <w:t xml:space="preserve">• </w:t>
      </w:r>
      <w:r>
        <w:rPr>
          <w:rFonts w:ascii="DejaVu Sans Mono" w:hAnsi="DejaVu Sans Mono"/>
          <w:sz w:val="16"/>
        </w:rPr>
        <w:t>tests/features/test_f35.py</w:t>
      </w:r>
    </w:p>
    <w:p>
      <w:r>
        <w:t xml:space="preserve">• </w:t>
      </w:r>
      <w:r>
        <w:rPr>
          <w:rFonts w:ascii="DejaVu Sans Mono" w:hAnsi="DejaVu Sans Mono"/>
          <w:sz w:val="16"/>
        </w:rPr>
        <w:t>apps/web/tests/features/f35.test.tsx</w:t>
      </w:r>
    </w:p>
    <w:p>
      <w:r>
        <w:t xml:space="preserve">• </w:t>
      </w:r>
      <w:r>
        <w:rPr>
          <w:rFonts w:ascii="DejaVu Sans Mono" w:hAnsi="DejaVu Sans Mono"/>
          <w:sz w:val="16"/>
        </w:rPr>
        <w:t>apps/api/partsiq/api/f35_stock_freshness.py</w:t>
      </w:r>
    </w:p>
    <w:p>
      <w:r>
        <w:t>Execution receipt: no application tests have been executed during kit authoring. The implementation agent must append command, actual result, commit and remaining blocker here.</w:t>
      </w:r>
    </w:p>
    <w:p>
      <w:r>
        <w:br w:type="page"/>
      </w:r>
    </w:p>
    <w:p>
      <w:bookmarkStart w:id="99" w:name="chapter_99"/>
      <w:pPr>
        <w:pStyle w:val="Heading1"/>
      </w:pPr>
      <w:r>
        <w:t>099 F36 staff inbox</w:t>
      </w:r>
      <w:bookmarkEnd w:id="99"/>
    </w:p>
    <w:p>
      <w:r>
        <w:t>prompts/F36-staff-inbox.md</w:t>
      </w:r>
    </w:p>
    <w:p>
      <w:pPr>
        <w:pStyle w:val="Heading2"/>
      </w:pPr>
      <w:r>
        <w:t>F36 Staff inbox</w:t>
      </w:r>
    </w:p>
    <w:p>
      <w:pPr>
        <w:pStyle w:val="Heading3"/>
      </w:pPr>
      <w:r>
        <w:t>GOAL</w:t>
      </w:r>
    </w:p>
    <w:p>
      <w:r>
        <w:t>Implement the complete staff inbox behavior in the single-workflow Snowflake edition. List assigned operational enquiries and own active demo enquiries; filter status, priority, overdue and text; paginate stably; show counts in same access scope.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apps/api/partsiq/features/f36_staff_inbox.py</w:t>
      </w:r>
      <w:r>
        <w:t>: application facade connecting this feature to foundation domain functions.</w:t>
      </w:r>
    </w:p>
    <w:p>
      <w:r>
        <w:t xml:space="preserve">• </w:t>
      </w:r>
      <w:r>
        <w:rPr>
          <w:rFonts w:ascii="DejaVu Sans Mono" w:hAnsi="DejaVu Sans Mono"/>
          <w:sz w:val="16"/>
        </w:rPr>
        <w:t>apps/web/src/features/f36_staff_inbox/Panel.tsx</w:t>
      </w:r>
      <w:r>
        <w:t>: accessible bilingual feature panel and its loading/error/empty states.</w:t>
      </w:r>
    </w:p>
    <w:p>
      <w:r>
        <w:t xml:space="preserve">• </w:t>
      </w:r>
      <w:r>
        <w:rPr>
          <w:rFonts w:ascii="DejaVu Sans Mono" w:hAnsi="DejaVu Sans Mono"/>
          <w:sz w:val="16"/>
        </w:rPr>
        <w:t>tests/features/test_f36.py</w:t>
      </w:r>
      <w:r>
        <w:t>: feature acceptance tests; exercise the real public entry point with isolated fixtures.</w:t>
      </w:r>
    </w:p>
    <w:p>
      <w:r>
        <w:t xml:space="preserve">• </w:t>
      </w:r>
      <w:r>
        <w:rPr>
          <w:rFonts w:ascii="DejaVu Sans Mono" w:hAnsi="DejaVu Sans Mono"/>
          <w:sz w:val="16"/>
        </w:rPr>
        <w:t>apps/web/tests/features/f36.test.tsx</w:t>
      </w:r>
      <w:r>
        <w:t>: feature acceptance tests; exercise the real public entry point with isolated fixtures.</w:t>
      </w:r>
    </w:p>
    <w:p>
      <w:r>
        <w:t xml:space="preserve">• </w:t>
      </w:r>
      <w:r>
        <w:rPr>
          <w:rFonts w:ascii="DejaVu Sans Mono" w:hAnsi="DejaVu Sans Mono"/>
          <w:sz w:val="16"/>
        </w:rPr>
        <w:t>apps/api/partsiq/api/f36_staff_inbox.py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f36_list_assigned(actor: ActorContext, command: InboxQuery) -&gt; EnquiryPage</w:t>
      </w:r>
    </w:p>
    <w:p>
      <w:pPr>
        <w:pStyle w:val="CodeBlock"/>
      </w:pPr>
      <w:r>
        <w:t>class EnquiryPage(Contract):</w:t>
      </w:r>
    </w:p>
    <w:p>
      <w:pPr>
        <w:pStyle w:val="CodeBlock"/>
      </w:pPr>
      <w:r>
        <w:t xml:space="preserve">    items:list[EnquiryView]</w:t>
      </w:r>
    </w:p>
    <w:p>
      <w:pPr>
        <w:pStyle w:val="CodeBlock"/>
      </w:pPr>
      <w:r>
        <w:t xml:space="preserve">    next_cursor:str | None</w:t>
      </w:r>
    </w:p>
    <w:p>
      <w:pPr>
        <w:pStyle w:val="CodeBlock"/>
      </w:pPr>
      <w:r>
        <w:t xml:space="preserve"> </w:t>
      </w:r>
    </w:p>
    <w:p>
      <w:pPr>
        <w:pStyle w:val="CodeBlock"/>
      </w:pPr>
      <w:r>
        <w:t>class InboxQuery(Contract):</w:t>
      </w:r>
    </w:p>
    <w:p>
      <w:pPr>
        <w:pStyle w:val="CodeBlock"/>
      </w:pPr>
      <w:r>
        <w:t xml:space="preserve">    cursor:str | None = None</w:t>
      </w:r>
    </w:p>
    <w:p>
      <w:pPr>
        <w:pStyle w:val="CodeBlock"/>
      </w:pPr>
      <w:r>
        <w:t xml:space="preserve">    limit:int = Field(default=25,ge=1,le=100)</w:t>
      </w:r>
    </w:p>
    <w:p>
      <w:pPr>
        <w:pStyle w:val="CodeBlock"/>
      </w:pPr>
      <w:r>
        <w:t xml:space="preserve">    status:str | None = None</w:t>
      </w:r>
    </w:p>
    <w:p>
      <w:pPr>
        <w:pStyle w:val="CodeBlock"/>
      </w:pPr>
      <w:r>
        <w:t xml:space="preserve">    priority:Literal['normal','urgent'] | None = None</w:t>
      </w:r>
    </w:p>
    <w:p>
      <w:pPr>
        <w:pStyle w:val="CodeBlock"/>
      </w:pPr>
      <w:r>
        <w:t xml:space="preserve">    overdue:bool = False</w:t>
      </w:r>
    </w:p>
    <w:p>
      <w:pPr>
        <w:pStyle w:val="CodeBlock"/>
      </w:pPr>
      <w:r>
        <w:t xml:space="preserve">    query:str | None = Field(default=None,max_length=200)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List assigned operational enquiries and own active demo enquiries.</w:t>
      </w:r>
    </w:p>
    <w:p>
      <w:r>
        <w:t>4. Filter status, priority, overdue and text.</w:t>
      </w:r>
    </w:p>
    <w:p>
      <w:r>
        <w:t>5. Paginate stably.</w:t>
      </w:r>
    </w:p>
    <w:p>
      <w:r>
        <w:t>6. Show counts in same access scope.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w:t>
      </w:r>
      <w:r>
        <w:t xml:space="preserve"> → </w:t>
      </w:r>
      <w:r>
        <w:rPr>
          <w:rFonts w:ascii="DejaVu Sans Mono" w:hAnsi="DejaVu Sans Mono"/>
          <w:sz w:val="16"/>
        </w:rPr>
        <w:t>f36_list_assigned</w:t>
      </w:r>
      <w:r>
        <w:t xml:space="preserve">; request </w:t>
      </w:r>
      <w:r>
        <w:rPr>
          <w:rFonts w:ascii="DejaVu Sans Mono" w:hAnsi="DejaVu Sans Mono"/>
          <w:sz w:val="16"/>
        </w:rPr>
        <w:t>InboxQuery</w:t>
      </w:r>
      <w:r>
        <w:t xml:space="preserve"> as validated query parameters; response </w:t>
      </w:r>
      <w:r>
        <w:rPr>
          <w:rFonts w:ascii="DejaVu Sans Mono" w:hAnsi="DejaVu Sans Mono"/>
          <w:sz w:val="16"/>
        </w:rPr>
        <w:t>EnquiryPage</w:t>
      </w:r>
      <w:r>
        <w:t xml:space="preserve">, HTTP 200; access </w:t>
      </w:r>
      <w:r>
        <w:rPr>
          <w:rFonts w:ascii="DejaVu Sans Mono" w:hAnsi="DejaVu Sans Mono"/>
          <w:sz w:val="16"/>
        </w:rPr>
        <w:t>reviewer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Unassigned real enquiries hidden from reviewer. Arrange a fixture that reaches this boundary, call the production entry point, and assert both the response and absence of unauthorized or partial writes.</w:t>
      </w:r>
    </w:p>
    <w:p>
      <w:r>
        <w:t>• Case 2: admin can see all. Arrange a fixture that reaches this boundary, call the production entry point, and assert both the response and absence of unauthorized or partial writes.</w:t>
      </w:r>
    </w:p>
    <w:p>
      <w:r>
        <w:t>• Case 3: filters do not leak global counts.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tests/features/test_f36.py</w:t>
      </w:r>
      <w:r>
        <w:t xml:space="preserve">. Frontend path: </w:t>
      </w:r>
      <w:r>
        <w:rPr>
          <w:rFonts w:ascii="DejaVu Sans Mono" w:hAnsi="DejaVu Sans Mono"/>
          <w:sz w:val="16"/>
        </w:rPr>
        <w:t>apps/web/tests/features/f36.test.tsx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Unassigned real enquiries hidden from reviewer. Arrange a fixture that reaches this boundary, call the production entry point, and assert both the response and absence of unauthorized or partial writes.</w:t>
      </w:r>
    </w:p>
    <w:p>
      <w:r>
        <w:t>• Case 2: admin can see all. Arrange a fixture that reaches this boundary, call the production entry point, and assert both the response and absence of unauthorized or partial writes.</w:t>
      </w:r>
    </w:p>
    <w:p>
      <w:r>
        <w:t>• Case 3: filters do not leak global counts.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F36</w:t>
      </w:r>
      <w:r>
        <w:t xml:space="preserve"> must discover this feature's exact backend/UI tests and exit0 only after they pass. Run </w:t>
      </w:r>
      <w:r>
        <w:rPr>
          <w:rFonts w:ascii="DejaVu Sans Mono" w:hAnsi="DejaVu Sans Mono"/>
          <w:sz w:val="16"/>
        </w:rPr>
        <w:t>uv run pytest tests/features/test_f36.py -q</w:t>
      </w:r>
      <w:r>
        <w:t xml:space="preserve"> and </w:t>
      </w:r>
      <w:r>
        <w:rPr>
          <w:rFonts w:ascii="DejaVu Sans Mono" w:hAnsi="DejaVu Sans Mono"/>
          <w:sz w:val="16"/>
        </w:rPr>
        <w:t>corepack pnpm --dir apps/web exec vitest run tests/features/f36.test.tsx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features/F36-staff-inbox.md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feat(f36): implement staff inbox</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F36 Staff inbox</w:t>
      </w:r>
    </w:p>
    <w:p>
      <w:r>
        <w:t>Status: specified, not implemented.</w:t>
      </w:r>
    </w:p>
    <w:p>
      <w:r>
        <w:t xml:space="preserve">Owning prompt: </w:t>
      </w:r>
      <w:r>
        <w:rPr>
          <w:rFonts w:ascii="DejaVu Sans Mono" w:hAnsi="DejaVu Sans Mono"/>
          <w:sz w:val="16"/>
        </w:rPr>
        <w:t>prompts/F36-staff-inbox.md</w:t>
      </w:r>
      <w:r>
        <w:t>.</w:t>
      </w:r>
    </w:p>
    <w:p>
      <w:r>
        <w:t>Behavior: List assigned operational enquiries and own active demo enquiries; filter status, priority, overdue and text; paginate stably; show counts in same access scope.</w:t>
      </w:r>
    </w:p>
    <w:p>
      <w:r>
        <w:t>Failure criteria: Unassigned real enquiries hidden from reviewer; admin can see all; filters do not leak global counts.</w:t>
      </w:r>
    </w:p>
    <w:p>
      <w:r>
        <w:t>API operations: f36_list_assigned</w:t>
      </w:r>
    </w:p>
    <w:p>
      <w:r>
        <w:t>Files:</w:t>
      </w:r>
    </w:p>
    <w:p>
      <w:r>
        <w:t xml:space="preserve">• </w:t>
      </w:r>
      <w:r>
        <w:rPr>
          <w:rFonts w:ascii="DejaVu Sans Mono" w:hAnsi="DejaVu Sans Mono"/>
          <w:sz w:val="16"/>
        </w:rPr>
        <w:t>apps/api/partsiq/features/f36_staff_inbox.py</w:t>
      </w:r>
    </w:p>
    <w:p>
      <w:r>
        <w:t xml:space="preserve">• </w:t>
      </w:r>
      <w:r>
        <w:rPr>
          <w:rFonts w:ascii="DejaVu Sans Mono" w:hAnsi="DejaVu Sans Mono"/>
          <w:sz w:val="16"/>
        </w:rPr>
        <w:t>apps/web/src/features/f36_staff_inbox/Panel.tsx</w:t>
      </w:r>
    </w:p>
    <w:p>
      <w:r>
        <w:t xml:space="preserve">• </w:t>
      </w:r>
      <w:r>
        <w:rPr>
          <w:rFonts w:ascii="DejaVu Sans Mono" w:hAnsi="DejaVu Sans Mono"/>
          <w:sz w:val="16"/>
        </w:rPr>
        <w:t>tests/features/test_f36.py</w:t>
      </w:r>
    </w:p>
    <w:p>
      <w:r>
        <w:t xml:space="preserve">• </w:t>
      </w:r>
      <w:r>
        <w:rPr>
          <w:rFonts w:ascii="DejaVu Sans Mono" w:hAnsi="DejaVu Sans Mono"/>
          <w:sz w:val="16"/>
        </w:rPr>
        <w:t>apps/web/tests/features/f36.test.tsx</w:t>
      </w:r>
    </w:p>
    <w:p>
      <w:r>
        <w:t xml:space="preserve">• </w:t>
      </w:r>
      <w:r>
        <w:rPr>
          <w:rFonts w:ascii="DejaVu Sans Mono" w:hAnsi="DejaVu Sans Mono"/>
          <w:sz w:val="16"/>
        </w:rPr>
        <w:t>apps/api/partsiq/api/f36_staff_inbox.py</w:t>
      </w:r>
    </w:p>
    <w:p>
      <w:r>
        <w:t>Execution receipt: no application tests have been executed during kit authoring. The implementation agent must append command, actual result, commit and remaining blocker here.</w:t>
      </w:r>
    </w:p>
    <w:p>
      <w:r>
        <w:br w:type="page"/>
      </w:r>
    </w:p>
    <w:p>
      <w:bookmarkStart w:id="100" w:name="chapter_100"/>
      <w:pPr>
        <w:pStyle w:val="Heading1"/>
      </w:pPr>
      <w:r>
        <w:t>100 F37 review workspace</w:t>
      </w:r>
      <w:bookmarkEnd w:id="100"/>
    </w:p>
    <w:p>
      <w:r>
        <w:t>prompts/F37-review-workspace.md</w:t>
      </w:r>
    </w:p>
    <w:p>
      <w:pPr>
        <w:pStyle w:val="Heading2"/>
      </w:pPr>
      <w:r>
        <w:t>F37 Review workspace</w:t>
      </w:r>
    </w:p>
    <w:p>
      <w:pPr>
        <w:pStyle w:val="Heading3"/>
      </w:pPr>
      <w:r>
        <w:t>GOAL</w:t>
      </w:r>
    </w:p>
    <w:p>
      <w:r>
        <w:t>Implement the complete review workspace behavior in the single-workflow Snowflake edition. Assemble current extraction, items, candidates, evidence, stock, draft and timeline; show verification failures; separate staff-only notes from customer messages.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apps/api/partsiq/features/f37_review_workspace.py</w:t>
      </w:r>
      <w:r>
        <w:t>: application facade connecting this feature to foundation domain functions.</w:t>
      </w:r>
    </w:p>
    <w:p>
      <w:r>
        <w:t xml:space="preserve">• </w:t>
      </w:r>
      <w:r>
        <w:rPr>
          <w:rFonts w:ascii="DejaVu Sans Mono" w:hAnsi="DejaVu Sans Mono"/>
          <w:sz w:val="16"/>
        </w:rPr>
        <w:t>apps/web/src/features/f37_review_workspace/Panel.tsx</w:t>
      </w:r>
      <w:r>
        <w:t>: accessible bilingual feature panel and its loading/error/empty states.</w:t>
      </w:r>
    </w:p>
    <w:p>
      <w:r>
        <w:t xml:space="preserve">• </w:t>
      </w:r>
      <w:r>
        <w:rPr>
          <w:rFonts w:ascii="DejaVu Sans Mono" w:hAnsi="DejaVu Sans Mono"/>
          <w:sz w:val="16"/>
        </w:rPr>
        <w:t>tests/features/test_f37.py</w:t>
      </w:r>
      <w:r>
        <w:t>: feature acceptance tests; exercise the real public entry point with isolated fixtures.</w:t>
      </w:r>
    </w:p>
    <w:p>
      <w:r>
        <w:t xml:space="preserve">• </w:t>
      </w:r>
      <w:r>
        <w:rPr>
          <w:rFonts w:ascii="DejaVu Sans Mono" w:hAnsi="DejaVu Sans Mono"/>
          <w:sz w:val="16"/>
        </w:rPr>
        <w:t>apps/web/tests/features/f37.test.tsx</w:t>
      </w:r>
      <w:r>
        <w:t>: feature acceptance tests; exercise the real public entry point with isolated fixtures.</w:t>
      </w:r>
    </w:p>
    <w:p>
      <w:r>
        <w:t xml:space="preserve">• </w:t>
      </w:r>
      <w:r>
        <w:rPr>
          <w:rFonts w:ascii="DejaVu Sans Mono" w:hAnsi="DejaVu Sans Mono"/>
          <w:sz w:val="16"/>
        </w:rPr>
        <w:t>apps/api/partsiq/api/f37_review_workspace.py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f37_get_workspace(actor: ActorContext, enquiry_id: UUID) -&gt; ReviewView</w:t>
      </w:r>
    </w:p>
    <w:p>
      <w:pPr>
        <w:pStyle w:val="CodeBlock"/>
      </w:pPr>
      <w:r>
        <w:t>class ReviewView(Contract):</w:t>
      </w:r>
    </w:p>
    <w:p>
      <w:pPr>
        <w:pStyle w:val="CodeBlock"/>
      </w:pPr>
      <w:r>
        <w:t xml:space="preserve">    enquiry: EnquiryView</w:t>
      </w:r>
    </w:p>
    <w:p>
      <w:pPr>
        <w:pStyle w:val="CodeBlock"/>
      </w:pPr>
      <w:r>
        <w:t xml:space="preserve">    facts: VerifiedFacts | None</w:t>
      </w:r>
    </w:p>
    <w:p>
      <w:pPr>
        <w:pStyle w:val="CodeBlock"/>
      </w:pPr>
      <w:r>
        <w:t xml:space="preserve">    draft: ReplySlots | None</w:t>
      </w:r>
    </w:p>
    <w:p>
      <w:pPr>
        <w:pStyle w:val="CodeBlock"/>
      </w:pPr>
      <w:r>
        <w:t xml:space="preserve">    verification: VerificationResult | None</w:t>
      </w:r>
    </w:p>
    <w:p>
      <w:pPr>
        <w:pStyle w:val="CodeBlock"/>
      </w:pPr>
      <w:r>
        <w:t xml:space="preserve">    assigned_to: 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Assemble current extraction, items, candidates, evidence, stock, draft and timeline.</w:t>
      </w:r>
    </w:p>
    <w:p>
      <w:r>
        <w:t>4. Show verification failures.</w:t>
      </w:r>
    </w:p>
    <w:p>
      <w:r>
        <w:t>5. Separate staff-only notes from customer messages.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w:t>
      </w:r>
      <w:r>
        <w:t xml:space="preserve"> → </w:t>
      </w:r>
      <w:r>
        <w:rPr>
          <w:rFonts w:ascii="DejaVu Sans Mono" w:hAnsi="DejaVu Sans Mono"/>
          <w:sz w:val="16"/>
        </w:rPr>
        <w:t>f37_get_workspace</w:t>
      </w:r>
      <w:r>
        <w:t xml:space="preserve">; request </w:t>
      </w:r>
      <w:r>
        <w:rPr>
          <w:rFonts w:ascii="DejaVu Sans Mono" w:hAnsi="DejaVu Sans Mono"/>
          <w:sz w:val="16"/>
        </w:rPr>
        <w:t>None</w:t>
      </w:r>
      <w:r>
        <w:t xml:space="preserve"> (no body); response </w:t>
      </w:r>
      <w:r>
        <w:rPr>
          <w:rFonts w:ascii="DejaVu Sans Mono" w:hAnsi="DejaVu Sans Mono"/>
          <w:sz w:val="16"/>
        </w:rPr>
        <w:t>ReviewView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Missing panels show explicit empty states. Arrange a fixture that reaches this boundary, call the production entry point, and assert both the response and absence of unauthorized or partial writes.</w:t>
      </w:r>
    </w:p>
    <w:p>
      <w:r>
        <w:t>• Case 2: stale revision disables approval. Arrange a fixture that reaches this boundary, call the production entry point, and assert both the response and absence of unauthorized or partial writes.</w:t>
      </w:r>
    </w:p>
    <w:p>
      <w:r>
        <w:t>• Case 3: unassigned reviewer receives 404.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tests/features/test_f37.py</w:t>
      </w:r>
      <w:r>
        <w:t xml:space="preserve">. Frontend path: </w:t>
      </w:r>
      <w:r>
        <w:rPr>
          <w:rFonts w:ascii="DejaVu Sans Mono" w:hAnsi="DejaVu Sans Mono"/>
          <w:sz w:val="16"/>
        </w:rPr>
        <w:t>apps/web/tests/features/f37.test.tsx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Missing panels show explicit empty states. Arrange a fixture that reaches this boundary, call the production entry point, and assert both the response and absence of unauthorized or partial writes.</w:t>
      </w:r>
    </w:p>
    <w:p>
      <w:r>
        <w:t>• Case 2: stale revision disables approval. Arrange a fixture that reaches this boundary, call the production entry point, and assert both the response and absence of unauthorized or partial writes.</w:t>
      </w:r>
    </w:p>
    <w:p>
      <w:r>
        <w:t>• Case 3: unassigned reviewer receives 404.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F37</w:t>
      </w:r>
      <w:r>
        <w:t xml:space="preserve"> must discover this feature's exact backend/UI tests and exit0 only after they pass. Run </w:t>
      </w:r>
      <w:r>
        <w:rPr>
          <w:rFonts w:ascii="DejaVu Sans Mono" w:hAnsi="DejaVu Sans Mono"/>
          <w:sz w:val="16"/>
        </w:rPr>
        <w:t>uv run pytest tests/features/test_f37.py -q</w:t>
      </w:r>
      <w:r>
        <w:t xml:space="preserve"> and </w:t>
      </w:r>
      <w:r>
        <w:rPr>
          <w:rFonts w:ascii="DejaVu Sans Mono" w:hAnsi="DejaVu Sans Mono"/>
          <w:sz w:val="16"/>
        </w:rPr>
        <w:t>corepack pnpm --dir apps/web exec vitest run tests/features/f37.test.tsx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features/F37-review-workspace.md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feat(f37): implement review workspace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F37 Review workspace</w:t>
      </w:r>
    </w:p>
    <w:p>
      <w:r>
        <w:t>Status: specified, not implemented.</w:t>
      </w:r>
    </w:p>
    <w:p>
      <w:r>
        <w:t xml:space="preserve">Owning prompt: </w:t>
      </w:r>
      <w:r>
        <w:rPr>
          <w:rFonts w:ascii="DejaVu Sans Mono" w:hAnsi="DejaVu Sans Mono"/>
          <w:sz w:val="16"/>
        </w:rPr>
        <w:t>prompts/F37-review-workspace.md</w:t>
      </w:r>
      <w:r>
        <w:t>.</w:t>
      </w:r>
    </w:p>
    <w:p>
      <w:r>
        <w:t>Behavior: Assemble current extraction, items, candidates, evidence, stock, draft and timeline; show verification failures; separate staff-only notes from customer messages.</w:t>
      </w:r>
    </w:p>
    <w:p>
      <w:r>
        <w:t>Failure criteria: Missing panels show explicit empty states; stale revision disables approval; unassigned reviewer receives 404.</w:t>
      </w:r>
    </w:p>
    <w:p>
      <w:r>
        <w:t>API operations: f37_get_workspace</w:t>
      </w:r>
    </w:p>
    <w:p>
      <w:r>
        <w:t>Files:</w:t>
      </w:r>
    </w:p>
    <w:p>
      <w:r>
        <w:t xml:space="preserve">• </w:t>
      </w:r>
      <w:r>
        <w:rPr>
          <w:rFonts w:ascii="DejaVu Sans Mono" w:hAnsi="DejaVu Sans Mono"/>
          <w:sz w:val="16"/>
        </w:rPr>
        <w:t>apps/api/partsiq/features/f37_review_workspace.py</w:t>
      </w:r>
    </w:p>
    <w:p>
      <w:r>
        <w:t xml:space="preserve">• </w:t>
      </w:r>
      <w:r>
        <w:rPr>
          <w:rFonts w:ascii="DejaVu Sans Mono" w:hAnsi="DejaVu Sans Mono"/>
          <w:sz w:val="16"/>
        </w:rPr>
        <w:t>apps/web/src/features/f37_review_workspace/Panel.tsx</w:t>
      </w:r>
    </w:p>
    <w:p>
      <w:r>
        <w:t xml:space="preserve">• </w:t>
      </w:r>
      <w:r>
        <w:rPr>
          <w:rFonts w:ascii="DejaVu Sans Mono" w:hAnsi="DejaVu Sans Mono"/>
          <w:sz w:val="16"/>
        </w:rPr>
        <w:t>tests/features/test_f37.py</w:t>
      </w:r>
    </w:p>
    <w:p>
      <w:r>
        <w:t xml:space="preserve">• </w:t>
      </w:r>
      <w:r>
        <w:rPr>
          <w:rFonts w:ascii="DejaVu Sans Mono" w:hAnsi="DejaVu Sans Mono"/>
          <w:sz w:val="16"/>
        </w:rPr>
        <w:t>apps/web/tests/features/f37.test.tsx</w:t>
      </w:r>
    </w:p>
    <w:p>
      <w:r>
        <w:t xml:space="preserve">• </w:t>
      </w:r>
      <w:r>
        <w:rPr>
          <w:rFonts w:ascii="DejaVu Sans Mono" w:hAnsi="DejaVu Sans Mono"/>
          <w:sz w:val="16"/>
        </w:rPr>
        <w:t>apps/api/partsiq/api/f37_review_workspace.py</w:t>
      </w:r>
    </w:p>
    <w:p>
      <w:r>
        <w:t>Execution receipt: no application tests have been executed during kit authoring. The implementation agent must append command, actual result, commit and remaining blocker here.</w:t>
      </w:r>
    </w:p>
    <w:p>
      <w:r>
        <w:br w:type="page"/>
      </w:r>
    </w:p>
    <w:p>
      <w:bookmarkStart w:id="101" w:name="chapter_101"/>
      <w:pPr>
        <w:pStyle w:val="Heading1"/>
      </w:pPr>
      <w:r>
        <w:t>101 F38 correct extracted details</w:t>
      </w:r>
      <w:bookmarkEnd w:id="101"/>
    </w:p>
    <w:p>
      <w:r>
        <w:t>prompts/F38-correct-extracted-details.md</w:t>
      </w:r>
    </w:p>
    <w:p>
      <w:pPr>
        <w:pStyle w:val="Heading2"/>
      </w:pPr>
      <w:r>
        <w:t>F38 Correct extracted details</w:t>
      </w:r>
    </w:p>
    <w:p>
      <w:pPr>
        <w:pStyle w:val="Heading3"/>
      </w:pPr>
      <w:r>
        <w:t>GOAL</w:t>
      </w:r>
    </w:p>
    <w:p>
      <w:r>
        <w:t>Implement the complete correct extracted details behavior in the single-workflow Snowflake edition. Lock enquiry; compare expected revision; apply typed allowed corrections; increment revision; invalidate derived selections/draft/approval; enqueue recomputation; record before and after.</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apps/api/partsiq/features/f38_correct_extracted_details.py</w:t>
      </w:r>
      <w:r>
        <w:t>: application facade connecting this feature to foundation domain functions.</w:t>
      </w:r>
    </w:p>
    <w:p>
      <w:r>
        <w:t xml:space="preserve">• </w:t>
      </w:r>
      <w:r>
        <w:rPr>
          <w:rFonts w:ascii="DejaVu Sans Mono" w:hAnsi="DejaVu Sans Mono"/>
          <w:sz w:val="16"/>
        </w:rPr>
        <w:t>apps/web/src/features/f38_correct_extracted_details/Panel.tsx</w:t>
      </w:r>
      <w:r>
        <w:t>: accessible bilingual feature panel and its loading/error/empty states.</w:t>
      </w:r>
    </w:p>
    <w:p>
      <w:r>
        <w:t xml:space="preserve">• </w:t>
      </w:r>
      <w:r>
        <w:rPr>
          <w:rFonts w:ascii="DejaVu Sans Mono" w:hAnsi="DejaVu Sans Mono"/>
          <w:sz w:val="16"/>
        </w:rPr>
        <w:t>tests/features/test_f38.py</w:t>
      </w:r>
      <w:r>
        <w:t>: feature acceptance tests; exercise the real public entry point with isolated fixtures.</w:t>
      </w:r>
    </w:p>
    <w:p>
      <w:r>
        <w:t xml:space="preserve">• </w:t>
      </w:r>
      <w:r>
        <w:rPr>
          <w:rFonts w:ascii="DejaVu Sans Mono" w:hAnsi="DejaVu Sans Mono"/>
          <w:sz w:val="16"/>
        </w:rPr>
        <w:t>apps/web/tests/features/f38.test.tsx</w:t>
      </w:r>
      <w:r>
        <w:t>: feature acceptance tests; exercise the real public entry point with isolated fixtures.</w:t>
      </w:r>
    </w:p>
    <w:p>
      <w:r>
        <w:t xml:space="preserve">• </w:t>
      </w:r>
      <w:r>
        <w:rPr>
          <w:rFonts w:ascii="DejaVu Sans Mono" w:hAnsi="DejaVu Sans Mono"/>
          <w:sz w:val="16"/>
        </w:rPr>
        <w:t>apps/api/partsiq/api/f38_correct_extracted_details.py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f38_correct_extraction(actor: ActorContext, enquiry_id: UUID, command: RevisionRequest, </w:t>
      </w:r>
    </w:p>
    <w:p>
      <w:pPr>
        <w:pStyle w:val="CodeBlock"/>
      </w:pPr>
      <w:r>
        <w:t>idempotency_key: UUID) -&gt; EnquiryView</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 xml:space="preserve"> </w:t>
      </w:r>
    </w:p>
    <w:p>
      <w:pPr>
        <w:pStyle w:val="CodeBlock"/>
      </w:pPr>
      <w:r>
        <w:t>class RevisionRequest(Contract):</w:t>
      </w:r>
    </w:p>
    <w:p>
      <w:pPr>
        <w:pStyle w:val="CodeBlock"/>
      </w:pPr>
      <w:r>
        <w:t xml:space="preserve">    enquiry_id: UUID</w:t>
      </w:r>
    </w:p>
    <w:p>
      <w:pPr>
        <w:pStyle w:val="CodeBlock"/>
      </w:pPr>
      <w:r>
        <w:t xml:space="preserve">    expected_revision: int</w:t>
      </w:r>
    </w:p>
    <w:p>
      <w:pPr>
        <w:pStyle w:val="CodeBlock"/>
      </w:pPr>
      <w:r>
        <w:t xml:space="preserve">    corrections: list[ItemCorrection] = Field(min_length=1,max_length=20)</w:t>
      </w:r>
    </w:p>
    <w:p>
      <w:pPr>
        <w:pStyle w:val="CodeBlock"/>
      </w:pPr>
      <w:r>
        <w:t xml:space="preserve">    reason: str = Field(min_length=1,max_length=1000)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Lock enquiry.</w:t>
      </w:r>
    </w:p>
    <w:p>
      <w:r>
        <w:t>4. Compare expected revision.</w:t>
      </w:r>
    </w:p>
    <w:p>
      <w:r>
        <w:t>5. Apply typed allowed corrections.</w:t>
      </w:r>
    </w:p>
    <w:p>
      <w:r>
        <w:t>6. Increment revision.</w:t>
      </w:r>
    </w:p>
    <w:p>
      <w:r>
        <w:t>7. Invalidate derived selections/draft/approval.</w:t>
      </w:r>
    </w:p>
    <w:p>
      <w:r>
        <w:t>8. Enqueue recomputation.</w:t>
      </w:r>
    </w:p>
    <w:p>
      <w:r>
        <w:t>9. Record before and after.</w:t>
      </w:r>
    </w:p>
    <w:p>
      <w:r>
        <w:t>10. Build the response from persisted current-revision records. Avoid returning internal notes, raw provider payloads, keys or object credentials. Use response_model filtering as an additional check, not as the only authorization boundary.</w:t>
      </w:r>
    </w:p>
    <w:p>
      <w:r>
        <w:t>11.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12.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13.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PATCH /v1/staff/enquiries/{enquiry_id}/extraction</w:t>
      </w:r>
      <w:r>
        <w:t xml:space="preserve"> → </w:t>
      </w:r>
      <w:r>
        <w:rPr>
          <w:rFonts w:ascii="DejaVu Sans Mono" w:hAnsi="DejaVu Sans Mono"/>
          <w:sz w:val="16"/>
        </w:rPr>
        <w:t>f38_correct_extraction</w:t>
      </w:r>
      <w:r>
        <w:t xml:space="preserve">; request </w:t>
      </w:r>
      <w:r>
        <w:rPr>
          <w:rFonts w:ascii="DejaVu Sans Mono" w:hAnsi="DejaVu Sans Mono"/>
          <w:sz w:val="16"/>
        </w:rPr>
        <w:t>RevisionRequest</w:t>
      </w:r>
      <w:r>
        <w:t xml:space="preserve"> as JSON; response </w:t>
      </w:r>
      <w:r>
        <w:rPr>
          <w:rFonts w:ascii="DejaVu Sans Mono" w:hAnsi="DejaVu Sans Mono"/>
          <w:sz w:val="16"/>
        </w:rPr>
        <w:t>EnquiryView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Unknown field rejected. Arrange a fixture that reaches this boundary, call the production entry point, and assert both the response and absence of unauthorized or partial writes.</w:t>
      </w:r>
    </w:p>
    <w:p>
      <w:r>
        <w:t>• Case 2: old revision returns 409. Arrange a fixture that reaches this boundary, call the production entry point, and assert both the response and absence of unauthorized or partial writes.</w:t>
      </w:r>
    </w:p>
    <w:p>
      <w:r>
        <w:t>• Case 3: correction cannot directly set approved status or invent candidate facts.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tests/features/test_f38.py</w:t>
      </w:r>
      <w:r>
        <w:t xml:space="preserve">. Frontend path: </w:t>
      </w:r>
      <w:r>
        <w:rPr>
          <w:rFonts w:ascii="DejaVu Sans Mono" w:hAnsi="DejaVu Sans Mono"/>
          <w:sz w:val="16"/>
        </w:rPr>
        <w:t>apps/web/tests/features/f38.test.tsx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Unknown field rejected. Arrange a fixture that reaches this boundary, call the production entry point, and assert both the response and absence of unauthorized or partial writes.</w:t>
      </w:r>
    </w:p>
    <w:p>
      <w:r>
        <w:t>• Case 2: old revision returns 409. Arrange a fixture that reaches this boundary, call the production entry point, and assert both the response and absence of unauthorized or partial writes.</w:t>
      </w:r>
    </w:p>
    <w:p>
      <w:r>
        <w:t>• Case 3: correction cannot directly set approved status or invent candidate facts.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F38</w:t>
      </w:r>
      <w:r>
        <w:t xml:space="preserve"> must discover this feature's exact backend/UI tests and exit0 only after they pass. Run </w:t>
      </w:r>
      <w:r>
        <w:rPr>
          <w:rFonts w:ascii="DejaVu Sans Mono" w:hAnsi="DejaVu Sans Mono"/>
          <w:sz w:val="16"/>
        </w:rPr>
        <w:t>uv run pytest tests/features/test_f38.py -q</w:t>
      </w:r>
      <w:r>
        <w:t xml:space="preserve"> and </w:t>
      </w:r>
      <w:r>
        <w:rPr>
          <w:rFonts w:ascii="DejaVu Sans Mono" w:hAnsi="DejaVu Sans Mono"/>
          <w:sz w:val="16"/>
        </w:rPr>
        <w:t>corepack pnpm --dir apps/web exec vitest run tests/features/f38.test.tsx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features/F38-correct-extracted-details.md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feat(f38): implement correct extracted details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F38 Correct extracted details</w:t>
      </w:r>
    </w:p>
    <w:p>
      <w:r>
        <w:t>Status: specified, not implemented.</w:t>
      </w:r>
    </w:p>
    <w:p>
      <w:r>
        <w:t xml:space="preserve">Owning prompt: </w:t>
      </w:r>
      <w:r>
        <w:rPr>
          <w:rFonts w:ascii="DejaVu Sans Mono" w:hAnsi="DejaVu Sans Mono"/>
          <w:sz w:val="16"/>
        </w:rPr>
        <w:t>prompts/F38-correct-extracted-details.md</w:t>
      </w:r>
      <w:r>
        <w:t>.</w:t>
      </w:r>
    </w:p>
    <w:p>
      <w:r>
        <w:t>Behavior: Lock enquiry; compare expected revision; apply typed allowed corrections; increment revision; invalidate derived selections/draft/approval; enqueue recomputation; record before and after.</w:t>
      </w:r>
    </w:p>
    <w:p>
      <w:r>
        <w:t>Failure criteria: Unknown field rejected; old revision returns 409; correction cannot directly set approved status or invent candidate facts.</w:t>
      </w:r>
    </w:p>
    <w:p>
      <w:r>
        <w:t>API operations: f38_correct_extraction</w:t>
      </w:r>
    </w:p>
    <w:p>
      <w:r>
        <w:t>Files:</w:t>
      </w:r>
    </w:p>
    <w:p>
      <w:r>
        <w:t xml:space="preserve">• </w:t>
      </w:r>
      <w:r>
        <w:rPr>
          <w:rFonts w:ascii="DejaVu Sans Mono" w:hAnsi="DejaVu Sans Mono"/>
          <w:sz w:val="16"/>
        </w:rPr>
        <w:t>apps/api/partsiq/features/f38_correct_extracted_details.py</w:t>
      </w:r>
    </w:p>
    <w:p>
      <w:r>
        <w:t xml:space="preserve">• </w:t>
      </w:r>
      <w:r>
        <w:rPr>
          <w:rFonts w:ascii="DejaVu Sans Mono" w:hAnsi="DejaVu Sans Mono"/>
          <w:sz w:val="16"/>
        </w:rPr>
        <w:t>apps/web/src/features/f38_correct_extracted_details/Panel.tsx</w:t>
      </w:r>
    </w:p>
    <w:p>
      <w:r>
        <w:t xml:space="preserve">• </w:t>
      </w:r>
      <w:r>
        <w:rPr>
          <w:rFonts w:ascii="DejaVu Sans Mono" w:hAnsi="DejaVu Sans Mono"/>
          <w:sz w:val="16"/>
        </w:rPr>
        <w:t>tests/features/test_f38.py</w:t>
      </w:r>
    </w:p>
    <w:p>
      <w:r>
        <w:t xml:space="preserve">• </w:t>
      </w:r>
      <w:r>
        <w:rPr>
          <w:rFonts w:ascii="DejaVu Sans Mono" w:hAnsi="DejaVu Sans Mono"/>
          <w:sz w:val="16"/>
        </w:rPr>
        <w:t>apps/web/tests/features/f38.test.tsx</w:t>
      </w:r>
    </w:p>
    <w:p>
      <w:r>
        <w:t xml:space="preserve">• </w:t>
      </w:r>
      <w:r>
        <w:rPr>
          <w:rFonts w:ascii="DejaVu Sans Mono" w:hAnsi="DejaVu Sans Mono"/>
          <w:sz w:val="16"/>
        </w:rPr>
        <w:t>apps/api/partsiq/api/f38_correct_extracted_details.py</w:t>
      </w:r>
    </w:p>
    <w:p>
      <w:r>
        <w:t>Execution receipt: no application tests have been executed during kit authoring. The implementation agent must append command, actual result, commit and remaining blocker here.</w:t>
      </w:r>
    </w:p>
    <w:p>
      <w:r>
        <w:br w:type="page"/>
      </w:r>
    </w:p>
    <w:p>
      <w:bookmarkStart w:id="102" w:name="chapter_102"/>
      <w:pPr>
        <w:pStyle w:val="Heading1"/>
      </w:pPr>
      <w:r>
        <w:t>102 F39 review actions</w:t>
      </w:r>
      <w:bookmarkEnd w:id="102"/>
    </w:p>
    <w:p>
      <w:r>
        <w:t>prompts/F39-review-actions.md</w:t>
      </w:r>
    </w:p>
    <w:p>
      <w:pPr>
        <w:pStyle w:val="Heading2"/>
      </w:pPr>
      <w:r>
        <w:t>F39 Review actions</w:t>
      </w:r>
    </w:p>
    <w:p>
      <w:pPr>
        <w:pStyle w:val="Heading3"/>
      </w:pPr>
      <w:r>
        <w:t>GOAL</w:t>
      </w:r>
    </w:p>
    <w:p>
      <w:r>
        <w:t>Implement the complete review actions behavior in the single-workflow Snowflake edition. Approve only verified current draft; edit prose through controlled schema then reverify; reject with reason; record actor and idempotency key.</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apps/api/partsiq/features/f39_review_actions.py</w:t>
      </w:r>
      <w:r>
        <w:t>: application facade connecting this feature to foundation domain functions.</w:t>
      </w:r>
    </w:p>
    <w:p>
      <w:r>
        <w:t xml:space="preserve">• </w:t>
      </w:r>
      <w:r>
        <w:rPr>
          <w:rFonts w:ascii="DejaVu Sans Mono" w:hAnsi="DejaVu Sans Mono"/>
          <w:sz w:val="16"/>
        </w:rPr>
        <w:t>apps/web/src/features/f39_review_actions/Panel.tsx</w:t>
      </w:r>
      <w:r>
        <w:t>: accessible bilingual feature panel and its loading/error/empty states.</w:t>
      </w:r>
    </w:p>
    <w:p>
      <w:r>
        <w:t xml:space="preserve">• </w:t>
      </w:r>
      <w:r>
        <w:rPr>
          <w:rFonts w:ascii="DejaVu Sans Mono" w:hAnsi="DejaVu Sans Mono"/>
          <w:sz w:val="16"/>
        </w:rPr>
        <w:t>tests/features/test_f39.py</w:t>
      </w:r>
      <w:r>
        <w:t>: feature acceptance tests; exercise the real public entry point with isolated fixtures.</w:t>
      </w:r>
    </w:p>
    <w:p>
      <w:r>
        <w:t xml:space="preserve">• </w:t>
      </w:r>
      <w:r>
        <w:rPr>
          <w:rFonts w:ascii="DejaVu Sans Mono" w:hAnsi="DejaVu Sans Mono"/>
          <w:sz w:val="16"/>
        </w:rPr>
        <w:t>apps/web/tests/features/f39.test.tsx</w:t>
      </w:r>
      <w:r>
        <w:t>: feature acceptance tests; exercise the real public entry point with isolated fixtures.</w:t>
      </w:r>
    </w:p>
    <w:p>
      <w:r>
        <w:t xml:space="preserve">• </w:t>
      </w:r>
      <w:r>
        <w:rPr>
          <w:rFonts w:ascii="DejaVu Sans Mono" w:hAnsi="DejaVu Sans Mono"/>
          <w:sz w:val="16"/>
        </w:rPr>
        <w:t>apps/api/partsiq/api/f39_review_actions.py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f39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f39_approve(actor: ActorContext, enquiry_id: UUID, command: ApprovalRequest, idempotency_key:</w:t>
      </w:r>
    </w:p>
    <w:p>
      <w:pPr>
        <w:pStyle w:val="CodeBlock"/>
      </w:pPr>
      <w:r>
        <w:t xml:space="preserve"> UUID) -&gt; ApprovalResult</w:t>
      </w:r>
    </w:p>
    <w:p>
      <w:pPr>
        <w:pStyle w:val="CodeBlock"/>
      </w:pPr>
      <w:r>
        <w:t>async def f39_reject(actor: ActorContext, enquiry_id: UUID, command: RejectionRequest, idempotency_key:</w:t>
      </w:r>
    </w:p>
    <w:p>
      <w:pPr>
        <w:pStyle w:val="CodeBlock"/>
      </w:pPr>
      <w:r>
        <w:t xml:space="preserve"> UUID) -&gt; ReviewResult</w:t>
      </w:r>
    </w:p>
    <w:p>
      <w:pPr>
        <w:pStyle w:val="CodeBlock"/>
      </w:pPr>
      <w:r>
        <w:t>class ApprovalRequest(Contract):</w:t>
      </w:r>
    </w:p>
    <w:p>
      <w:pPr>
        <w:pStyle w:val="CodeBlock"/>
      </w:pPr>
      <w:r>
        <w:t xml:space="preserve">    enquiry_id: UUID</w:t>
      </w:r>
    </w:p>
    <w:p>
      <w:pPr>
        <w:pStyle w:val="CodeBlock"/>
      </w:pPr>
      <w:r>
        <w:t xml:space="preserve">    expected_revision: int = Field(ge=1)</w:t>
      </w:r>
    </w:p>
    <w:p>
      <w:pPr>
        <w:pStyle w:val="CodeBlock"/>
      </w:pPr>
      <w:r>
        <w:t xml:space="preserve">    draft_id: UUID</w:t>
      </w:r>
    </w:p>
    <w:p>
      <w:pPr>
        <w:pStyle w:val="CodeBlock"/>
      </w:pPr>
      <w:r>
        <w:t xml:space="preserve">    edited_slots: ReplySlots | None = None</w:t>
      </w:r>
    </w:p>
    <w:p>
      <w:pPr>
        <w:pStyle w:val="CodeBlock"/>
      </w:pPr>
      <w:r>
        <w:t xml:space="preserve"> </w:t>
      </w:r>
    </w:p>
    <w:p>
      <w:pPr>
        <w:pStyle w:val="CodeBlock"/>
      </w:pPr>
      <w:r>
        <w:t>class ApprovalResult(Contract):</w:t>
      </w:r>
    </w:p>
    <w:p>
      <w:pPr>
        <w:pStyle w:val="CodeBlock"/>
      </w:pPr>
      <w:r>
        <w:t xml:space="preserve">    decision_id: UUID</w:t>
      </w:r>
    </w:p>
    <w:p>
      <w:pPr>
        <w:pStyle w:val="CodeBlock"/>
      </w:pPr>
      <w:r>
        <w:t xml:space="preserve">    message_id: UUID</w:t>
      </w:r>
    </w:p>
    <w:p>
      <w:pPr>
        <w:pStyle w:val="CodeBlock"/>
      </w:pPr>
      <w:r>
        <w:t xml:space="preserve">    revision: int</w:t>
      </w:r>
    </w:p>
    <w:p>
      <w:pPr>
        <w:pStyle w:val="CodeBlock"/>
      </w:pPr>
      <w:r>
        <w:t xml:space="preserve">    already_applied: bool</w:t>
      </w:r>
    </w:p>
    <w:p>
      <w:pPr>
        <w:pStyle w:val="CodeBlock"/>
      </w:pPr>
      <w:r>
        <w:t xml:space="preserve"> </w:t>
      </w:r>
    </w:p>
    <w:p>
      <w:pPr>
        <w:pStyle w:val="CodeBlock"/>
      </w:pPr>
      <w:r>
        <w:t>class RejectionRequest(Contract):</w:t>
      </w:r>
    </w:p>
    <w:p>
      <w:pPr>
        <w:pStyle w:val="CodeBlock"/>
      </w:pPr>
      <w:r>
        <w:t xml:space="preserve">    enquiry_id: UUID</w:t>
      </w:r>
    </w:p>
    <w:p>
      <w:pPr>
        <w:pStyle w:val="CodeBlock"/>
      </w:pPr>
      <w:r>
        <w:t xml:space="preserve">    expected_revision: int = Field(ge=1)</w:t>
      </w:r>
    </w:p>
    <w:p>
      <w:pPr>
        <w:pStyle w:val="CodeBlock"/>
      </w:pPr>
      <w:r>
        <w:t xml:space="preserve">    reason: str = Field(min_length=1,max_length=1000)</w:t>
      </w:r>
    </w:p>
    <w:p>
      <w:pPr>
        <w:pStyle w:val="CodeBlock"/>
      </w:pPr>
      <w:r>
        <w:t xml:space="preserve"> </w:t>
      </w:r>
    </w:p>
    <w:p>
      <w:pPr>
        <w:pStyle w:val="CodeBlock"/>
      </w:pPr>
      <w:r>
        <w:t>class ReviewResult(Contract):</w:t>
      </w:r>
    </w:p>
    <w:p>
      <w:pPr>
        <w:pStyle w:val="CodeBlock"/>
      </w:pPr>
      <w:r>
        <w:t xml:space="preserve">    decision_id: UUID</w:t>
      </w:r>
    </w:p>
    <w:p>
      <w:pPr>
        <w:pStyle w:val="CodeBlock"/>
      </w:pPr>
      <w:r>
        <w:t xml:space="preserve">    revision: int</w:t>
      </w:r>
    </w:p>
    <w:p>
      <w:pPr>
        <w:pStyle w:val="CodeBlock"/>
      </w:pPr>
      <w:r>
        <w:t xml:space="preserve">    status: Literal['approved','rejected']</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F39;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Approve only verified current draft.</w:t>
      </w:r>
    </w:p>
    <w:p>
      <w:r>
        <w:t>4. Edit prose through controlled schema then reverify.</w:t>
      </w:r>
    </w:p>
    <w:p>
      <w:r>
        <w:t>5. Reject with reason.</w:t>
      </w:r>
    </w:p>
    <w:p>
      <w:r>
        <w:t>6. Record actor and idempotency key.</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/v1/staff/enquiries/{enquiry_id}/approve</w:t>
      </w:r>
      <w:r>
        <w:t xml:space="preserve"> → </w:t>
      </w:r>
      <w:r>
        <w:rPr>
          <w:rFonts w:ascii="DejaVu Sans Mono" w:hAnsi="DejaVu Sans Mono"/>
          <w:sz w:val="16"/>
        </w:rPr>
        <w:t>f39_approve</w:t>
      </w:r>
      <w:r>
        <w:t xml:space="preserve">; request </w:t>
      </w:r>
      <w:r>
        <w:rPr>
          <w:rFonts w:ascii="DejaVu Sans Mono" w:hAnsi="DejaVu Sans Mono"/>
          <w:sz w:val="16"/>
        </w:rPr>
        <w:t>ApprovalRequest</w:t>
      </w:r>
      <w:r>
        <w:t xml:space="preserve"> as JSON; response </w:t>
      </w:r>
      <w:r>
        <w:rPr>
          <w:rFonts w:ascii="DejaVu Sans Mono" w:hAnsi="DejaVu Sans Mono"/>
          <w:sz w:val="16"/>
        </w:rPr>
        <w:t>ApprovalResult</w:t>
      </w:r>
      <w:r>
        <w:t xml:space="preserve">, HTTP 200; access </w:t>
      </w:r>
      <w:r>
        <w:rPr>
          <w:rFonts w:ascii="DejaVu Sans Mono" w:hAnsi="DejaVu Sans Mono"/>
          <w:sz w:val="16"/>
        </w:rPr>
        <w:t>review</w:t>
      </w:r>
      <w:r>
        <w:t>.</w:t>
      </w:r>
    </w:p>
    <w:p>
      <w:r>
        <w:t xml:space="preserve">• </w:t>
      </w:r>
      <w:r>
        <w:rPr>
          <w:rFonts w:ascii="DejaVu Sans Mono" w:hAnsi="DejaVu Sans Mono"/>
          <w:sz w:val="16"/>
        </w:rPr>
        <w:t>POST /v1/staff/enquiries/{enquiry_id}/reject</w:t>
      </w:r>
      <w:r>
        <w:t xml:space="preserve"> → </w:t>
      </w:r>
      <w:r>
        <w:rPr>
          <w:rFonts w:ascii="DejaVu Sans Mono" w:hAnsi="DejaVu Sans Mono"/>
          <w:sz w:val="16"/>
        </w:rPr>
        <w:t>f39_reject</w:t>
      </w:r>
      <w:r>
        <w:t xml:space="preserve">; request </w:t>
      </w:r>
      <w:r>
        <w:rPr>
          <w:rFonts w:ascii="DejaVu Sans Mono" w:hAnsi="DejaVu Sans Mono"/>
          <w:sz w:val="16"/>
        </w:rPr>
        <w:t>RejectionRequest</w:t>
      </w:r>
      <w:r>
        <w:t xml:space="preserve"> as JSON; response </w:t>
      </w:r>
      <w:r>
        <w:rPr>
          <w:rFonts w:ascii="DejaVu Sans Mono" w:hAnsi="DejaVu Sans Mono"/>
          <w:sz w:val="16"/>
        </w:rPr>
        <w:t>ReviewResult</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Double-click publishes once. Arrange a fixture that reaches this boundary, call the production entry point, and assert both the response and absence of unauthorized or partial writes.</w:t>
      </w:r>
    </w:p>
    <w:p>
      <w:r>
        <w:t>• Case 2: concurrent edit defeats stale approval. Arrange a fixture that reaches this boundary, call the production entry point, and assert both the response and absence of unauthorized or partial writes.</w:t>
      </w:r>
    </w:p>
    <w:p>
      <w:r>
        <w:t>• Case 3: failed verification blocks publication.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tests/features/test_f39.py</w:t>
      </w:r>
      <w:r>
        <w:t xml:space="preserve">. Frontend path: </w:t>
      </w:r>
      <w:r>
        <w:rPr>
          <w:rFonts w:ascii="DejaVu Sans Mono" w:hAnsi="DejaVu Sans Mono"/>
          <w:sz w:val="16"/>
        </w:rPr>
        <w:t>apps/web/tests/features/f39.test.tsx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Double-click publishes once. Arrange a fixture that reaches this boundary, call the production entry point, and assert both the response and absence of unauthorized or partial writes.</w:t>
      </w:r>
    </w:p>
    <w:p>
      <w:r>
        <w:t>• Case 2: concurrent edit defeats stale approval. Arrange a fixture that reaches this boundary, call the production entry point, and assert both the response and absence of unauthorized or partial writes.</w:t>
      </w:r>
    </w:p>
    <w:p>
      <w:r>
        <w:t>• Case 3: failed verification blocks publication.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F39</w:t>
      </w:r>
      <w:r>
        <w:t xml:space="preserve"> must discover this feature's exact backend/UI tests and exit0 only after they pass. Run </w:t>
      </w:r>
      <w:r>
        <w:rPr>
          <w:rFonts w:ascii="DejaVu Sans Mono" w:hAnsi="DejaVu Sans Mono"/>
          <w:sz w:val="16"/>
        </w:rPr>
        <w:t>uv run pytest tests/features/test_f39.py -q</w:t>
      </w:r>
      <w:r>
        <w:t xml:space="preserve"> and </w:t>
      </w:r>
      <w:r>
        <w:rPr>
          <w:rFonts w:ascii="DejaVu Sans Mono" w:hAnsi="DejaVu Sans Mono"/>
          <w:sz w:val="16"/>
        </w:rPr>
        <w:t>corepack pnpm --dir apps/web exec vitest run tests/features/f39.test.tsx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evidence/F39/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features/F39-review-actions.md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feat(f39): implement review actions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F39 Review actions</w:t>
      </w:r>
    </w:p>
    <w:p>
      <w:r>
        <w:t>Status: specified, not implemented.</w:t>
      </w:r>
    </w:p>
    <w:p>
      <w:r>
        <w:t xml:space="preserve">Owning prompt: </w:t>
      </w:r>
      <w:r>
        <w:rPr>
          <w:rFonts w:ascii="DejaVu Sans Mono" w:hAnsi="DejaVu Sans Mono"/>
          <w:sz w:val="16"/>
        </w:rPr>
        <w:t>prompts/F39-review-actions.md</w:t>
      </w:r>
      <w:r>
        <w:t>.</w:t>
      </w:r>
    </w:p>
    <w:p>
      <w:r>
        <w:t>Behavior: Approve only verified current draft; edit prose through controlled schema then reverify; reject with reason; record actor and idempotency key.</w:t>
      </w:r>
    </w:p>
    <w:p>
      <w:r>
        <w:t>Failure criteria: Double-click publishes once; concurrent edit defeats stale approval; failed verification blocks publication.</w:t>
      </w:r>
    </w:p>
    <w:p>
      <w:r>
        <w:t>API operations: f39_approve, f39_reject</w:t>
      </w:r>
    </w:p>
    <w:p>
      <w:r>
        <w:t>Files:</w:t>
      </w:r>
    </w:p>
    <w:p>
      <w:r>
        <w:t xml:space="preserve">• </w:t>
      </w:r>
      <w:r>
        <w:rPr>
          <w:rFonts w:ascii="DejaVu Sans Mono" w:hAnsi="DejaVu Sans Mono"/>
          <w:sz w:val="16"/>
        </w:rPr>
        <w:t>apps/api/partsiq/features/f39_review_actions.py</w:t>
      </w:r>
    </w:p>
    <w:p>
      <w:r>
        <w:t xml:space="preserve">• </w:t>
      </w:r>
      <w:r>
        <w:rPr>
          <w:rFonts w:ascii="DejaVu Sans Mono" w:hAnsi="DejaVu Sans Mono"/>
          <w:sz w:val="16"/>
        </w:rPr>
        <w:t>apps/web/src/features/f39_review_actions/Panel.tsx</w:t>
      </w:r>
    </w:p>
    <w:p>
      <w:r>
        <w:t xml:space="preserve">• </w:t>
      </w:r>
      <w:r>
        <w:rPr>
          <w:rFonts w:ascii="DejaVu Sans Mono" w:hAnsi="DejaVu Sans Mono"/>
          <w:sz w:val="16"/>
        </w:rPr>
        <w:t>tests/features/test_f39.py</w:t>
      </w:r>
    </w:p>
    <w:p>
      <w:r>
        <w:t xml:space="preserve">• </w:t>
      </w:r>
      <w:r>
        <w:rPr>
          <w:rFonts w:ascii="DejaVu Sans Mono" w:hAnsi="DejaVu Sans Mono"/>
          <w:sz w:val="16"/>
        </w:rPr>
        <w:t>apps/web/tests/features/f39.test.tsx</w:t>
      </w:r>
    </w:p>
    <w:p>
      <w:r>
        <w:t xml:space="preserve">• </w:t>
      </w:r>
      <w:r>
        <w:rPr>
          <w:rFonts w:ascii="DejaVu Sans Mono" w:hAnsi="DejaVu Sans Mono"/>
          <w:sz w:val="16"/>
        </w:rPr>
        <w:t>apps/api/partsiq/api/f39_review_actions.py</w:t>
      </w:r>
    </w:p>
    <w:p>
      <w:r>
        <w:t>Execution receipt: no application tests have been executed during kit authoring. The implementation agent must append command, actual result, commit and remaining blocker here.</w:t>
      </w:r>
    </w:p>
    <w:p>
      <w:r>
        <w:br w:type="page"/>
      </w:r>
    </w:p>
    <w:p>
      <w:bookmarkStart w:id="103" w:name="chapter_103"/>
      <w:pPr>
        <w:pStyle w:val="Heading1"/>
      </w:pPr>
      <w:r>
        <w:t>103 F40 approval invalidation</w:t>
      </w:r>
      <w:bookmarkEnd w:id="103"/>
    </w:p>
    <w:p>
      <w:r>
        <w:t>prompts/F40-approval-invalidation.md</w:t>
      </w:r>
    </w:p>
    <w:p>
      <w:pPr>
        <w:pStyle w:val="Heading2"/>
      </w:pPr>
      <w:r>
        <w:t>F40 Approval invalidation</w:t>
      </w:r>
    </w:p>
    <w:p>
      <w:pPr>
        <w:pStyle w:val="Heading3"/>
      </w:pPr>
      <w:r>
        <w:t>GOAL</w:t>
      </w:r>
    </w:p>
    <w:p>
      <w:r>
        <w:t>Implement the complete approval invalidation behavior in the single-workflow Snowflake edition. Bind approval to revision and verified fact hash; any identity, quantity, selection or catalogue-sensitive change requires new draft and approval.</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F39.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apps/api/partsiq/features/f40_approval_invalidation.py</w:t>
      </w:r>
      <w:r>
        <w:t>: application facade connecting this feature to foundation domain functions.</w:t>
      </w:r>
    </w:p>
    <w:p>
      <w:r>
        <w:t xml:space="preserve">• </w:t>
      </w:r>
      <w:r>
        <w:rPr>
          <w:rFonts w:ascii="DejaVu Sans Mono" w:hAnsi="DejaVu Sans Mono"/>
          <w:sz w:val="16"/>
        </w:rPr>
        <w:t>apps/web/src/features/f40_approval_invalidation/Panel.tsx</w:t>
      </w:r>
      <w:r>
        <w:t>: accessible bilingual feature panel and its loading/error/empty states.</w:t>
      </w:r>
    </w:p>
    <w:p>
      <w:r>
        <w:t xml:space="preserve">• </w:t>
      </w:r>
      <w:r>
        <w:rPr>
          <w:rFonts w:ascii="DejaVu Sans Mono" w:hAnsi="DejaVu Sans Mono"/>
          <w:sz w:val="16"/>
        </w:rPr>
        <w:t>tests/features/test_f40.py</w:t>
      </w:r>
      <w:r>
        <w:t>: feature acceptance tests; exercise the real public entry point with isolated fixtures.</w:t>
      </w:r>
    </w:p>
    <w:p>
      <w:r>
        <w:t xml:space="preserve">• </w:t>
      </w:r>
      <w:r>
        <w:rPr>
          <w:rFonts w:ascii="DejaVu Sans Mono" w:hAnsi="DejaVu Sans Mono"/>
          <w:sz w:val="16"/>
        </w:rPr>
        <w:t>apps/web/tests/features/f40.test.tsx</w:t>
      </w:r>
      <w:r>
        <w:t>: feature acceptance tests; exercise the real public entry point with isolated fixtures.</w:t>
      </w:r>
    </w:p>
    <w:p>
      <w:r>
        <w:t xml:space="preserve">• </w:t>
      </w:r>
      <w:r>
        <w:rPr>
          <w:rFonts w:ascii="DejaVu Sans Mono" w:hAnsi="DejaVu Sans Mono"/>
          <w:sz w:val="16"/>
        </w:rPr>
        <w:t>apps/api/partsiq/api/f40_approval_invalidation.py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f40_read_binding(actor: ActorContext, enquiry_id: UUID) -&gt; ApprovalState</w:t>
      </w:r>
    </w:p>
    <w:p>
      <w:pPr>
        <w:pStyle w:val="CodeBlock"/>
      </w:pPr>
      <w:r>
        <w:t>class ApprovalState(Contract):</w:t>
      </w:r>
    </w:p>
    <w:p>
      <w:pPr>
        <w:pStyle w:val="CodeBlock"/>
      </w:pPr>
      <w:r>
        <w:t xml:space="preserve">    revision:int</w:t>
      </w:r>
    </w:p>
    <w:p>
      <w:pPr>
        <w:pStyle w:val="CodeBlock"/>
      </w:pPr>
      <w:r>
        <w:t xml:space="preserve">    approved:bool</w:t>
      </w:r>
    </w:p>
    <w:p>
      <w:pPr>
        <w:pStyle w:val="CodeBlock"/>
      </w:pPr>
      <w:r>
        <w:t xml:space="preserve">    decision_id:UUID | None</w:t>
      </w:r>
    </w:p>
    <w:p>
      <w:pPr>
        <w:pStyle w:val="CodeBlock"/>
      </w:pPr>
      <w:r>
        <w:t xml:space="preserve">    facts_sha256:str | None</w:t>
      </w:r>
    </w:p>
    <w:p>
      <w:pPr>
        <w:pStyle w:val="CodeBlock"/>
      </w:pPr>
      <w:r>
        <w:t xml:space="preserve">    invalidated_reason:str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Bind approval to revision and verified fact hash.</w:t>
      </w:r>
    </w:p>
    <w:p>
      <w:r>
        <w:t>4. Any identity, quantity, selection or catalogue-sensitive change requires new draft and approval.</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/v1/staff/enquiries/{enquiry_id}/approval-state</w:t>
      </w:r>
      <w:r>
        <w:t xml:space="preserve"> → </w:t>
      </w:r>
      <w:r>
        <w:rPr>
          <w:rFonts w:ascii="DejaVu Sans Mono" w:hAnsi="DejaVu Sans Mono"/>
          <w:sz w:val="16"/>
        </w:rPr>
        <w:t>f40_read_binding</w:t>
      </w:r>
      <w:r>
        <w:t xml:space="preserve">; request </w:t>
      </w:r>
      <w:r>
        <w:rPr>
          <w:rFonts w:ascii="DejaVu Sans Mono" w:hAnsi="DejaVu Sans Mono"/>
          <w:sz w:val="16"/>
        </w:rPr>
        <w:t>None</w:t>
      </w:r>
      <w:r>
        <w:t xml:space="preserve"> (no body); response </w:t>
      </w:r>
      <w:r>
        <w:rPr>
          <w:rFonts w:ascii="DejaVu Sans Mono" w:hAnsi="DejaVu Sans Mono"/>
          <w:sz w:val="16"/>
        </w:rPr>
        <w:t>ApprovalState</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Old approval cannot authorize new revision. Arrange a fixture that reaches this boundary, call the production entry point, and assert both the response and absence of unauthorized or partial writes.</w:t>
      </w:r>
    </w:p>
    <w:p>
      <w:r>
        <w:t>• Case 2: late workflow update cannot overwrite approved current state.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tests/features/test_f40.py</w:t>
      </w:r>
      <w:r>
        <w:t xml:space="preserve">. Frontend path: </w:t>
      </w:r>
      <w:r>
        <w:rPr>
          <w:rFonts w:ascii="DejaVu Sans Mono" w:hAnsi="DejaVu Sans Mono"/>
          <w:sz w:val="16"/>
        </w:rPr>
        <w:t>apps/web/tests/features/f40.test.tsx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Old approval cannot authorize new revision. Arrange a fixture that reaches this boundary, call the production entry point, and assert both the response and absence of unauthorized or partial writes.</w:t>
      </w:r>
    </w:p>
    <w:p>
      <w:r>
        <w:t>• Case 2: late workflow update cannot overwrite approved current state.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F40</w:t>
      </w:r>
      <w:r>
        <w:t xml:space="preserve"> must discover this feature's exact backend/UI tests and exit0 only after they pass. Run </w:t>
      </w:r>
      <w:r>
        <w:rPr>
          <w:rFonts w:ascii="DejaVu Sans Mono" w:hAnsi="DejaVu Sans Mono"/>
          <w:sz w:val="16"/>
        </w:rPr>
        <w:t>uv run pytest tests/features/test_f40.py -q</w:t>
      </w:r>
      <w:r>
        <w:t xml:space="preserve"> and </w:t>
      </w:r>
      <w:r>
        <w:rPr>
          <w:rFonts w:ascii="DejaVu Sans Mono" w:hAnsi="DejaVu Sans Mono"/>
          <w:sz w:val="16"/>
        </w:rPr>
        <w:t>corepack pnpm --dir apps/web exec vitest run tests/features/f40.test.tsx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features/F40-approval-invalidation.md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feat(f40): implement approval invalidation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F40 Approval invalidation</w:t>
      </w:r>
    </w:p>
    <w:p>
      <w:r>
        <w:t>Status: specified, not implemented.</w:t>
      </w:r>
    </w:p>
    <w:p>
      <w:r>
        <w:t xml:space="preserve">Owning prompt: </w:t>
      </w:r>
      <w:r>
        <w:rPr>
          <w:rFonts w:ascii="DejaVu Sans Mono" w:hAnsi="DejaVu Sans Mono"/>
          <w:sz w:val="16"/>
        </w:rPr>
        <w:t>prompts/F40-approval-invalidation.md</w:t>
      </w:r>
      <w:r>
        <w:t>.</w:t>
      </w:r>
    </w:p>
    <w:p>
      <w:r>
        <w:t>Behavior: Bind approval to revision and verified fact hash; any identity, quantity, selection or catalogue-sensitive change requires new draft and approval.</w:t>
      </w:r>
    </w:p>
    <w:p>
      <w:r>
        <w:t>Failure criteria: Old approval cannot authorize new revision; late workflow update cannot overwrite approved current state.</w:t>
      </w:r>
    </w:p>
    <w:p>
      <w:r>
        <w:t>API operations: f40_read_binding</w:t>
      </w:r>
    </w:p>
    <w:p>
      <w:r>
        <w:t>Files:</w:t>
      </w:r>
    </w:p>
    <w:p>
      <w:r>
        <w:t xml:space="preserve">• </w:t>
      </w:r>
      <w:r>
        <w:rPr>
          <w:rFonts w:ascii="DejaVu Sans Mono" w:hAnsi="DejaVu Sans Mono"/>
          <w:sz w:val="16"/>
        </w:rPr>
        <w:t>apps/api/partsiq/features/f40_approval_invalidation.py</w:t>
      </w:r>
    </w:p>
    <w:p>
      <w:r>
        <w:t xml:space="preserve">• </w:t>
      </w:r>
      <w:r>
        <w:rPr>
          <w:rFonts w:ascii="DejaVu Sans Mono" w:hAnsi="DejaVu Sans Mono"/>
          <w:sz w:val="16"/>
        </w:rPr>
        <w:t>apps/web/src/features/f40_approval_invalidation/Panel.tsx</w:t>
      </w:r>
    </w:p>
    <w:p>
      <w:r>
        <w:t xml:space="preserve">• </w:t>
      </w:r>
      <w:r>
        <w:rPr>
          <w:rFonts w:ascii="DejaVu Sans Mono" w:hAnsi="DejaVu Sans Mono"/>
          <w:sz w:val="16"/>
        </w:rPr>
        <w:t>tests/features/test_f40.py</w:t>
      </w:r>
    </w:p>
    <w:p>
      <w:r>
        <w:t xml:space="preserve">• </w:t>
      </w:r>
      <w:r>
        <w:rPr>
          <w:rFonts w:ascii="DejaVu Sans Mono" w:hAnsi="DejaVu Sans Mono"/>
          <w:sz w:val="16"/>
        </w:rPr>
        <w:t>apps/web/tests/features/f40.test.tsx</w:t>
      </w:r>
    </w:p>
    <w:p>
      <w:r>
        <w:t xml:space="preserve">• </w:t>
      </w:r>
      <w:r>
        <w:rPr>
          <w:rFonts w:ascii="DejaVu Sans Mono" w:hAnsi="DejaVu Sans Mono"/>
          <w:sz w:val="16"/>
        </w:rPr>
        <w:t>apps/api/partsiq/api/f40_approval_invalidation.py</w:t>
      </w:r>
    </w:p>
    <w:p>
      <w:r>
        <w:t>Execution receipt: no application tests have been executed during kit authoring. The implementation agent must append command, actual result, commit and remaining blocker here.</w:t>
      </w:r>
    </w:p>
    <w:p>
      <w:r>
        <w:br w:type="page"/>
      </w:r>
    </w:p>
    <w:p>
      <w:bookmarkStart w:id="104" w:name="chapter_104"/>
      <w:pPr>
        <w:pStyle w:val="Heading1"/>
      </w:pPr>
      <w:r>
        <w:t>104 F41 internal notes</w:t>
      </w:r>
      <w:bookmarkEnd w:id="104"/>
    </w:p>
    <w:p>
      <w:r>
        <w:t>prompts/F41-internal-notes.md</w:t>
      </w:r>
    </w:p>
    <w:p>
      <w:pPr>
        <w:pStyle w:val="Heading2"/>
      </w:pPr>
      <w:r>
        <w:t>F41 Internal notes</w:t>
      </w:r>
    </w:p>
    <w:p>
      <w:pPr>
        <w:pStyle w:val="Heading3"/>
      </w:pPr>
      <w:r>
        <w:t>GOAL</w:t>
      </w:r>
    </w:p>
    <w:p>
      <w:r>
        <w:t>Implement the complete internal notes behavior in the single-workflow Snowflake edition. Append reviewer notes with author and timestamp; show only in staff workspace; prohibit customer/PDF exposure; escape rendered content.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apps/api/partsiq/features/f41_internal_notes.py</w:t>
      </w:r>
      <w:r>
        <w:t>: application facade connecting this feature to foundation domain functions.</w:t>
      </w:r>
    </w:p>
    <w:p>
      <w:r>
        <w:t xml:space="preserve">• </w:t>
      </w:r>
      <w:r>
        <w:rPr>
          <w:rFonts w:ascii="DejaVu Sans Mono" w:hAnsi="DejaVu Sans Mono"/>
          <w:sz w:val="16"/>
        </w:rPr>
        <w:t>apps/web/src/features/f41_internal_notes/Panel.tsx</w:t>
      </w:r>
      <w:r>
        <w:t>: accessible bilingual feature panel and its loading/error/empty states.</w:t>
      </w:r>
    </w:p>
    <w:p>
      <w:r>
        <w:t xml:space="preserve">• </w:t>
      </w:r>
      <w:r>
        <w:rPr>
          <w:rFonts w:ascii="DejaVu Sans Mono" w:hAnsi="DejaVu Sans Mono"/>
          <w:sz w:val="16"/>
        </w:rPr>
        <w:t>tests/features/test_f41.py</w:t>
      </w:r>
      <w:r>
        <w:t>: feature acceptance tests; exercise the real public entry point with isolated fixtures.</w:t>
      </w:r>
    </w:p>
    <w:p>
      <w:r>
        <w:t xml:space="preserve">• </w:t>
      </w:r>
      <w:r>
        <w:rPr>
          <w:rFonts w:ascii="DejaVu Sans Mono" w:hAnsi="DejaVu Sans Mono"/>
          <w:sz w:val="16"/>
        </w:rPr>
        <w:t>apps/web/tests/features/f41.test.tsx</w:t>
      </w:r>
      <w:r>
        <w:t>: feature acceptance tests; exercise the real public entry point with isolated fixtures.</w:t>
      </w:r>
    </w:p>
    <w:p>
      <w:r>
        <w:t xml:space="preserve">• </w:t>
      </w:r>
      <w:r>
        <w:rPr>
          <w:rFonts w:ascii="DejaVu Sans Mono" w:hAnsi="DejaVu Sans Mono"/>
          <w:sz w:val="16"/>
        </w:rPr>
        <w:t>apps/api/partsiq/api/f41_internal_notes.py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f41_append_note(actor: ActorContext, enquiry_id: UUID, command: NoteCreate, idempotency_key: </w:t>
      </w:r>
    </w:p>
    <w:p>
      <w:pPr>
        <w:pStyle w:val="CodeBlock"/>
      </w:pPr>
      <w:r>
        <w:t>UUID) -&gt; NoteView</w:t>
      </w:r>
    </w:p>
    <w:p>
      <w:pPr>
        <w:pStyle w:val="CodeBlock"/>
      </w:pPr>
      <w:r>
        <w:t>async def f41_list_notes(actor: ActorContext, enquiry_id: UUID, command: PageQuery) -&gt; NotePage</w:t>
      </w:r>
    </w:p>
    <w:p>
      <w:pPr>
        <w:pStyle w:val="CodeBlock"/>
      </w:pPr>
      <w:r>
        <w:t>class NoteCreate(Contract):</w:t>
      </w:r>
    </w:p>
    <w:p>
      <w:pPr>
        <w:pStyle w:val="CodeBlock"/>
      </w:pPr>
      <w:r>
        <w:t xml:space="preserve">    body:str = Field(min_length=1,max_length=4000)</w:t>
      </w:r>
    </w:p>
    <w:p>
      <w:pPr>
        <w:pStyle w:val="CodeBlock"/>
      </w:pPr>
      <w:r>
        <w:t xml:space="preserve"> </w:t>
      </w:r>
    </w:p>
    <w:p>
      <w:pPr>
        <w:pStyle w:val="CodeBlock"/>
      </w:pPr>
      <w:r>
        <w:t>class NotePage(Contract):</w:t>
      </w:r>
    </w:p>
    <w:p>
      <w:pPr>
        <w:pStyle w:val="CodeBlock"/>
      </w:pPr>
      <w:r>
        <w:t xml:space="preserve">    items:list[NoteView]</w:t>
      </w:r>
    </w:p>
    <w:p>
      <w:pPr>
        <w:pStyle w:val="CodeBlock"/>
      </w:pPr>
      <w:r>
        <w:t xml:space="preserve">    next_cursor:str | None</w:t>
      </w:r>
    </w:p>
    <w:p>
      <w:pPr>
        <w:pStyle w:val="CodeBlock"/>
      </w:pPr>
      <w:r>
        <w:t xml:space="preserve"> </w:t>
      </w:r>
    </w:p>
    <w:p>
      <w:pPr>
        <w:pStyle w:val="CodeBlock"/>
      </w:pPr>
      <w:r>
        <w:t>class NoteView(Contract):</w:t>
      </w:r>
    </w:p>
    <w:p>
      <w:pPr>
        <w:pStyle w:val="CodeBlock"/>
      </w:pPr>
      <w:r>
        <w:t xml:space="preserve">    id:UUID</w:t>
      </w:r>
    </w:p>
    <w:p>
      <w:pPr>
        <w:pStyle w:val="CodeBlock"/>
      </w:pPr>
      <w:r>
        <w:t xml:space="preserve">    author_id:UUID</w:t>
      </w:r>
    </w:p>
    <w:p>
      <w:pPr>
        <w:pStyle w:val="CodeBlock"/>
      </w:pPr>
      <w:r>
        <w:t xml:space="preserve">    body:str</w:t>
      </w:r>
    </w:p>
    <w:p>
      <w:pPr>
        <w:pStyle w:val="CodeBlock"/>
      </w:pPr>
      <w:r>
        <w:t xml:space="preserve">    created_at:datetime</w:t>
      </w:r>
    </w:p>
    <w:p>
      <w:pPr>
        <w:pStyle w:val="CodeBlock"/>
      </w:pPr>
      <w:r>
        <w:t xml:space="preserve"> </w:t>
      </w:r>
    </w:p>
    <w:p>
      <w:pPr>
        <w:pStyle w:val="CodeBlock"/>
      </w:pPr>
      <w:r>
        <w:t>class PageQuery(Contract):</w:t>
      </w:r>
    </w:p>
    <w:p>
      <w:pPr>
        <w:pStyle w:val="CodeBlock"/>
      </w:pPr>
      <w:r>
        <w:t xml:space="preserve">    cursor:str | None = None</w:t>
      </w:r>
    </w:p>
    <w:p>
      <w:pPr>
        <w:pStyle w:val="CodeBlock"/>
      </w:pPr>
      <w:r>
        <w:t xml:space="preserve">    limit:int = Field(default=25,ge=1,le=100)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Append reviewer notes with author and timestamp.</w:t>
      </w:r>
    </w:p>
    <w:p>
      <w:r>
        <w:t>4. Show only in staff workspace.</w:t>
      </w:r>
    </w:p>
    <w:p>
      <w:r>
        <w:t>5. Prohibit customer/PDF exposure.</w:t>
      </w:r>
    </w:p>
    <w:p>
      <w:r>
        <w:t>6. Escape rendered content.</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/v1/staff/enquiries/{enquiry_id}/notes</w:t>
      </w:r>
      <w:r>
        <w:t xml:space="preserve"> → </w:t>
      </w:r>
      <w:r>
        <w:rPr>
          <w:rFonts w:ascii="DejaVu Sans Mono" w:hAnsi="DejaVu Sans Mono"/>
          <w:sz w:val="16"/>
        </w:rPr>
        <w:t>f41_append_note</w:t>
      </w:r>
      <w:r>
        <w:t xml:space="preserve">; request </w:t>
      </w:r>
      <w:r>
        <w:rPr>
          <w:rFonts w:ascii="DejaVu Sans Mono" w:hAnsi="DejaVu Sans Mono"/>
          <w:sz w:val="16"/>
        </w:rPr>
        <w:t>NoteCreate</w:t>
      </w:r>
      <w:r>
        <w:t xml:space="preserve"> as JSON; response </w:t>
      </w:r>
      <w:r>
        <w:rPr>
          <w:rFonts w:ascii="DejaVu Sans Mono" w:hAnsi="DejaVu Sans Mono"/>
          <w:sz w:val="16"/>
        </w:rPr>
        <w:t>NoteView</w:t>
      </w:r>
      <w:r>
        <w:t xml:space="preserve">, HTTP 201; access </w:t>
      </w:r>
      <w:r>
        <w:rPr>
          <w:rFonts w:ascii="DejaVu Sans Mono" w:hAnsi="DejaVu Sans Mono"/>
          <w:sz w:val="16"/>
        </w:rPr>
        <w:t>review</w:t>
      </w:r>
      <w:r>
        <w:t>.</w:t>
      </w:r>
    </w:p>
    <w:p>
      <w:r>
        <w:t xml:space="preserve">• </w:t>
      </w:r>
      <w:r>
        <w:rPr>
          <w:rFonts w:ascii="DejaVu Sans Mono" w:hAnsi="DejaVu Sans Mono"/>
          <w:sz w:val="16"/>
        </w:rPr>
        <w:t>GET /v1/staff/enquiries/{enquiry_id}/notes</w:t>
      </w:r>
      <w:r>
        <w:t xml:space="preserve"> → </w:t>
      </w:r>
      <w:r>
        <w:rPr>
          <w:rFonts w:ascii="DejaVu Sans Mono" w:hAnsi="DejaVu Sans Mono"/>
          <w:sz w:val="16"/>
        </w:rPr>
        <w:t>f41_list_notes</w:t>
      </w:r>
      <w:r>
        <w:t xml:space="preserve">; request </w:t>
      </w:r>
      <w:r>
        <w:rPr>
          <w:rFonts w:ascii="DejaVu Sans Mono" w:hAnsi="DejaVu Sans Mono"/>
          <w:sz w:val="16"/>
        </w:rPr>
        <w:t>PageQuery</w:t>
      </w:r>
      <w:r>
        <w:t xml:space="preserve"> as validated query parameters; response </w:t>
      </w:r>
      <w:r>
        <w:rPr>
          <w:rFonts w:ascii="DejaVu Sans Mono" w:hAnsi="DejaVu Sans Mono"/>
          <w:sz w:val="16"/>
        </w:rPr>
        <w:t>NotePage</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Empty or over-4000-character note rejected. Arrange a fixture that reaches this boundary, call the production entry point, and assert both the response and absence of unauthorized or partial writes.</w:t>
      </w:r>
    </w:p>
    <w:p>
      <w:r>
        <w:t>• Case 2: customer route never includes note text. Arrange a fixture that reaches this boundary, call the production entry point, and assert both the response and absence of unauthorized or partial writes.</w:t>
      </w:r>
    </w:p>
    <w:p>
      <w:r>
        <w:t>• Case 3: unassigned staff denied.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tests/features/test_f41.py</w:t>
      </w:r>
      <w:r>
        <w:t xml:space="preserve">. Frontend path: </w:t>
      </w:r>
      <w:r>
        <w:rPr>
          <w:rFonts w:ascii="DejaVu Sans Mono" w:hAnsi="DejaVu Sans Mono"/>
          <w:sz w:val="16"/>
        </w:rPr>
        <w:t>apps/web/tests/features/f41.test.tsx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Empty or over-4000-character note rejected. Arrange a fixture that reaches this boundary, call the production entry point, and assert both the response and absence of unauthorized or partial writes.</w:t>
      </w:r>
    </w:p>
    <w:p>
      <w:r>
        <w:t>• Case 2: customer route never includes note text. Arrange a fixture that reaches this boundary, call the production entry point, and assert both the response and absence of unauthorized or partial writes.</w:t>
      </w:r>
    </w:p>
    <w:p>
      <w:r>
        <w:t>• Case 3: unassigned staff denied.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F41</w:t>
      </w:r>
      <w:r>
        <w:t xml:space="preserve"> must discover this feature's exact backend/UI tests and exit0 only after they pass. Run </w:t>
      </w:r>
      <w:r>
        <w:rPr>
          <w:rFonts w:ascii="DejaVu Sans Mono" w:hAnsi="DejaVu Sans Mono"/>
          <w:sz w:val="16"/>
        </w:rPr>
        <w:t>uv run pytest tests/features/test_f41.py -q</w:t>
      </w:r>
      <w:r>
        <w:t xml:space="preserve"> and </w:t>
      </w:r>
      <w:r>
        <w:rPr>
          <w:rFonts w:ascii="DejaVu Sans Mono" w:hAnsi="DejaVu Sans Mono"/>
          <w:sz w:val="16"/>
        </w:rPr>
        <w:t>corepack pnpm --dir apps/web exec vitest run tests/features/f41.test.tsx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features/F41-internal-notes.md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feat(f41): implement internal notes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F41 Internal notes</w:t>
      </w:r>
    </w:p>
    <w:p>
      <w:r>
        <w:t>Status: specified, not implemented.</w:t>
      </w:r>
    </w:p>
    <w:p>
      <w:r>
        <w:t xml:space="preserve">Owning prompt: </w:t>
      </w:r>
      <w:r>
        <w:rPr>
          <w:rFonts w:ascii="DejaVu Sans Mono" w:hAnsi="DejaVu Sans Mono"/>
          <w:sz w:val="16"/>
        </w:rPr>
        <w:t>prompts/F41-internal-notes.md</w:t>
      </w:r>
      <w:r>
        <w:t>.</w:t>
      </w:r>
    </w:p>
    <w:p>
      <w:r>
        <w:t>Behavior: Append reviewer notes with author and timestamp; show only in staff workspace; prohibit customer/PDF exposure; escape rendered content.</w:t>
      </w:r>
    </w:p>
    <w:p>
      <w:r>
        <w:t>Failure criteria: Empty or over-4000-character note rejected; customer route never includes note text; unassigned staff denied.</w:t>
      </w:r>
    </w:p>
    <w:p>
      <w:r>
        <w:t>API operations: f41_append_note, f41_list_notes</w:t>
      </w:r>
    </w:p>
    <w:p>
      <w:r>
        <w:t>Files:</w:t>
      </w:r>
    </w:p>
    <w:p>
      <w:r>
        <w:t xml:space="preserve">• </w:t>
      </w:r>
      <w:r>
        <w:rPr>
          <w:rFonts w:ascii="DejaVu Sans Mono" w:hAnsi="DejaVu Sans Mono"/>
          <w:sz w:val="16"/>
        </w:rPr>
        <w:t>apps/api/partsiq/features/f41_internal_notes.py</w:t>
      </w:r>
    </w:p>
    <w:p>
      <w:r>
        <w:t xml:space="preserve">• </w:t>
      </w:r>
      <w:r>
        <w:rPr>
          <w:rFonts w:ascii="DejaVu Sans Mono" w:hAnsi="DejaVu Sans Mono"/>
          <w:sz w:val="16"/>
        </w:rPr>
        <w:t>apps/web/src/features/f41_internal_notes/Panel.tsx</w:t>
      </w:r>
    </w:p>
    <w:p>
      <w:r>
        <w:t xml:space="preserve">• </w:t>
      </w:r>
      <w:r>
        <w:rPr>
          <w:rFonts w:ascii="DejaVu Sans Mono" w:hAnsi="DejaVu Sans Mono"/>
          <w:sz w:val="16"/>
        </w:rPr>
        <w:t>tests/features/test_f41.py</w:t>
      </w:r>
    </w:p>
    <w:p>
      <w:r>
        <w:t xml:space="preserve">• </w:t>
      </w:r>
      <w:r>
        <w:rPr>
          <w:rFonts w:ascii="DejaVu Sans Mono" w:hAnsi="DejaVu Sans Mono"/>
          <w:sz w:val="16"/>
        </w:rPr>
        <w:t>apps/web/tests/features/f41.test.tsx</w:t>
      </w:r>
    </w:p>
    <w:p>
      <w:r>
        <w:t xml:space="preserve">• </w:t>
      </w:r>
      <w:r>
        <w:rPr>
          <w:rFonts w:ascii="DejaVu Sans Mono" w:hAnsi="DejaVu Sans Mono"/>
          <w:sz w:val="16"/>
        </w:rPr>
        <w:t>apps/api/partsiq/api/f41_internal_notes.py</w:t>
      </w:r>
    </w:p>
    <w:p>
      <w:r>
        <w:t>Execution receipt: no application tests have been executed during kit authoring. The implementation agent must append command, actual result, commit and remaining blocker here.</w:t>
      </w:r>
    </w:p>
    <w:p>
      <w:r>
        <w:br w:type="page"/>
      </w:r>
    </w:p>
    <w:p>
      <w:bookmarkStart w:id="105" w:name="chapter_105"/>
      <w:pPr>
        <w:pStyle w:val="Heading1"/>
      </w:pPr>
      <w:r>
        <w:t>105 F42 assignments</w:t>
      </w:r>
      <w:bookmarkEnd w:id="105"/>
    </w:p>
    <w:p>
      <w:r>
        <w:t>prompts/F42-assignments.md</w:t>
      </w:r>
    </w:p>
    <w:p>
      <w:pPr>
        <w:pStyle w:val="Heading2"/>
      </w:pPr>
      <w:r>
        <w:t>F42 Assignments</w:t>
      </w:r>
    </w:p>
    <w:p>
      <w:pPr>
        <w:pStyle w:val="Heading3"/>
      </w:pPr>
      <w:r>
        <w:t>GOAL</w:t>
      </w:r>
    </w:p>
    <w:p>
      <w:r>
        <w:t>Implement the complete assignments behavior in the single-workflow Snowflake edition. Admin assigns active reviewer or unassigns; persist assignment history atomically; access changes immediately; demo reviewer access remains session-scoped.</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apps/api/partsiq/features/f42_assignments.py</w:t>
      </w:r>
      <w:r>
        <w:t>: application facade connecting this feature to foundation domain functions.</w:t>
      </w:r>
    </w:p>
    <w:p>
      <w:r>
        <w:t xml:space="preserve">• </w:t>
      </w:r>
      <w:r>
        <w:rPr>
          <w:rFonts w:ascii="DejaVu Sans Mono" w:hAnsi="DejaVu Sans Mono"/>
          <w:sz w:val="16"/>
        </w:rPr>
        <w:t>apps/web/src/features/f42_assignments/Panel.tsx</w:t>
      </w:r>
      <w:r>
        <w:t>: accessible bilingual feature panel and its loading/error/empty states.</w:t>
      </w:r>
    </w:p>
    <w:p>
      <w:r>
        <w:t xml:space="preserve">• </w:t>
      </w:r>
      <w:r>
        <w:rPr>
          <w:rFonts w:ascii="DejaVu Sans Mono" w:hAnsi="DejaVu Sans Mono"/>
          <w:sz w:val="16"/>
        </w:rPr>
        <w:t>tests/features/test_f42.py</w:t>
      </w:r>
      <w:r>
        <w:t>: feature acceptance tests; exercise the real public entry point with isolated fixtures.</w:t>
      </w:r>
    </w:p>
    <w:p>
      <w:r>
        <w:t xml:space="preserve">• </w:t>
      </w:r>
      <w:r>
        <w:rPr>
          <w:rFonts w:ascii="DejaVu Sans Mono" w:hAnsi="DejaVu Sans Mono"/>
          <w:sz w:val="16"/>
        </w:rPr>
        <w:t>apps/web/tests/features/f42.test.tsx</w:t>
      </w:r>
      <w:r>
        <w:t>: feature acceptance tests; exercise the real public entry point with isolated fixtures.</w:t>
      </w:r>
    </w:p>
    <w:p>
      <w:r>
        <w:t xml:space="preserve">• </w:t>
      </w:r>
      <w:r>
        <w:rPr>
          <w:rFonts w:ascii="DejaVu Sans Mono" w:hAnsi="DejaVu Sans Mono"/>
          <w:sz w:val="16"/>
        </w:rPr>
        <w:t>apps/api/partsiq/api/f42_assignments.py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f42_assign(actor: ActorContext, enquiry_id: UUID, command: AssignRequest, idempotency_key: </w:t>
      </w:r>
    </w:p>
    <w:p>
      <w:pPr>
        <w:pStyle w:val="CodeBlock"/>
      </w:pPr>
      <w:r>
        <w:t>UUID) -&gt; AssignmentView</w:t>
      </w:r>
    </w:p>
    <w:p>
      <w:pPr>
        <w:pStyle w:val="CodeBlock"/>
      </w:pPr>
      <w:r>
        <w:t>class AssignRequest(Contract):</w:t>
      </w:r>
    </w:p>
    <w:p>
      <w:pPr>
        <w:pStyle w:val="CodeBlock"/>
      </w:pPr>
      <w:r>
        <w:t xml:space="preserve">    expected_revision:int = Field(ge=1)</w:t>
      </w:r>
    </w:p>
    <w:p>
      <w:pPr>
        <w:pStyle w:val="CodeBlock"/>
      </w:pPr>
      <w:r>
        <w:t xml:space="preserve">    assignee_id:UUID | None</w:t>
      </w:r>
    </w:p>
    <w:p>
      <w:pPr>
        <w:pStyle w:val="CodeBlock"/>
      </w:pPr>
      <w:r>
        <w:t xml:space="preserve"> </w:t>
      </w:r>
    </w:p>
    <w:p>
      <w:pPr>
        <w:pStyle w:val="CodeBlock"/>
      </w:pPr>
      <w:r>
        <w:t>class AssignmentView(Contract):</w:t>
      </w:r>
    </w:p>
    <w:p>
      <w:pPr>
        <w:pStyle w:val="CodeBlock"/>
      </w:pPr>
      <w:r>
        <w:t xml:space="preserve">    enquiry_id:UUID</w:t>
      </w:r>
    </w:p>
    <w:p>
      <w:pPr>
        <w:pStyle w:val="CodeBlock"/>
      </w:pPr>
      <w:r>
        <w:t xml:space="preserve">    assigned_to:UUID | None</w:t>
      </w:r>
    </w:p>
    <w:p>
      <w:pPr>
        <w:pStyle w:val="CodeBlock"/>
      </w:pPr>
      <w:r>
        <w:t xml:space="preserve">    changed_at:datetime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Admin assigns active reviewer or unassigns.</w:t>
      </w:r>
    </w:p>
    <w:p>
      <w:r>
        <w:t>4. Persist assignment history atomically.</w:t>
      </w:r>
    </w:p>
    <w:p>
      <w:r>
        <w:t>5. Access changes immediately.</w:t>
      </w:r>
    </w:p>
    <w:p>
      <w:r>
        <w:t>6. Demo reviewer access remains session-scoped.</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PUT /v1/staff/enquiries/{enquiry_id}/assignment</w:t>
      </w:r>
      <w:r>
        <w:t xml:space="preserve"> → </w:t>
      </w:r>
      <w:r>
        <w:rPr>
          <w:rFonts w:ascii="DejaVu Sans Mono" w:hAnsi="DejaVu Sans Mono"/>
          <w:sz w:val="16"/>
        </w:rPr>
        <w:t>f42_assign</w:t>
      </w:r>
      <w:r>
        <w:t xml:space="preserve">; request </w:t>
      </w:r>
      <w:r>
        <w:rPr>
          <w:rFonts w:ascii="DejaVu Sans Mono" w:hAnsi="DejaVu Sans Mono"/>
          <w:sz w:val="16"/>
        </w:rPr>
        <w:t>AssignRequest</w:t>
      </w:r>
      <w:r>
        <w:t xml:space="preserve"> as JSON; response </w:t>
      </w:r>
      <w:r>
        <w:rPr>
          <w:rFonts w:ascii="DejaVu Sans Mono" w:hAnsi="DejaVu Sans Mono"/>
          <w:sz w:val="16"/>
        </w:rPr>
        <w:t>AssignmentView</w:t>
      </w:r>
      <w:r>
        <w:t xml:space="preserve">, HTTP 200; access </w:t>
      </w:r>
      <w:r>
        <w:rPr>
          <w:rFonts w:ascii="DejaVu Sans Mono" w:hAnsi="DejaVu Sans Mono"/>
          <w:sz w:val="16"/>
        </w:rPr>
        <w:t>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Non-admin assignment denied. Arrange a fixture that reaches this boundary, call the production entry point, and assert both the response and absence of unauthorized or partial writes.</w:t>
      </w:r>
    </w:p>
    <w:p>
      <w:r>
        <w:t>• Case 2: disabled/nonreviewer assignee rejected. Arrange a fixture that reaches this boundary, call the production entry point, and assert both the response and absence of unauthorized or partial writes.</w:t>
      </w:r>
    </w:p>
    <w:p>
      <w:r>
        <w:t>• Case 3: previous reviewer loses access on next request.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tests/features/test_f42.py</w:t>
      </w:r>
      <w:r>
        <w:t xml:space="preserve">. Frontend path: </w:t>
      </w:r>
      <w:r>
        <w:rPr>
          <w:rFonts w:ascii="DejaVu Sans Mono" w:hAnsi="DejaVu Sans Mono"/>
          <w:sz w:val="16"/>
        </w:rPr>
        <w:t>apps/web/tests/features/f42.test.tsx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Non-admin assignment denied. Arrange a fixture that reaches this boundary, call the production entry point, and assert both the response and absence of unauthorized or partial writes.</w:t>
      </w:r>
    </w:p>
    <w:p>
      <w:r>
        <w:t>• Case 2: disabled/nonreviewer assignee rejected. Arrange a fixture that reaches this boundary, call the production entry point, and assert both the response and absence of unauthorized or partial writes.</w:t>
      </w:r>
    </w:p>
    <w:p>
      <w:r>
        <w:t>• Case 3: previous reviewer loses access on next request.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F42</w:t>
      </w:r>
      <w:r>
        <w:t xml:space="preserve"> must discover this feature's exact backend/UI tests and exit0 only after they pass. Run </w:t>
      </w:r>
      <w:r>
        <w:rPr>
          <w:rFonts w:ascii="DejaVu Sans Mono" w:hAnsi="DejaVu Sans Mono"/>
          <w:sz w:val="16"/>
        </w:rPr>
        <w:t>uv run pytest tests/features/test_f42.py -q</w:t>
      </w:r>
      <w:r>
        <w:t xml:space="preserve"> and </w:t>
      </w:r>
      <w:r>
        <w:rPr>
          <w:rFonts w:ascii="DejaVu Sans Mono" w:hAnsi="DejaVu Sans Mono"/>
          <w:sz w:val="16"/>
        </w:rPr>
        <w:t>corepack pnpm --dir apps/web exec vitest run tests/features/f42.test.tsx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features/F42-assignments.md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feat(f42): implement assignments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F42 Assignments</w:t>
      </w:r>
    </w:p>
    <w:p>
      <w:r>
        <w:t>Status: specified, not implemented.</w:t>
      </w:r>
    </w:p>
    <w:p>
      <w:r>
        <w:t xml:space="preserve">Owning prompt: </w:t>
      </w:r>
      <w:r>
        <w:rPr>
          <w:rFonts w:ascii="DejaVu Sans Mono" w:hAnsi="DejaVu Sans Mono"/>
          <w:sz w:val="16"/>
        </w:rPr>
        <w:t>prompts/F42-assignments.md</w:t>
      </w:r>
      <w:r>
        <w:t>.</w:t>
      </w:r>
    </w:p>
    <w:p>
      <w:r>
        <w:t>Behavior: Admin assigns active reviewer or unassigns; persist assignment history atomically; access changes immediately; demo reviewer access remains session-scoped.</w:t>
      </w:r>
    </w:p>
    <w:p>
      <w:r>
        <w:t>Failure criteria: Non-admin assignment denied; disabled/nonreviewer assignee rejected; previous reviewer loses access on next request.</w:t>
      </w:r>
    </w:p>
    <w:p>
      <w:r>
        <w:t>API operations: f42_assign</w:t>
      </w:r>
    </w:p>
    <w:p>
      <w:r>
        <w:t>Files:</w:t>
      </w:r>
    </w:p>
    <w:p>
      <w:r>
        <w:t xml:space="preserve">• </w:t>
      </w:r>
      <w:r>
        <w:rPr>
          <w:rFonts w:ascii="DejaVu Sans Mono" w:hAnsi="DejaVu Sans Mono"/>
          <w:sz w:val="16"/>
        </w:rPr>
        <w:t>apps/api/partsiq/features/f42_assignments.py</w:t>
      </w:r>
    </w:p>
    <w:p>
      <w:r>
        <w:t xml:space="preserve">• </w:t>
      </w:r>
      <w:r>
        <w:rPr>
          <w:rFonts w:ascii="DejaVu Sans Mono" w:hAnsi="DejaVu Sans Mono"/>
          <w:sz w:val="16"/>
        </w:rPr>
        <w:t>apps/web/src/features/f42_assignments/Panel.tsx</w:t>
      </w:r>
    </w:p>
    <w:p>
      <w:r>
        <w:t xml:space="preserve">• </w:t>
      </w:r>
      <w:r>
        <w:rPr>
          <w:rFonts w:ascii="DejaVu Sans Mono" w:hAnsi="DejaVu Sans Mono"/>
          <w:sz w:val="16"/>
        </w:rPr>
        <w:t>tests/features/test_f42.py</w:t>
      </w:r>
    </w:p>
    <w:p>
      <w:r>
        <w:t xml:space="preserve">• </w:t>
      </w:r>
      <w:r>
        <w:rPr>
          <w:rFonts w:ascii="DejaVu Sans Mono" w:hAnsi="DejaVu Sans Mono"/>
          <w:sz w:val="16"/>
        </w:rPr>
        <w:t>apps/web/tests/features/f42.test.tsx</w:t>
      </w:r>
    </w:p>
    <w:p>
      <w:r>
        <w:t xml:space="preserve">• </w:t>
      </w:r>
      <w:r>
        <w:rPr>
          <w:rFonts w:ascii="DejaVu Sans Mono" w:hAnsi="DejaVu Sans Mono"/>
          <w:sz w:val="16"/>
        </w:rPr>
        <w:t>apps/api/partsiq/api/f42_assignments.py</w:t>
      </w:r>
    </w:p>
    <w:p>
      <w:r>
        <w:t>Execution receipt: no application tests have been executed during kit authoring. The implementation agent must append command, actual result, commit and remaining blocker here.</w:t>
      </w:r>
    </w:p>
    <w:p>
      <w:r>
        <w:br w:type="page"/>
      </w:r>
    </w:p>
    <w:p>
      <w:bookmarkStart w:id="106" w:name="chapter_106"/>
      <w:pPr>
        <w:pStyle w:val="Heading1"/>
      </w:pPr>
      <w:r>
        <w:t>106 F43 overdue indicators</w:t>
      </w:r>
      <w:bookmarkEnd w:id="106"/>
    </w:p>
    <w:p>
      <w:r>
        <w:t>prompts/F43-overdue-indicators.md</w:t>
      </w:r>
    </w:p>
    <w:p>
      <w:pPr>
        <w:pStyle w:val="Heading2"/>
      </w:pPr>
      <w:r>
        <w:t>F43 Overdue indicators</w:t>
      </w:r>
    </w:p>
    <w:p>
      <w:pPr>
        <w:pStyle w:val="Heading3"/>
      </w:pPr>
      <w:r>
        <w:t>GOAL</w:t>
      </w:r>
    </w:p>
    <w:p>
      <w:r>
        <w:t>Implement the complete overdue indicators behavior in the single-workflow Snowflake edition. Set due_at using configurable urgent/normal thresholds; display overdue only for unresolved states; sort overdue first when requested; store all times UTC.</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apps/api/partsiq/features/f43_overdue_indicators.py</w:t>
      </w:r>
      <w:r>
        <w:t>: application facade connecting this feature to foundation domain functions.</w:t>
      </w:r>
    </w:p>
    <w:p>
      <w:r>
        <w:t xml:space="preserve">• </w:t>
      </w:r>
      <w:r>
        <w:rPr>
          <w:rFonts w:ascii="DejaVu Sans Mono" w:hAnsi="DejaVu Sans Mono"/>
          <w:sz w:val="16"/>
        </w:rPr>
        <w:t>apps/web/src/features/f43_overdue_indicators/Panel.tsx</w:t>
      </w:r>
      <w:r>
        <w:t>: accessible bilingual feature panel and its loading/error/empty states.</w:t>
      </w:r>
    </w:p>
    <w:p>
      <w:r>
        <w:t xml:space="preserve">• </w:t>
      </w:r>
      <w:r>
        <w:rPr>
          <w:rFonts w:ascii="DejaVu Sans Mono" w:hAnsi="DejaVu Sans Mono"/>
          <w:sz w:val="16"/>
        </w:rPr>
        <w:t>tests/features/test_f43.py</w:t>
      </w:r>
      <w:r>
        <w:t>: feature acceptance tests; exercise the real public entry point with isolated fixtures.</w:t>
      </w:r>
    </w:p>
    <w:p>
      <w:r>
        <w:t xml:space="preserve">• </w:t>
      </w:r>
      <w:r>
        <w:rPr>
          <w:rFonts w:ascii="DejaVu Sans Mono" w:hAnsi="DejaVu Sans Mono"/>
          <w:sz w:val="16"/>
        </w:rPr>
        <w:t>apps/web/tests/features/f43.test.tsx</w:t>
      </w:r>
      <w:r>
        <w:t>: feature acceptance tests; exercise the real public entry point with isolated fixtures.</w:t>
      </w:r>
    </w:p>
    <w:p>
      <w:r>
        <w:t xml:space="preserve">• </w:t>
      </w:r>
      <w:r>
        <w:rPr>
          <w:rFonts w:ascii="DejaVu Sans Mono" w:hAnsi="DejaVu Sans Mono"/>
          <w:sz w:val="16"/>
        </w:rPr>
        <w:t>apps/api/partsiq/api/f43_overdue_indicators.py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f43_deadline(actor: ActorContext, enquiry_id: UUID) -&gt; DeadlineView</w:t>
      </w:r>
    </w:p>
    <w:p>
      <w:pPr>
        <w:pStyle w:val="CodeBlock"/>
      </w:pPr>
      <w:r>
        <w:t>class DeadlineView(Contract):</w:t>
      </w:r>
    </w:p>
    <w:p>
      <w:pPr>
        <w:pStyle w:val="CodeBlock"/>
      </w:pPr>
      <w:r>
        <w:t xml:space="preserve">    due_at:datetime | None</w:t>
      </w:r>
    </w:p>
    <w:p>
      <w:pPr>
        <w:pStyle w:val="CodeBlock"/>
      </w:pPr>
      <w:r>
        <w:t xml:space="preserve">    overdue:bool</w:t>
      </w:r>
    </w:p>
    <w:p>
      <w:pPr>
        <w:pStyle w:val="CodeBlock"/>
      </w:pPr>
      <w:r>
        <w:t xml:space="preserve">    server_time:datetime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Set due_at using configurable urgent/normal thresholds.</w:t>
      </w:r>
    </w:p>
    <w:p>
      <w:r>
        <w:t>4. Display overdue only for unresolved states.</w:t>
      </w:r>
    </w:p>
    <w:p>
      <w:r>
        <w:t>5. Sort overdue first when requested.</w:t>
      </w:r>
    </w:p>
    <w:p>
      <w:r>
        <w:t>6. Store all times UTC.</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/v1/staff/enquiries/{enquiry_id}/deadline</w:t>
      </w:r>
      <w:r>
        <w:t xml:space="preserve"> → </w:t>
      </w:r>
      <w:r>
        <w:rPr>
          <w:rFonts w:ascii="DejaVu Sans Mono" w:hAnsi="DejaVu Sans Mono"/>
          <w:sz w:val="16"/>
        </w:rPr>
        <w:t>f43_deadline</w:t>
      </w:r>
      <w:r>
        <w:t xml:space="preserve">; request </w:t>
      </w:r>
      <w:r>
        <w:rPr>
          <w:rFonts w:ascii="DejaVu Sans Mono" w:hAnsi="DejaVu Sans Mono"/>
          <w:sz w:val="16"/>
        </w:rPr>
        <w:t>None</w:t>
      </w:r>
      <w:r>
        <w:t xml:space="preserve"> (no body); response </w:t>
      </w:r>
      <w:r>
        <w:rPr>
          <w:rFonts w:ascii="DejaVu Sans Mono" w:hAnsi="DejaVu Sans Mono"/>
          <w:sz w:val="16"/>
        </w:rPr>
        <w:t>DeadlineView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Approved/rejected items never overdue. Arrange a fixture that reaches this boundary, call the production entry point, and assert both the response and absence of unauthorized or partial writes.</w:t>
      </w:r>
    </w:p>
    <w:p>
      <w:r>
        <w:t>• Case 2: daylight-saving display does not change deadline. Arrange a fixture that reaches this boundary, call the production entry point, and assert both the response and absence of unauthorized or partial writes.</w:t>
      </w:r>
    </w:p>
    <w:p>
      <w:r>
        <w:t>• Case 3: thresholds not described as contractual SLA.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tests/features/test_f43.py</w:t>
      </w:r>
      <w:r>
        <w:t xml:space="preserve">. Frontend path: </w:t>
      </w:r>
      <w:r>
        <w:rPr>
          <w:rFonts w:ascii="DejaVu Sans Mono" w:hAnsi="DejaVu Sans Mono"/>
          <w:sz w:val="16"/>
        </w:rPr>
        <w:t>apps/web/tests/features/f43.test.tsx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Approved/rejected items never overdue. Arrange a fixture that reaches this boundary, call the production entry point, and assert both the response and absence of unauthorized or partial writes.</w:t>
      </w:r>
    </w:p>
    <w:p>
      <w:r>
        <w:t>• Case 2: daylight-saving display does not change deadline. Arrange a fixture that reaches this boundary, call the production entry point, and assert both the response and absence of unauthorized or partial writes.</w:t>
      </w:r>
    </w:p>
    <w:p>
      <w:r>
        <w:t>• Case 3: thresholds not described as contractual SLA.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F43</w:t>
      </w:r>
      <w:r>
        <w:t xml:space="preserve"> must discover this feature's exact backend/UI tests and exit0 only after they pass. Run </w:t>
      </w:r>
      <w:r>
        <w:rPr>
          <w:rFonts w:ascii="DejaVu Sans Mono" w:hAnsi="DejaVu Sans Mono"/>
          <w:sz w:val="16"/>
        </w:rPr>
        <w:t>uv run pytest tests/features/test_f43.py -q</w:t>
      </w:r>
      <w:r>
        <w:t xml:space="preserve"> and </w:t>
      </w:r>
      <w:r>
        <w:rPr>
          <w:rFonts w:ascii="DejaVu Sans Mono" w:hAnsi="DejaVu Sans Mono"/>
          <w:sz w:val="16"/>
        </w:rPr>
        <w:t>corepack pnpm --dir apps/web exec vitest run tests/features/f43.test.tsx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features/F43-overdue-indicators.md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feat(f43): implement overdue indicators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F43 Overdue indicators</w:t>
      </w:r>
    </w:p>
    <w:p>
      <w:r>
        <w:t>Status: specified, not implemented.</w:t>
      </w:r>
    </w:p>
    <w:p>
      <w:r>
        <w:t xml:space="preserve">Owning prompt: </w:t>
      </w:r>
      <w:r>
        <w:rPr>
          <w:rFonts w:ascii="DejaVu Sans Mono" w:hAnsi="DejaVu Sans Mono"/>
          <w:sz w:val="16"/>
        </w:rPr>
        <w:t>prompts/F43-overdue-indicators.md</w:t>
      </w:r>
      <w:r>
        <w:t>.</w:t>
      </w:r>
    </w:p>
    <w:p>
      <w:r>
        <w:t>Behavior: Set due_at using configurable urgent/normal thresholds; display overdue only for unresolved states; sort overdue first when requested; store all times UTC.</w:t>
      </w:r>
    </w:p>
    <w:p>
      <w:r>
        <w:t>Failure criteria: Approved/rejected items never overdue; daylight-saving display does not change deadline; thresholds not described as contractual SLA.</w:t>
      </w:r>
    </w:p>
    <w:p>
      <w:r>
        <w:t>API operations: f43_deadline</w:t>
      </w:r>
    </w:p>
    <w:p>
      <w:r>
        <w:t>Files:</w:t>
      </w:r>
    </w:p>
    <w:p>
      <w:r>
        <w:t xml:space="preserve">• </w:t>
      </w:r>
      <w:r>
        <w:rPr>
          <w:rFonts w:ascii="DejaVu Sans Mono" w:hAnsi="DejaVu Sans Mono"/>
          <w:sz w:val="16"/>
        </w:rPr>
        <w:t>apps/api/partsiq/features/f43_overdue_indicators.py</w:t>
      </w:r>
    </w:p>
    <w:p>
      <w:r>
        <w:t xml:space="preserve">• </w:t>
      </w:r>
      <w:r>
        <w:rPr>
          <w:rFonts w:ascii="DejaVu Sans Mono" w:hAnsi="DejaVu Sans Mono"/>
          <w:sz w:val="16"/>
        </w:rPr>
        <w:t>apps/web/src/features/f43_overdue_indicators/Panel.tsx</w:t>
      </w:r>
    </w:p>
    <w:p>
      <w:r>
        <w:t xml:space="preserve">• </w:t>
      </w:r>
      <w:r>
        <w:rPr>
          <w:rFonts w:ascii="DejaVu Sans Mono" w:hAnsi="DejaVu Sans Mono"/>
          <w:sz w:val="16"/>
        </w:rPr>
        <w:t>tests/features/test_f43.py</w:t>
      </w:r>
    </w:p>
    <w:p>
      <w:r>
        <w:t xml:space="preserve">• </w:t>
      </w:r>
      <w:r>
        <w:rPr>
          <w:rFonts w:ascii="DejaVu Sans Mono" w:hAnsi="DejaVu Sans Mono"/>
          <w:sz w:val="16"/>
        </w:rPr>
        <w:t>apps/web/tests/features/f43.test.tsx</w:t>
      </w:r>
    </w:p>
    <w:p>
      <w:r>
        <w:t xml:space="preserve">• </w:t>
      </w:r>
      <w:r>
        <w:rPr>
          <w:rFonts w:ascii="DejaVu Sans Mono" w:hAnsi="DejaVu Sans Mono"/>
          <w:sz w:val="16"/>
        </w:rPr>
        <w:t>apps/api/partsiq/api/f43_overdue_indicators.py</w:t>
      </w:r>
    </w:p>
    <w:p>
      <w:r>
        <w:t>Execution receipt: no application tests have been executed during kit authoring. The implementation agent must append command, actual result, commit and remaining blocker here.</w:t>
      </w:r>
    </w:p>
    <w:p>
      <w:r>
        <w:br w:type="page"/>
      </w:r>
    </w:p>
    <w:p>
      <w:bookmarkStart w:id="107" w:name="chapter_107"/>
      <w:pPr>
        <w:pStyle w:val="Heading1"/>
      </w:pPr>
      <w:r>
        <w:t>107 F44 conversation summary</w:t>
      </w:r>
      <w:bookmarkEnd w:id="107"/>
    </w:p>
    <w:p>
      <w:r>
        <w:t>prompts/F44-conversation-summary.md</w:t>
      </w:r>
    </w:p>
    <w:p>
      <w:pPr>
        <w:pStyle w:val="Heading2"/>
      </w:pPr>
      <w:r>
        <w:t>F44 Conversation summary</w:t>
      </w:r>
    </w:p>
    <w:p>
      <w:pPr>
        <w:pStyle w:val="Heading3"/>
      </w:pPr>
      <w:r>
        <w:t>GOAL</w:t>
      </w:r>
    </w:p>
    <w:p>
      <w:r>
        <w:t>Implement the complete conversation summary behavior in the single-workflow Snowflake edition. Produce staff-only concise summary from authorized messages and confirmed fields; store message IDs and revision; use shared budget wrapper; regenerate on relevant change.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apps/api/partsiq/features/f44_conversation_summary.py</w:t>
      </w:r>
      <w:r>
        <w:t>: application facade connecting this feature to foundation domain functions.</w:t>
      </w:r>
    </w:p>
    <w:p>
      <w:r>
        <w:t xml:space="preserve">• </w:t>
      </w:r>
      <w:r>
        <w:rPr>
          <w:rFonts w:ascii="DejaVu Sans Mono" w:hAnsi="DejaVu Sans Mono"/>
          <w:sz w:val="16"/>
        </w:rPr>
        <w:t>apps/web/src/features/f44_conversation_summary/Panel.tsx</w:t>
      </w:r>
      <w:r>
        <w:t>: accessible bilingual feature panel and its loading/error/empty states.</w:t>
      </w:r>
    </w:p>
    <w:p>
      <w:r>
        <w:t xml:space="preserve">• </w:t>
      </w:r>
      <w:r>
        <w:rPr>
          <w:rFonts w:ascii="DejaVu Sans Mono" w:hAnsi="DejaVu Sans Mono"/>
          <w:sz w:val="16"/>
        </w:rPr>
        <w:t>tests/features/test_f44.py</w:t>
      </w:r>
      <w:r>
        <w:t>: feature acceptance tests; exercise the real public entry point with isolated fixtures.</w:t>
      </w:r>
    </w:p>
    <w:p>
      <w:r>
        <w:t xml:space="preserve">• </w:t>
      </w:r>
      <w:r>
        <w:rPr>
          <w:rFonts w:ascii="DejaVu Sans Mono" w:hAnsi="DejaVu Sans Mono"/>
          <w:sz w:val="16"/>
        </w:rPr>
        <w:t>apps/web/tests/features/f44.test.tsx</w:t>
      </w:r>
      <w:r>
        <w:t>: feature acceptance tests; exercise the real public entry point with isolated fixtures.</w:t>
      </w:r>
    </w:p>
    <w:p>
      <w:r>
        <w:t xml:space="preserve">• </w:t>
      </w:r>
      <w:r>
        <w:rPr>
          <w:rFonts w:ascii="DejaVu Sans Mono" w:hAnsi="DejaVu Sans Mono"/>
          <w:sz w:val="16"/>
        </w:rPr>
        <w:t>apps/api/partsiq/api/f44_conversation_summary.py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f44_enqueue_summary(actor: ActorContext, enquiry_id: UUID, command: RevisionOnly, </w:t>
      </w:r>
    </w:p>
    <w:p>
      <w:pPr>
        <w:pStyle w:val="CodeBlock"/>
      </w:pPr>
      <w:r>
        <w:t>idempotency_key: UUID) -&gt; JobView</w:t>
      </w:r>
    </w:p>
    <w:p>
      <w:pPr>
        <w:pStyle w:val="CodeBlock"/>
      </w:pPr>
      <w:r>
        <w:t>async def f44_read_summary(actor: ActorContext, enquiry_id: UUID) -&gt; SummaryView</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RevisionOnly(Contract):</w:t>
      </w:r>
    </w:p>
    <w:p>
      <w:pPr>
        <w:pStyle w:val="CodeBlock"/>
      </w:pPr>
      <w:r>
        <w:t xml:space="preserve">    expected_revision:int = Field(ge=1)</w:t>
      </w:r>
    </w:p>
    <w:p>
      <w:pPr>
        <w:pStyle w:val="CodeBlock"/>
      </w:pPr>
      <w:r>
        <w:t xml:space="preserve"> </w:t>
      </w:r>
    </w:p>
    <w:p>
      <w:pPr>
        <w:pStyle w:val="CodeBlock"/>
      </w:pPr>
      <w:r>
        <w:t>class SummaryView(Contract):</w:t>
      </w:r>
    </w:p>
    <w:p>
      <w:pPr>
        <w:pStyle w:val="CodeBlock"/>
      </w:pPr>
      <w:r>
        <w:t xml:space="preserve">    revision:int</w:t>
      </w:r>
    </w:p>
    <w:p>
      <w:pPr>
        <w:pStyle w:val="CodeBlock"/>
      </w:pPr>
      <w:r>
        <w:t xml:space="preserve">    summary:SummaryResult | None</w:t>
      </w:r>
    </w:p>
    <w:p>
      <w:pPr>
        <w:pStyle w:val="CodeBlock"/>
      </w:pPr>
      <w:r>
        <w:t xml:space="preserve">    stale:bool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Produce staff-only concise summary from authorized messages and confirmed fields.</w:t>
      </w:r>
    </w:p>
    <w:p>
      <w:r>
        <w:t>4. Store message IDs and revision.</w:t>
      </w:r>
    </w:p>
    <w:p>
      <w:r>
        <w:t>5. Use shared budget wrapper.</w:t>
      </w:r>
    </w:p>
    <w:p>
      <w:r>
        <w:t>6. Regenerate on relevant change.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/v1/staff/enquiries/{enquiry_id}/summary</w:t>
      </w:r>
      <w:r>
        <w:t xml:space="preserve"> → </w:t>
      </w:r>
      <w:r>
        <w:rPr>
          <w:rFonts w:ascii="DejaVu Sans Mono" w:hAnsi="DejaVu Sans Mono"/>
          <w:sz w:val="16"/>
        </w:rPr>
        <w:t>f44_enqueue_summary</w:t>
      </w:r>
      <w:r>
        <w:t xml:space="preserve">; request </w:t>
      </w:r>
      <w:r>
        <w:rPr>
          <w:rFonts w:ascii="DejaVu Sans Mono" w:hAnsi="DejaVu Sans Mono"/>
          <w:sz w:val="16"/>
        </w:rPr>
        <w:t>RevisionOnly</w:t>
      </w:r>
      <w:r>
        <w:t xml:space="preserve"> as JSON; response </w:t>
      </w:r>
      <w:r>
        <w:rPr>
          <w:rFonts w:ascii="DejaVu Sans Mono" w:hAnsi="DejaVu Sans Mono"/>
          <w:sz w:val="16"/>
        </w:rPr>
        <w:t>JobView</w:t>
      </w:r>
      <w:r>
        <w:t xml:space="preserve">, HTTP 202; access </w:t>
      </w:r>
      <w:r>
        <w:rPr>
          <w:rFonts w:ascii="DejaVu Sans Mono" w:hAnsi="DejaVu Sans Mono"/>
          <w:sz w:val="16"/>
        </w:rPr>
        <w:t>review</w:t>
      </w:r>
      <w:r>
        <w:t>.</w:t>
      </w:r>
    </w:p>
    <w:p>
      <w:r>
        <w:t xml:space="preserve">• </w:t>
      </w:r>
      <w:r>
        <w:rPr>
          <w:rFonts w:ascii="DejaVu Sans Mono" w:hAnsi="DejaVu Sans Mono"/>
          <w:sz w:val="16"/>
        </w:rPr>
        <w:t>GET /v1/staff/enquiries/{enquiry_id}/summary</w:t>
      </w:r>
      <w:r>
        <w:t xml:space="preserve"> → </w:t>
      </w:r>
      <w:r>
        <w:rPr>
          <w:rFonts w:ascii="DejaVu Sans Mono" w:hAnsi="DejaVu Sans Mono"/>
          <w:sz w:val="16"/>
        </w:rPr>
        <w:t>f44_read_summary</w:t>
      </w:r>
      <w:r>
        <w:t xml:space="preserve">; request </w:t>
      </w:r>
      <w:r>
        <w:rPr>
          <w:rFonts w:ascii="DejaVu Sans Mono" w:hAnsi="DejaVu Sans Mono"/>
          <w:sz w:val="16"/>
        </w:rPr>
        <w:t>None</w:t>
      </w:r>
      <w:r>
        <w:t xml:space="preserve"> (no body); response </w:t>
      </w:r>
      <w:r>
        <w:rPr>
          <w:rFonts w:ascii="DejaVu Sans Mono" w:hAnsi="DejaVu Sans Mono"/>
          <w:sz w:val="16"/>
        </w:rPr>
        <w:t>SummaryView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Outdated summary labelled stale. Arrange a fixture that reaches this boundary, call the production entry point, and assert both the response and absence of unauthorized or partial writes.</w:t>
      </w:r>
    </w:p>
    <w:p>
      <w:r>
        <w:t>• Case 2: instructions inside messages ignored. Arrange a fixture that reaches this boundary, call the production entry point, and assert both the response and absence of unauthorized or partial writes.</w:t>
      </w:r>
    </w:p>
    <w:p>
      <w:r>
        <w:t>• Case 3: exhausted budget leaves full conversation available.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tests/features/test_f44.py</w:t>
      </w:r>
      <w:r>
        <w:t xml:space="preserve">. Frontend path: </w:t>
      </w:r>
      <w:r>
        <w:rPr>
          <w:rFonts w:ascii="DejaVu Sans Mono" w:hAnsi="DejaVu Sans Mono"/>
          <w:sz w:val="16"/>
        </w:rPr>
        <w:t>apps/web/tests/features/f44.test.tsx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Outdated summary labelled stale. Arrange a fixture that reaches this boundary, call the production entry point, and assert both the response and absence of unauthorized or partial writes.</w:t>
      </w:r>
    </w:p>
    <w:p>
      <w:r>
        <w:t>• Case 2: instructions inside messages ignored. Arrange a fixture that reaches this boundary, call the production entry point, and assert both the response and absence of unauthorized or partial writes.</w:t>
      </w:r>
    </w:p>
    <w:p>
      <w:r>
        <w:t>• Case 3: exhausted budget leaves full conversation available.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F44</w:t>
      </w:r>
      <w:r>
        <w:t xml:space="preserve"> must discover this feature's exact backend/UI tests and exit0 only after they pass. Run </w:t>
      </w:r>
      <w:r>
        <w:rPr>
          <w:rFonts w:ascii="DejaVu Sans Mono" w:hAnsi="DejaVu Sans Mono"/>
          <w:sz w:val="16"/>
        </w:rPr>
        <w:t>uv run pytest tests/features/test_f44.py -q</w:t>
      </w:r>
      <w:r>
        <w:t xml:space="preserve"> and </w:t>
      </w:r>
      <w:r>
        <w:rPr>
          <w:rFonts w:ascii="DejaVu Sans Mono" w:hAnsi="DejaVu Sans Mono"/>
          <w:sz w:val="16"/>
        </w:rPr>
        <w:t>corepack pnpm --dir apps/web exec vitest run tests/features/f44.test.tsx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features/F44-conversation-summary.md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feat(f44): implement conversation summary</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F44 Conversation summary</w:t>
      </w:r>
    </w:p>
    <w:p>
      <w:r>
        <w:t>Status: specified, not implemented.</w:t>
      </w:r>
    </w:p>
    <w:p>
      <w:r>
        <w:t xml:space="preserve">Owning prompt: </w:t>
      </w:r>
      <w:r>
        <w:rPr>
          <w:rFonts w:ascii="DejaVu Sans Mono" w:hAnsi="DejaVu Sans Mono"/>
          <w:sz w:val="16"/>
        </w:rPr>
        <w:t>prompts/F44-conversation-summary.md</w:t>
      </w:r>
      <w:r>
        <w:t>.</w:t>
      </w:r>
    </w:p>
    <w:p>
      <w:r>
        <w:t>Behavior: Produce staff-only concise summary from authorized messages and confirmed fields; store message IDs and revision; use shared budget wrapper; regenerate on relevant change.</w:t>
      </w:r>
    </w:p>
    <w:p>
      <w:r>
        <w:t>Failure criteria: Outdated summary labelled stale; instructions inside messages ignored; exhausted budget leaves full conversation available.</w:t>
      </w:r>
    </w:p>
    <w:p>
      <w:r>
        <w:t>API operations: f44_enqueue_summary, f44_read_summary</w:t>
      </w:r>
    </w:p>
    <w:p>
      <w:r>
        <w:t>Files:</w:t>
      </w:r>
    </w:p>
    <w:p>
      <w:r>
        <w:t xml:space="preserve">• </w:t>
      </w:r>
      <w:r>
        <w:rPr>
          <w:rFonts w:ascii="DejaVu Sans Mono" w:hAnsi="DejaVu Sans Mono"/>
          <w:sz w:val="16"/>
        </w:rPr>
        <w:t>apps/api/partsiq/features/f44_conversation_summary.py</w:t>
      </w:r>
    </w:p>
    <w:p>
      <w:r>
        <w:t xml:space="preserve">• </w:t>
      </w:r>
      <w:r>
        <w:rPr>
          <w:rFonts w:ascii="DejaVu Sans Mono" w:hAnsi="DejaVu Sans Mono"/>
          <w:sz w:val="16"/>
        </w:rPr>
        <w:t>apps/web/src/features/f44_conversation_summary/Panel.tsx</w:t>
      </w:r>
    </w:p>
    <w:p>
      <w:r>
        <w:t xml:space="preserve">• </w:t>
      </w:r>
      <w:r>
        <w:rPr>
          <w:rFonts w:ascii="DejaVu Sans Mono" w:hAnsi="DejaVu Sans Mono"/>
          <w:sz w:val="16"/>
        </w:rPr>
        <w:t>tests/features/test_f44.py</w:t>
      </w:r>
    </w:p>
    <w:p>
      <w:r>
        <w:t xml:space="preserve">• </w:t>
      </w:r>
      <w:r>
        <w:rPr>
          <w:rFonts w:ascii="DejaVu Sans Mono" w:hAnsi="DejaVu Sans Mono"/>
          <w:sz w:val="16"/>
        </w:rPr>
        <w:t>apps/web/tests/features/f44.test.tsx</w:t>
      </w:r>
    </w:p>
    <w:p>
      <w:r>
        <w:t xml:space="preserve">• </w:t>
      </w:r>
      <w:r>
        <w:rPr>
          <w:rFonts w:ascii="DejaVu Sans Mono" w:hAnsi="DejaVu Sans Mono"/>
          <w:sz w:val="16"/>
        </w:rPr>
        <w:t>apps/api/partsiq/api/f44_conversation_summary.py</w:t>
      </w:r>
    </w:p>
    <w:p>
      <w:r>
        <w:t>Execution receipt: no application tests have been executed during kit authoring. The implementation agent must append command, actual result, commit and remaining blocker here.</w:t>
      </w:r>
    </w:p>
    <w:p>
      <w:r>
        <w:br w:type="page"/>
      </w:r>
    </w:p>
    <w:p>
      <w:bookmarkStart w:id="108" w:name="chapter_108"/>
      <w:pPr>
        <w:pStyle w:val="Heading1"/>
      </w:pPr>
      <w:r>
        <w:t>108 F45 reply drafting</w:t>
      </w:r>
      <w:bookmarkEnd w:id="108"/>
    </w:p>
    <w:p>
      <w:r>
        <w:t>prompts/F45-reply-drafting.md</w:t>
      </w:r>
    </w:p>
    <w:p>
      <w:pPr>
        <w:pStyle w:val="Heading2"/>
      </w:pPr>
      <w:r>
        <w:t>F45 Reply drafting</w:t>
      </w:r>
    </w:p>
    <w:p>
      <w:pPr>
        <w:pStyle w:val="Heading3"/>
      </w:pPr>
      <w:r>
        <w:t>GOAL</w:t>
      </w:r>
    </w:p>
    <w:p>
      <w:r>
        <w:t>Implement the complete reply drafting behavior in the single-workflow Snowflake edition. Generate greeting, explanation and closing as structured slots; code inserts all numbers and allocations; choose Arabic or English from confirmed preference.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apps/api/partsiq/features/f45_reply_drafting.py</w:t>
      </w:r>
      <w:r>
        <w:t>: application facade connecting this feature to foundation domain functions.</w:t>
      </w:r>
    </w:p>
    <w:p>
      <w:r>
        <w:t xml:space="preserve">• </w:t>
      </w:r>
      <w:r>
        <w:rPr>
          <w:rFonts w:ascii="DejaVu Sans Mono" w:hAnsi="DejaVu Sans Mono"/>
          <w:sz w:val="16"/>
        </w:rPr>
        <w:t>apps/web/src/features/f45_reply_drafting/Panel.tsx</w:t>
      </w:r>
      <w:r>
        <w:t>: accessible bilingual feature panel and its loading/error/empty states.</w:t>
      </w:r>
    </w:p>
    <w:p>
      <w:r>
        <w:t xml:space="preserve">• </w:t>
      </w:r>
      <w:r>
        <w:rPr>
          <w:rFonts w:ascii="DejaVu Sans Mono" w:hAnsi="DejaVu Sans Mono"/>
          <w:sz w:val="16"/>
        </w:rPr>
        <w:t>tests/features/test_f45.py</w:t>
      </w:r>
      <w:r>
        <w:t>: feature acceptance tests; exercise the real public entry point with isolated fixtures.</w:t>
      </w:r>
    </w:p>
    <w:p>
      <w:r>
        <w:t xml:space="preserve">• </w:t>
      </w:r>
      <w:r>
        <w:rPr>
          <w:rFonts w:ascii="DejaVu Sans Mono" w:hAnsi="DejaVu Sans Mono"/>
          <w:sz w:val="16"/>
        </w:rPr>
        <w:t>apps/web/tests/features/f45.test.tsx</w:t>
      </w:r>
      <w:r>
        <w:t>: feature acceptance tests; exercise the real public entry point with isolated fixtures.</w:t>
      </w:r>
    </w:p>
    <w:p>
      <w:r>
        <w:t xml:space="preserve">• </w:t>
      </w:r>
      <w:r>
        <w:rPr>
          <w:rFonts w:ascii="DejaVu Sans Mono" w:hAnsi="DejaVu Sans Mono"/>
          <w:sz w:val="16"/>
        </w:rPr>
        <w:t>apps/api/partsiq/api/f45_reply_drafting.py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f45_save_slots(actor: ActorContext, enquiry_id: UUID, command: DraftEdit, idempotency_key: </w:t>
      </w:r>
    </w:p>
    <w:p>
      <w:pPr>
        <w:pStyle w:val="CodeBlock"/>
      </w:pPr>
      <w:r>
        <w:t>UUID) -&gt; DraftView</w:t>
      </w:r>
    </w:p>
    <w:p>
      <w:pPr>
        <w:pStyle w:val="CodeBlock"/>
      </w:pPr>
      <w:r>
        <w:t>class DraftEdit(Contract):</w:t>
      </w:r>
    </w:p>
    <w:p>
      <w:pPr>
        <w:pStyle w:val="CodeBlock"/>
      </w:pPr>
      <w:r>
        <w:t xml:space="preserve">    expected_revision:int = Field(ge=1)</w:t>
      </w:r>
    </w:p>
    <w:p>
      <w:pPr>
        <w:pStyle w:val="CodeBlock"/>
      </w:pPr>
      <w:r>
        <w:t xml:space="preserve">    slots:ReplySlots</w:t>
      </w:r>
    </w:p>
    <w:p>
      <w:pPr>
        <w:pStyle w:val="CodeBlock"/>
      </w:pPr>
      <w:r>
        <w:t xml:space="preserve"> </w:t>
      </w:r>
    </w:p>
    <w:p>
      <w:pPr>
        <w:pStyle w:val="CodeBlock"/>
      </w:pPr>
      <w:r>
        <w:t>class DraftView(Contract):</w:t>
      </w:r>
    </w:p>
    <w:p>
      <w:pPr>
        <w:pStyle w:val="CodeBlock"/>
      </w:pPr>
      <w:r>
        <w:t xml:space="preserve">    revision:int</w:t>
      </w:r>
    </w:p>
    <w:p>
      <w:pPr>
        <w:pStyle w:val="CodeBlock"/>
      </w:pPr>
      <w:r>
        <w:t xml:space="preserve">    slots:ReplySlots</w:t>
      </w:r>
    </w:p>
    <w:p>
      <w:pPr>
        <w:pStyle w:val="CodeBlock"/>
      </w:pPr>
      <w:r>
        <w:t xml:space="preserve">    rendered_preview:str</w:t>
      </w:r>
    </w:p>
    <w:p>
      <w:pPr>
        <w:pStyle w:val="CodeBlock"/>
      </w:pPr>
      <w:r>
        <w:t xml:space="preserve">    verification_passed:bool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Generate greeting, explanation and closing as structured slots.</w:t>
      </w:r>
    </w:p>
    <w:p>
      <w:r>
        <w:t>4. Code inserts all numbers and allocations.</w:t>
      </w:r>
    </w:p>
    <w:p>
      <w:r>
        <w:t>5. Choose Arabic or English from confirmed preference.</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PUT /v1/staff/enquiries/{enquiry_id}/draft</w:t>
      </w:r>
      <w:r>
        <w:t xml:space="preserve"> → </w:t>
      </w:r>
      <w:r>
        <w:rPr>
          <w:rFonts w:ascii="DejaVu Sans Mono" w:hAnsi="DejaVu Sans Mono"/>
          <w:sz w:val="16"/>
        </w:rPr>
        <w:t>f45_save_slots</w:t>
      </w:r>
      <w:r>
        <w:t xml:space="preserve">; request </w:t>
      </w:r>
      <w:r>
        <w:rPr>
          <w:rFonts w:ascii="DejaVu Sans Mono" w:hAnsi="DejaVu Sans Mono"/>
          <w:sz w:val="16"/>
        </w:rPr>
        <w:t>DraftEdit</w:t>
      </w:r>
      <w:r>
        <w:t xml:space="preserve"> as JSON; response </w:t>
      </w:r>
      <w:r>
        <w:rPr>
          <w:rFonts w:ascii="DejaVu Sans Mono" w:hAnsi="DejaVu Sans Mono"/>
          <w:sz w:val="16"/>
        </w:rPr>
        <w:t>DraftView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Unapproved critical facts never rendered. Arrange a fixture that reaches this boundary, call the production entry point, and assert both the response and absence of unauthorized or partial writes.</w:t>
      </w:r>
    </w:p>
    <w:p>
      <w:r>
        <w:t>• Case 2: unsupported slots rejected. Arrange a fixture that reaches this boundary, call the production entry point, and assert both the response and absence of unauthorized or partial writes.</w:t>
      </w:r>
    </w:p>
    <w:p>
      <w:r>
        <w:t>• Case 3: provider failure permits staff-authored controlled draft.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tests/features/test_f45.py</w:t>
      </w:r>
      <w:r>
        <w:t xml:space="preserve">. Frontend path: </w:t>
      </w:r>
      <w:r>
        <w:rPr>
          <w:rFonts w:ascii="DejaVu Sans Mono" w:hAnsi="DejaVu Sans Mono"/>
          <w:sz w:val="16"/>
        </w:rPr>
        <w:t>apps/web/tests/features/f45.test.tsx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Unapproved critical facts never rendered. Arrange a fixture that reaches this boundary, call the production entry point, and assert both the response and absence of unauthorized or partial writes.</w:t>
      </w:r>
    </w:p>
    <w:p>
      <w:r>
        <w:t>• Case 2: unsupported slots rejected. Arrange a fixture that reaches this boundary, call the production entry point, and assert both the response and absence of unauthorized or partial writes.</w:t>
      </w:r>
    </w:p>
    <w:p>
      <w:r>
        <w:t>• Case 3: provider failure permits staff-authored controlled draft.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F45</w:t>
      </w:r>
      <w:r>
        <w:t xml:space="preserve"> must discover this feature's exact backend/UI tests and exit0 only after they pass. Run </w:t>
      </w:r>
      <w:r>
        <w:rPr>
          <w:rFonts w:ascii="DejaVu Sans Mono" w:hAnsi="DejaVu Sans Mono"/>
          <w:sz w:val="16"/>
        </w:rPr>
        <w:t>uv run pytest tests/features/test_f45.py -q</w:t>
      </w:r>
      <w:r>
        <w:t xml:space="preserve"> and </w:t>
      </w:r>
      <w:r>
        <w:rPr>
          <w:rFonts w:ascii="DejaVu Sans Mono" w:hAnsi="DejaVu Sans Mono"/>
          <w:sz w:val="16"/>
        </w:rPr>
        <w:t>corepack pnpm --dir apps/web exec vitest run tests/features/f45.test.tsx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features/F45-reply-drafting.md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feat(f45): implement reply drafting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F45 Reply drafting</w:t>
      </w:r>
    </w:p>
    <w:p>
      <w:r>
        <w:t>Status: specified, not implemented.</w:t>
      </w:r>
    </w:p>
    <w:p>
      <w:r>
        <w:t xml:space="preserve">Owning prompt: </w:t>
      </w:r>
      <w:r>
        <w:rPr>
          <w:rFonts w:ascii="DejaVu Sans Mono" w:hAnsi="DejaVu Sans Mono"/>
          <w:sz w:val="16"/>
        </w:rPr>
        <w:t>prompts/F45-reply-drafting.md</w:t>
      </w:r>
      <w:r>
        <w:t>.</w:t>
      </w:r>
    </w:p>
    <w:p>
      <w:r>
        <w:t>Behavior: Generate greeting, explanation and closing as structured slots; code inserts all numbers and allocations; choose Arabic or English from confirmed preference.</w:t>
      </w:r>
    </w:p>
    <w:p>
      <w:r>
        <w:t>Failure criteria: Unapproved critical facts never rendered; unsupported slots rejected; provider failure permits staff-authored controlled draft.</w:t>
      </w:r>
    </w:p>
    <w:p>
      <w:r>
        <w:t>API operations: f45_save_slots</w:t>
      </w:r>
    </w:p>
    <w:p>
      <w:r>
        <w:t>Files:</w:t>
      </w:r>
    </w:p>
    <w:p>
      <w:r>
        <w:t xml:space="preserve">• </w:t>
      </w:r>
      <w:r>
        <w:rPr>
          <w:rFonts w:ascii="DejaVu Sans Mono" w:hAnsi="DejaVu Sans Mono"/>
          <w:sz w:val="16"/>
        </w:rPr>
        <w:t>apps/api/partsiq/features/f45_reply_drafting.py</w:t>
      </w:r>
    </w:p>
    <w:p>
      <w:r>
        <w:t xml:space="preserve">• </w:t>
      </w:r>
      <w:r>
        <w:rPr>
          <w:rFonts w:ascii="DejaVu Sans Mono" w:hAnsi="DejaVu Sans Mono"/>
          <w:sz w:val="16"/>
        </w:rPr>
        <w:t>apps/web/src/features/f45_reply_drafting/Panel.tsx</w:t>
      </w:r>
    </w:p>
    <w:p>
      <w:r>
        <w:t xml:space="preserve">• </w:t>
      </w:r>
      <w:r>
        <w:rPr>
          <w:rFonts w:ascii="DejaVu Sans Mono" w:hAnsi="DejaVu Sans Mono"/>
          <w:sz w:val="16"/>
        </w:rPr>
        <w:t>tests/features/test_f45.py</w:t>
      </w:r>
    </w:p>
    <w:p>
      <w:r>
        <w:t xml:space="preserve">• </w:t>
      </w:r>
      <w:r>
        <w:rPr>
          <w:rFonts w:ascii="DejaVu Sans Mono" w:hAnsi="DejaVu Sans Mono"/>
          <w:sz w:val="16"/>
        </w:rPr>
        <w:t>apps/web/tests/features/f45.test.tsx</w:t>
      </w:r>
    </w:p>
    <w:p>
      <w:r>
        <w:t xml:space="preserve">• </w:t>
      </w:r>
      <w:r>
        <w:rPr>
          <w:rFonts w:ascii="DejaVu Sans Mono" w:hAnsi="DejaVu Sans Mono"/>
          <w:sz w:val="16"/>
        </w:rPr>
        <w:t>apps/api/partsiq/api/f45_reply_drafting.py</w:t>
      </w:r>
    </w:p>
    <w:p>
      <w:r>
        <w:t>Execution receipt: no application tests have been executed during kit authoring. The implementation agent must append command, actual result, commit and remaining blocker here.</w:t>
      </w:r>
    </w:p>
    <w:p>
      <w:r>
        <w:br w:type="page"/>
      </w:r>
    </w:p>
    <w:p>
      <w:bookmarkStart w:id="109" w:name="chapter_109"/>
      <w:pPr>
        <w:pStyle w:val="Heading1"/>
      </w:pPr>
      <w:r>
        <w:t>109 F46 verification gate</w:t>
      </w:r>
      <w:bookmarkEnd w:id="109"/>
    </w:p>
    <w:p>
      <w:r>
        <w:t>prompts/F46-verification-gate.md</w:t>
      </w:r>
    </w:p>
    <w:p>
      <w:pPr>
        <w:pStyle w:val="Heading2"/>
      </w:pPr>
      <w:r>
        <w:t>F46 Verification gate</w:t>
      </w:r>
    </w:p>
    <w:p>
      <w:pPr>
        <w:pStyle w:val="Heading3"/>
      </w:pPr>
      <w:r>
        <w:t>GOAL</w:t>
      </w:r>
    </w:p>
    <w:p>
      <w:r>
        <w:t>Implement the complete verification gate behavior in the single-workflow Snowflake edition. Check item/configuration/candidate membership, provenance, catalogue version, selected quantities and allocation bounds; compute canonical fact hash; store named rule results.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apps/api/partsiq/features/f46_verification_gate.py</w:t>
      </w:r>
      <w:r>
        <w:t>: application facade connecting this feature to foundation domain functions.</w:t>
      </w:r>
    </w:p>
    <w:p>
      <w:r>
        <w:t xml:space="preserve">• </w:t>
      </w:r>
      <w:r>
        <w:rPr>
          <w:rFonts w:ascii="DejaVu Sans Mono" w:hAnsi="DejaVu Sans Mono"/>
          <w:sz w:val="16"/>
        </w:rPr>
        <w:t>apps/web/src/features/f46_verification_gate/Panel.tsx</w:t>
      </w:r>
      <w:r>
        <w:t>: accessible bilingual feature panel and its loading/error/empty states.</w:t>
      </w:r>
    </w:p>
    <w:p>
      <w:r>
        <w:t xml:space="preserve">• </w:t>
      </w:r>
      <w:r>
        <w:rPr>
          <w:rFonts w:ascii="DejaVu Sans Mono" w:hAnsi="DejaVu Sans Mono"/>
          <w:sz w:val="16"/>
        </w:rPr>
        <w:t>tests/features/test_f46.py</w:t>
      </w:r>
      <w:r>
        <w:t>: feature acceptance tests; exercise the real public entry point with isolated fixtures.</w:t>
      </w:r>
    </w:p>
    <w:p>
      <w:r>
        <w:t xml:space="preserve">• </w:t>
      </w:r>
      <w:r>
        <w:rPr>
          <w:rFonts w:ascii="DejaVu Sans Mono" w:hAnsi="DejaVu Sans Mono"/>
          <w:sz w:val="16"/>
        </w:rPr>
        <w:t>apps/web/tests/features/f46.test.tsx</w:t>
      </w:r>
      <w:r>
        <w:t>: feature acceptance tests; exercise the real public entry point with isolated fixtures.</w:t>
      </w:r>
    </w:p>
    <w:p>
      <w:r>
        <w:t xml:space="preserve">• </w:t>
      </w:r>
      <w:r>
        <w:rPr>
          <w:rFonts w:ascii="DejaVu Sans Mono" w:hAnsi="DejaVu Sans Mono"/>
          <w:sz w:val="16"/>
        </w:rPr>
        <w:t>apps/api/partsiq/api/f46_verification_gate.py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f46_read_current(actor: ActorContext, enquiry_id: UUID) -&gt; VerificationResult</w:t>
      </w:r>
    </w:p>
    <w:p>
      <w:pPr>
        <w:pStyle w:val="CodeBlock"/>
      </w:pPr>
      <w:r>
        <w:t>class VerificationResult(Contract):</w:t>
      </w:r>
    </w:p>
    <w:p>
      <w:pPr>
        <w:pStyle w:val="CodeBlock"/>
      </w:pPr>
      <w:r>
        <w:t xml:space="preserve">    passed: bool</w:t>
      </w:r>
    </w:p>
    <w:p>
      <w:pPr>
        <w:pStyle w:val="CodeBlock"/>
      </w:pPr>
      <w:r>
        <w:t xml:space="preserve">    failures: list[VerificationFailure]</w:t>
      </w:r>
    </w:p>
    <w:p>
      <w:pPr>
        <w:pStyle w:val="CodeBlock"/>
      </w:pPr>
      <w:r>
        <w:t xml:space="preserve">    facts_sha256: str</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Check item/configuration/candidate membership, provenance, catalogue version, selected quantities and allocation bounds.</w:t>
      </w:r>
    </w:p>
    <w:p>
      <w:r>
        <w:t>4. Compute canonical fact hash.</w:t>
      </w:r>
    </w:p>
    <w:p>
      <w:r>
        <w:t>5. Store named rule results.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/v1/staff/enquiries/{enquiry_id}/verification</w:t>
      </w:r>
      <w:r>
        <w:t xml:space="preserve"> → </w:t>
      </w:r>
      <w:r>
        <w:rPr>
          <w:rFonts w:ascii="DejaVu Sans Mono" w:hAnsi="DejaVu Sans Mono"/>
          <w:sz w:val="16"/>
        </w:rPr>
        <w:t>f46_read_current</w:t>
      </w:r>
      <w:r>
        <w:t xml:space="preserve">; request </w:t>
      </w:r>
      <w:r>
        <w:rPr>
          <w:rFonts w:ascii="DejaVu Sans Mono" w:hAnsi="DejaVu Sans Mono"/>
          <w:sz w:val="16"/>
        </w:rPr>
        <w:t>None</w:t>
      </w:r>
      <w:r>
        <w:t xml:space="preserve"> (no body); response </w:t>
      </w:r>
      <w:r>
        <w:rPr>
          <w:rFonts w:ascii="DejaVu Sans Mono" w:hAnsi="DejaVu Sans Mono"/>
          <w:sz w:val="16"/>
        </w:rPr>
        <w:t>VerificationResult</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Unknown part, incompatible part, stale catalogue, oversold plan and hidden extra item each fail a specific rule.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tests/features/test_f46.py</w:t>
      </w:r>
      <w:r>
        <w:t xml:space="preserve">. Frontend path: </w:t>
      </w:r>
      <w:r>
        <w:rPr>
          <w:rFonts w:ascii="DejaVu Sans Mono" w:hAnsi="DejaVu Sans Mono"/>
          <w:sz w:val="16"/>
        </w:rPr>
        <w:t>apps/web/tests/features/f46.test.tsx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Unknown part, incompatible part, stale catalogue, oversold plan and hidden extra item each fail a specific rule.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F46</w:t>
      </w:r>
      <w:r>
        <w:t xml:space="preserve"> must discover this feature's exact backend/UI tests and exit0 only after they pass. Run </w:t>
      </w:r>
      <w:r>
        <w:rPr>
          <w:rFonts w:ascii="DejaVu Sans Mono" w:hAnsi="DejaVu Sans Mono"/>
          <w:sz w:val="16"/>
        </w:rPr>
        <w:t>uv run pytest tests/features/test_f46.py -q</w:t>
      </w:r>
      <w:r>
        <w:t xml:space="preserve"> and </w:t>
      </w:r>
      <w:r>
        <w:rPr>
          <w:rFonts w:ascii="DejaVu Sans Mono" w:hAnsi="DejaVu Sans Mono"/>
          <w:sz w:val="16"/>
        </w:rPr>
        <w:t>corepack pnpm --dir apps/web exec vitest run tests/features/f46.test.tsx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features/F46-verification-gate.md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feat(f46): implement verification gate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F46 Verification gate</w:t>
      </w:r>
    </w:p>
    <w:p>
      <w:r>
        <w:t>Status: specified, not implemented.</w:t>
      </w:r>
    </w:p>
    <w:p>
      <w:r>
        <w:t xml:space="preserve">Owning prompt: </w:t>
      </w:r>
      <w:r>
        <w:rPr>
          <w:rFonts w:ascii="DejaVu Sans Mono" w:hAnsi="DejaVu Sans Mono"/>
          <w:sz w:val="16"/>
        </w:rPr>
        <w:t>prompts/F46-verification-gate.md</w:t>
      </w:r>
      <w:r>
        <w:t>.</w:t>
      </w:r>
    </w:p>
    <w:p>
      <w:r>
        <w:t>Behavior: Check item/configuration/candidate membership, provenance, catalogue version, selected quantities and allocation bounds; compute canonical fact hash; store named rule results.</w:t>
      </w:r>
    </w:p>
    <w:p>
      <w:r>
        <w:t>Failure criteria: Unknown part, incompatible part, stale catalogue, oversold plan and hidden extra item each fail a specific rule.</w:t>
      </w:r>
    </w:p>
    <w:p>
      <w:r>
        <w:t>API operations: f46_read_current</w:t>
      </w:r>
    </w:p>
    <w:p>
      <w:r>
        <w:t>Files:</w:t>
      </w:r>
    </w:p>
    <w:p>
      <w:r>
        <w:t xml:space="preserve">• </w:t>
      </w:r>
      <w:r>
        <w:rPr>
          <w:rFonts w:ascii="DejaVu Sans Mono" w:hAnsi="DejaVu Sans Mono"/>
          <w:sz w:val="16"/>
        </w:rPr>
        <w:t>apps/api/partsiq/features/f46_verification_gate.py</w:t>
      </w:r>
    </w:p>
    <w:p>
      <w:r>
        <w:t xml:space="preserve">• </w:t>
      </w:r>
      <w:r>
        <w:rPr>
          <w:rFonts w:ascii="DejaVu Sans Mono" w:hAnsi="DejaVu Sans Mono"/>
          <w:sz w:val="16"/>
        </w:rPr>
        <w:t>apps/web/src/features/f46_verification_gate/Panel.tsx</w:t>
      </w:r>
    </w:p>
    <w:p>
      <w:r>
        <w:t xml:space="preserve">• </w:t>
      </w:r>
      <w:r>
        <w:rPr>
          <w:rFonts w:ascii="DejaVu Sans Mono" w:hAnsi="DejaVu Sans Mono"/>
          <w:sz w:val="16"/>
        </w:rPr>
        <w:t>tests/features/test_f46.py</w:t>
      </w:r>
    </w:p>
    <w:p>
      <w:r>
        <w:t xml:space="preserve">• </w:t>
      </w:r>
      <w:r>
        <w:rPr>
          <w:rFonts w:ascii="DejaVu Sans Mono" w:hAnsi="DejaVu Sans Mono"/>
          <w:sz w:val="16"/>
        </w:rPr>
        <w:t>apps/web/tests/features/f46.test.tsx</w:t>
      </w:r>
    </w:p>
    <w:p>
      <w:r>
        <w:t xml:space="preserve">• </w:t>
      </w:r>
      <w:r>
        <w:rPr>
          <w:rFonts w:ascii="DejaVu Sans Mono" w:hAnsi="DejaVu Sans Mono"/>
          <w:sz w:val="16"/>
        </w:rPr>
        <w:t>apps/api/partsiq/api/f46_verification_gate.py</w:t>
      </w:r>
    </w:p>
    <w:p>
      <w:r>
        <w:t>Execution receipt: no application tests have been executed during kit authoring. The implementation agent must append command, actual result, commit and remaining blocker here.</w:t>
      </w:r>
    </w:p>
    <w:p>
      <w:r>
        <w:br w:type="page"/>
      </w:r>
    </w:p>
    <w:p>
      <w:bookmarkStart w:id="110" w:name="chapter_110"/>
      <w:pPr>
        <w:pStyle w:val="Heading1"/>
      </w:pPr>
      <w:r>
        <w:t>110 F47 human publication gate</w:t>
      </w:r>
      <w:bookmarkEnd w:id="110"/>
    </w:p>
    <w:p>
      <w:r>
        <w:t>prompts/F47-human-publication-gate.md</w:t>
      </w:r>
    </w:p>
    <w:p>
      <w:pPr>
        <w:pStyle w:val="Heading2"/>
      </w:pPr>
      <w:r>
        <w:t>F47 Human publication gate</w:t>
      </w:r>
    </w:p>
    <w:p>
      <w:pPr>
        <w:pStyle w:val="Heading3"/>
      </w:pPr>
      <w:r>
        <w:t>GOAL</w:t>
      </w:r>
    </w:p>
    <w:p>
      <w:r>
        <w:t>Implement the complete human publication gate behavior in the single-workflow Snowflake edition. Only approval service inserts recommendation messages; lock enquiry and recheck role, revision and verification; unique publication index prevents duplicates.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apps/api/partsiq/features/f47_human_publication_gate.py</w:t>
      </w:r>
      <w:r>
        <w:t>: application facade connecting this feature to foundation domain functions.</w:t>
      </w:r>
    </w:p>
    <w:p>
      <w:r>
        <w:t xml:space="preserve">• </w:t>
      </w:r>
      <w:r>
        <w:rPr>
          <w:rFonts w:ascii="DejaVu Sans Mono" w:hAnsi="DejaVu Sans Mono"/>
          <w:sz w:val="16"/>
        </w:rPr>
        <w:t>apps/web/src/features/f47_human_publication_gate/Panel.tsx</w:t>
      </w:r>
      <w:r>
        <w:t>: accessible bilingual feature panel and its loading/error/empty states.</w:t>
      </w:r>
    </w:p>
    <w:p>
      <w:r>
        <w:t xml:space="preserve">• </w:t>
      </w:r>
      <w:r>
        <w:rPr>
          <w:rFonts w:ascii="DejaVu Sans Mono" w:hAnsi="DejaVu Sans Mono"/>
          <w:sz w:val="16"/>
        </w:rPr>
        <w:t>tests/features/test_f47.py</w:t>
      </w:r>
      <w:r>
        <w:t>: feature acceptance tests; exercise the real public entry point with isolated fixtures.</w:t>
      </w:r>
    </w:p>
    <w:p>
      <w:r>
        <w:t xml:space="preserve">• </w:t>
      </w:r>
      <w:r>
        <w:rPr>
          <w:rFonts w:ascii="DejaVu Sans Mono" w:hAnsi="DejaVu Sans Mono"/>
          <w:sz w:val="16"/>
        </w:rPr>
        <w:t>apps/web/tests/features/f47.test.tsx</w:t>
      </w:r>
      <w:r>
        <w:t>: feature acceptance tests; exercise the real public entry point with isolated fixtures.</w:t>
      </w:r>
    </w:p>
    <w:p>
      <w:r>
        <w:t xml:space="preserve">• </w:t>
      </w:r>
      <w:r>
        <w:rPr>
          <w:rFonts w:ascii="DejaVu Sans Mono" w:hAnsi="DejaVu Sans Mono"/>
          <w:sz w:val="16"/>
        </w:rPr>
        <w:t>apps/api/partsiq/api/f47_human_publication_gate.py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f47_read_approved(actor: ActorContext, enquiry_id: UUID) -&gt; PublishedView</w:t>
      </w:r>
    </w:p>
    <w:p>
      <w:pPr>
        <w:pStyle w:val="CodeBlock"/>
      </w:pPr>
      <w:r>
        <w:t>class PublishedView(Contract):</w:t>
      </w:r>
    </w:p>
    <w:p>
      <w:pPr>
        <w:pStyle w:val="CodeBlock"/>
      </w:pPr>
      <w:r>
        <w:t xml:space="preserve">    message:MessageView | None</w:t>
      </w:r>
    </w:p>
    <w:p>
      <w:pPr>
        <w:pStyle w:val="CodeBlock"/>
      </w:pPr>
      <w:r>
        <w:t xml:space="preserve">    decision_id:UUID | None</w:t>
      </w:r>
    </w:p>
    <w:p>
      <w:pPr>
        <w:pStyle w:val="CodeBlock"/>
      </w:pPr>
      <w:r>
        <w:t xml:space="preserve">    approved_revision:int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Only approval service inserts recommendation messages.</w:t>
      </w:r>
    </w:p>
    <w:p>
      <w:r>
        <w:t>4. Lock enquiry and recheck role, revision and verification.</w:t>
      </w:r>
    </w:p>
    <w:p>
      <w:r>
        <w:t>5. Unique publication index prevents duplicates.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/v1/enquiries/{enquiry_id}/published-reply</w:t>
      </w:r>
      <w:r>
        <w:t xml:space="preserve"> → </w:t>
      </w:r>
      <w:r>
        <w:rPr>
          <w:rFonts w:ascii="DejaVu Sans Mono" w:hAnsi="DejaVu Sans Mono"/>
          <w:sz w:val="16"/>
        </w:rPr>
        <w:t>f47_read_approved</w:t>
      </w:r>
      <w:r>
        <w:t xml:space="preserve">; request </w:t>
      </w:r>
      <w:r>
        <w:rPr>
          <w:rFonts w:ascii="DejaVu Sans Mono" w:hAnsi="DejaVu Sans Mono"/>
          <w:sz w:val="16"/>
        </w:rPr>
        <w:t>None</w:t>
      </w:r>
      <w:r>
        <w:t xml:space="preserve"> (no body); response </w:t>
      </w:r>
      <w:r>
        <w:rPr>
          <w:rFonts w:ascii="DejaVu Sans Mono" w:hAnsi="DejaVu Sans Mono"/>
          <w:sz w:val="16"/>
        </w:rPr>
        <w:t>PublishedView</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background job write tool can publish. Arrange a fixture that reaches this boundary, call the production entry point, and assert both the response and absence of unauthorized or partial writes.</w:t>
      </w:r>
    </w:p>
    <w:p>
      <w:r>
        <w:t>• Case 2: database rejects recommendation lacking matching approved decision.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tests/features/test_f47.py</w:t>
      </w:r>
      <w:r>
        <w:t xml:space="preserve">. Frontend path: </w:t>
      </w:r>
      <w:r>
        <w:rPr>
          <w:rFonts w:ascii="DejaVu Sans Mono" w:hAnsi="DejaVu Sans Mono"/>
          <w:sz w:val="16"/>
        </w:rPr>
        <w:t>apps/web/tests/features/f47.test.tsx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background job write tool can publish. Arrange a fixture that reaches this boundary, call the production entry point, and assert both the response and absence of unauthorized or partial writes.</w:t>
      </w:r>
    </w:p>
    <w:p>
      <w:r>
        <w:t>• Case 2: database rejects recommendation lacking matching approved decision.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F47</w:t>
      </w:r>
      <w:r>
        <w:t xml:space="preserve"> must discover this feature's exact backend/UI tests and exit0 only after they pass. Run </w:t>
      </w:r>
      <w:r>
        <w:rPr>
          <w:rFonts w:ascii="DejaVu Sans Mono" w:hAnsi="DejaVu Sans Mono"/>
          <w:sz w:val="16"/>
        </w:rPr>
        <w:t>uv run pytest tests/features/test_f47.py -q</w:t>
      </w:r>
      <w:r>
        <w:t xml:space="preserve"> and </w:t>
      </w:r>
      <w:r>
        <w:rPr>
          <w:rFonts w:ascii="DejaVu Sans Mono" w:hAnsi="DejaVu Sans Mono"/>
          <w:sz w:val="16"/>
        </w:rPr>
        <w:t>corepack pnpm --dir apps/web exec vitest run tests/features/f47.test.tsx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features/F47-human-publication-gate.md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feat(f47): implement human publication gate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F47 Human publication gate</w:t>
      </w:r>
    </w:p>
    <w:p>
      <w:r>
        <w:t>Status: specified, not implemented.</w:t>
      </w:r>
    </w:p>
    <w:p>
      <w:r>
        <w:t xml:space="preserve">Owning prompt: </w:t>
      </w:r>
      <w:r>
        <w:rPr>
          <w:rFonts w:ascii="DejaVu Sans Mono" w:hAnsi="DejaVu Sans Mono"/>
          <w:sz w:val="16"/>
        </w:rPr>
        <w:t>prompts/F47-human-publication-gate.md</w:t>
      </w:r>
      <w:r>
        <w:t>.</w:t>
      </w:r>
    </w:p>
    <w:p>
      <w:r>
        <w:t>Behavior: Only approval service inserts recommendation messages; lock enquiry and recheck role, revision and verification; unique publication index prevents duplicates.</w:t>
      </w:r>
    </w:p>
    <w:p>
      <w:r>
        <w:t>Failure criteria: No background job write tool can publish; database rejects recommendation lacking matching approved decision.</w:t>
      </w:r>
    </w:p>
    <w:p>
      <w:r>
        <w:t>API operations: f47_read_approved</w:t>
      </w:r>
    </w:p>
    <w:p>
      <w:r>
        <w:t>Files:</w:t>
      </w:r>
    </w:p>
    <w:p>
      <w:r>
        <w:t xml:space="preserve">• </w:t>
      </w:r>
      <w:r>
        <w:rPr>
          <w:rFonts w:ascii="DejaVu Sans Mono" w:hAnsi="DejaVu Sans Mono"/>
          <w:sz w:val="16"/>
        </w:rPr>
        <w:t>apps/api/partsiq/features/f47_human_publication_gate.py</w:t>
      </w:r>
    </w:p>
    <w:p>
      <w:r>
        <w:t xml:space="preserve">• </w:t>
      </w:r>
      <w:r>
        <w:rPr>
          <w:rFonts w:ascii="DejaVu Sans Mono" w:hAnsi="DejaVu Sans Mono"/>
          <w:sz w:val="16"/>
        </w:rPr>
        <w:t>apps/web/src/features/f47_human_publication_gate/Panel.tsx</w:t>
      </w:r>
    </w:p>
    <w:p>
      <w:r>
        <w:t xml:space="preserve">• </w:t>
      </w:r>
      <w:r>
        <w:rPr>
          <w:rFonts w:ascii="DejaVu Sans Mono" w:hAnsi="DejaVu Sans Mono"/>
          <w:sz w:val="16"/>
        </w:rPr>
        <w:t>tests/features/test_f47.py</w:t>
      </w:r>
    </w:p>
    <w:p>
      <w:r>
        <w:t xml:space="preserve">• </w:t>
      </w:r>
      <w:r>
        <w:rPr>
          <w:rFonts w:ascii="DejaVu Sans Mono" w:hAnsi="DejaVu Sans Mono"/>
          <w:sz w:val="16"/>
        </w:rPr>
        <w:t>apps/web/tests/features/f47.test.tsx</w:t>
      </w:r>
    </w:p>
    <w:p>
      <w:r>
        <w:t xml:space="preserve">• </w:t>
      </w:r>
      <w:r>
        <w:rPr>
          <w:rFonts w:ascii="DejaVu Sans Mono" w:hAnsi="DejaVu Sans Mono"/>
          <w:sz w:val="16"/>
        </w:rPr>
        <w:t>apps/api/partsiq/api/f47_human_publication_gate.py</w:t>
      </w:r>
    </w:p>
    <w:p>
      <w:r>
        <w:t>Execution receipt: no application tests have been executed during kit authoring. The implementation agent must append command, actual result, commit and remaining blocker here.</w:t>
      </w:r>
    </w:p>
    <w:p>
      <w:r>
        <w:br w:type="page"/>
      </w:r>
    </w:p>
    <w:p>
      <w:bookmarkStart w:id="111" w:name="chapter_111"/>
      <w:pPr>
        <w:pStyle w:val="Heading1"/>
      </w:pPr>
      <w:r>
        <w:t>111 F48 input isolation</w:t>
      </w:r>
      <w:bookmarkEnd w:id="111"/>
    </w:p>
    <w:p>
      <w:r>
        <w:t>prompts/F48-input-isolation.md</w:t>
      </w:r>
    </w:p>
    <w:p>
      <w:pPr>
        <w:pStyle w:val="Heading2"/>
      </w:pPr>
      <w:r>
        <w:t>F48 Input isolation</w:t>
      </w:r>
    </w:p>
    <w:p>
      <w:pPr>
        <w:pStyle w:val="Heading3"/>
      </w:pPr>
      <w:r>
        <w:t>GOAL</w:t>
      </w:r>
    </w:p>
    <w:p>
      <w:r>
        <w:t>Implement the complete input isolation behavior in the single-workflow Snowflake edition. Treat customer text, OCR and imported evidence as data; separate trusted instructions; bound inputs, transitions, steps and output size; never execute model-produced templates.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apps/api/partsiq/features/f48_input_isolation.py</w:t>
      </w:r>
      <w:r>
        <w:t>: application facade connecting this feature to foundation domain functions.</w:t>
      </w:r>
    </w:p>
    <w:p>
      <w:r>
        <w:t xml:space="preserve">• </w:t>
      </w:r>
      <w:r>
        <w:rPr>
          <w:rFonts w:ascii="DejaVu Sans Mono" w:hAnsi="DejaVu Sans Mono"/>
          <w:sz w:val="16"/>
        </w:rPr>
        <w:t>tests/features/test_f48.py</w:t>
      </w:r>
      <w:r>
        <w:t>: feature acceptance tests; exercise the real public entry point with isolated fixtures.</w:t>
      </w:r>
    </w:p>
    <w:p>
      <w:r>
        <w:t xml:space="preserve">• </w:t>
      </w:r>
      <w:r>
        <w:rPr>
          <w:rFonts w:ascii="DejaVu Sans Mono" w:hAnsi="DejaVu Sans Mono"/>
          <w:sz w:val="16"/>
        </w:rPr>
        <w:t>apps/web/tests/features/f48.test.tsx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f48_acceptance_state(context: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Treat customer text, OCR and imported evidence as data.</w:t>
      </w:r>
    </w:p>
    <w:p>
      <w:r>
        <w:t>4. Separate trusted instructions.</w:t>
      </w:r>
    </w:p>
    <w:p>
      <w:r>
        <w:t>5. Bound inputs, transitions, steps and output size.</w:t>
      </w:r>
    </w:p>
    <w:p>
      <w:r>
        <w:t>6. Never execute model-produced templates.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Prompt injection cannot call privileged functions, change roles or reveal secrets. Arrange a fixture that reaches this boundary, call the production entry point, and assert both the response and absence of unauthorized or partial writes.</w:t>
      </w:r>
    </w:p>
    <w:p>
      <w:r>
        <w:t>• Case 2: model result with rogue instructions remains inert.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tests/features/test_f48.py</w:t>
      </w:r>
      <w:r>
        <w:t xml:space="preserve">. Frontend path: </w:t>
      </w:r>
      <w:r>
        <w:rPr>
          <w:rFonts w:ascii="DejaVu Sans Mono" w:hAnsi="DejaVu Sans Mono"/>
          <w:sz w:val="16"/>
        </w:rPr>
        <w:t>apps/web/tests/features/f48.test.tsx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Prompt injection cannot call privileged functions, change roles or reveal secrets. Arrange a fixture that reaches this boundary, call the production entry point, and assert both the response and absence of unauthorized or partial writes.</w:t>
      </w:r>
    </w:p>
    <w:p>
      <w:r>
        <w:t>• Case 2: model result with rogue instructions remains inert.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F48</w:t>
      </w:r>
      <w:r>
        <w:t xml:space="preserve"> must discover this feature's exact backend/UI tests and exit0 only after they pass. Run </w:t>
      </w:r>
      <w:r>
        <w:rPr>
          <w:rFonts w:ascii="DejaVu Sans Mono" w:hAnsi="DejaVu Sans Mono"/>
          <w:sz w:val="16"/>
        </w:rPr>
        <w:t>uv run pytest tests/features/test_f48.py -q</w:t>
      </w:r>
      <w:r>
        <w:t xml:space="preserve"> and </w:t>
      </w:r>
      <w:r>
        <w:rPr>
          <w:rFonts w:ascii="DejaVu Sans Mono" w:hAnsi="DejaVu Sans Mono"/>
          <w:sz w:val="16"/>
        </w:rPr>
        <w:t>corepack pnpm --dir apps/web exec vitest run tests/features/f48.test.tsx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features/F48-input-isolation.md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feat(f48): implement input isolation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F48 Input isolation</w:t>
      </w:r>
    </w:p>
    <w:p>
      <w:r>
        <w:t>Status: specified, not implemented.</w:t>
      </w:r>
    </w:p>
    <w:p>
      <w:r>
        <w:t xml:space="preserve">Owning prompt: </w:t>
      </w:r>
      <w:r>
        <w:rPr>
          <w:rFonts w:ascii="DejaVu Sans Mono" w:hAnsi="DejaVu Sans Mono"/>
          <w:sz w:val="16"/>
        </w:rPr>
        <w:t>prompts/F48-input-isolation.md</w:t>
      </w:r>
      <w:r>
        <w:t>.</w:t>
      </w:r>
    </w:p>
    <w:p>
      <w:r>
        <w:t>Behavior: Treat customer text, OCR and imported evidence as data; separate trusted instructions; bound inputs, transitions, steps and output size; never execute model-produced templates.</w:t>
      </w:r>
    </w:p>
    <w:p>
      <w:r>
        <w:t>Failure criteria: Prompt injection cannot call privileged functions, change roles or reveal secrets; model result with rogue instructions remains inert.</w:t>
      </w:r>
    </w:p>
    <w:p>
      <w:r>
        <w:t>API operations: No independent endpoint</w:t>
      </w:r>
    </w:p>
    <w:p>
      <w:r>
        <w:t>Files:</w:t>
      </w:r>
    </w:p>
    <w:p>
      <w:r>
        <w:t xml:space="preserve">• </w:t>
      </w:r>
      <w:r>
        <w:rPr>
          <w:rFonts w:ascii="DejaVu Sans Mono" w:hAnsi="DejaVu Sans Mono"/>
          <w:sz w:val="16"/>
        </w:rPr>
        <w:t>apps/api/partsiq/features/f48_input_isolation.py</w:t>
      </w:r>
    </w:p>
    <w:p>
      <w:r>
        <w:t xml:space="preserve">• </w:t>
      </w:r>
      <w:r>
        <w:rPr>
          <w:rFonts w:ascii="DejaVu Sans Mono" w:hAnsi="DejaVu Sans Mono"/>
          <w:sz w:val="16"/>
        </w:rPr>
        <w:t>tests/features/test_f48.py</w:t>
      </w:r>
    </w:p>
    <w:p>
      <w:r>
        <w:t xml:space="preserve">• </w:t>
      </w:r>
      <w:r>
        <w:rPr>
          <w:rFonts w:ascii="DejaVu Sans Mono" w:hAnsi="DejaVu Sans Mono"/>
          <w:sz w:val="16"/>
        </w:rPr>
        <w:t>apps/web/tests/features/f48.test.tsx</w:t>
      </w:r>
    </w:p>
    <w:p>
      <w:r>
        <w:t>Execution receipt: no application tests have been executed during kit authoring. The implementation agent must append command, actual result, commit and remaining blocker here.</w:t>
      </w:r>
    </w:p>
    <w:p>
      <w:r>
        <w:br w:type="page"/>
      </w:r>
    </w:p>
    <w:p>
      <w:bookmarkStart w:id="112" w:name="chapter_112"/>
      <w:pPr>
        <w:pStyle w:val="Heading1"/>
      </w:pPr>
      <w:r>
        <w:t>112 F49 audit trail</w:t>
      </w:r>
      <w:bookmarkEnd w:id="112"/>
    </w:p>
    <w:p>
      <w:r>
        <w:t>prompts/F49-audit-trail.md</w:t>
      </w:r>
    </w:p>
    <w:p>
      <w:pPr>
        <w:pStyle w:val="Heading2"/>
      </w:pPr>
      <w:r>
        <w:t>F49 Audit trail</w:t>
      </w:r>
    </w:p>
    <w:p>
      <w:pPr>
        <w:pStyle w:val="Heading3"/>
      </w:pPr>
      <w:r>
        <w:t>GOAL</w:t>
      </w:r>
    </w:p>
    <w:p>
      <w:r>
        <w:t>Implement the complete audit trail behavior in the single-workflow Snowflake edition. Append actor, request, entity, revision and minimal before/after metadata for AI suggestions and human changes; redact secrets and full sensitive payloads.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common</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apps/api/partsiq/features/f49_audit_trail.py</w:t>
      </w:r>
      <w:r>
        <w:t>: application facade connecting this feature to foundation domain functions.</w:t>
      </w:r>
    </w:p>
    <w:p>
      <w:r>
        <w:t xml:space="preserve">• </w:t>
      </w:r>
      <w:r>
        <w:rPr>
          <w:rFonts w:ascii="DejaVu Sans Mono" w:hAnsi="DejaVu Sans Mono"/>
          <w:sz w:val="16"/>
        </w:rPr>
        <w:t>apps/web/src/features/f49_audit_trail/Panel.tsx</w:t>
      </w:r>
      <w:r>
        <w:t>: accessible bilingual feature panel and its loading/error/empty states.</w:t>
      </w:r>
    </w:p>
    <w:p>
      <w:r>
        <w:t xml:space="preserve">• </w:t>
      </w:r>
      <w:r>
        <w:rPr>
          <w:rFonts w:ascii="DejaVu Sans Mono" w:hAnsi="DejaVu Sans Mono"/>
          <w:sz w:val="16"/>
        </w:rPr>
        <w:t>tests/features/test_f49.py</w:t>
      </w:r>
      <w:r>
        <w:t>: feature acceptance tests; exercise the real public entry point with isolated fixtures.</w:t>
      </w:r>
    </w:p>
    <w:p>
      <w:r>
        <w:t xml:space="preserve">• </w:t>
      </w:r>
      <w:r>
        <w:rPr>
          <w:rFonts w:ascii="DejaVu Sans Mono" w:hAnsi="DejaVu Sans Mono"/>
          <w:sz w:val="16"/>
        </w:rPr>
        <w:t>apps/web/tests/features/f49.test.tsx</w:t>
      </w:r>
      <w:r>
        <w:t>: feature acceptance tests; exercise the real public entry point with isolated fixtures.</w:t>
      </w:r>
    </w:p>
    <w:p>
      <w:r>
        <w:t xml:space="preserve">• </w:t>
      </w:r>
      <w:r>
        <w:rPr>
          <w:rFonts w:ascii="DejaVu Sans Mono" w:hAnsi="DejaVu Sans Mono"/>
          <w:sz w:val="16"/>
        </w:rPr>
        <w:t>apps/api/partsiq/api/f49_audit_trail.py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f49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f49_list_events(actor: ActorContext, enquiry_id: UUID, command: PageQuery) -&gt; AuditPage</w:t>
      </w:r>
    </w:p>
    <w:p>
      <w:pPr>
        <w:pStyle w:val="CodeBlock"/>
      </w:pPr>
      <w:r>
        <w:t>class AuditPage(Contract):</w:t>
      </w:r>
    </w:p>
    <w:p>
      <w:pPr>
        <w:pStyle w:val="CodeBlock"/>
      </w:pPr>
      <w:r>
        <w:t xml:space="preserve">    items:list[AuditEvent]</w:t>
      </w:r>
    </w:p>
    <w:p>
      <w:pPr>
        <w:pStyle w:val="CodeBlock"/>
      </w:pPr>
      <w:r>
        <w:t xml:space="preserve">    next_cursor:str | None</w:t>
      </w:r>
    </w:p>
    <w:p>
      <w:pPr>
        <w:pStyle w:val="CodeBlock"/>
      </w:pPr>
      <w:r>
        <w:t xml:space="preserve"> </w:t>
      </w:r>
    </w:p>
    <w:p>
      <w:pPr>
        <w:pStyle w:val="CodeBlock"/>
      </w:pPr>
      <w:r>
        <w:t>class PageQuery(Contract):</w:t>
      </w:r>
    </w:p>
    <w:p>
      <w:pPr>
        <w:pStyle w:val="CodeBlock"/>
      </w:pPr>
      <w:r>
        <w:t xml:space="preserve">    cursor:str | None = None</w:t>
      </w:r>
    </w:p>
    <w:p>
      <w:pPr>
        <w:pStyle w:val="CodeBlock"/>
      </w:pPr>
      <w:r>
        <w:t xml:space="preserve">    limit:int = Field(default=25,ge=1,le=100)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F49;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Append actor, request, entity, revision and minimal before/after metadata for AI suggestions and human changes.</w:t>
      </w:r>
    </w:p>
    <w:p>
      <w:r>
        <w:t>4. Redact secrets and full sensitive payloads.</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/v1/staff/enquiries/{enquiry_id}/audit</w:t>
      </w:r>
      <w:r>
        <w:t xml:space="preserve"> → </w:t>
      </w:r>
      <w:r>
        <w:rPr>
          <w:rFonts w:ascii="DejaVu Sans Mono" w:hAnsi="DejaVu Sans Mono"/>
          <w:sz w:val="16"/>
        </w:rPr>
        <w:t>f49_list_events</w:t>
      </w:r>
      <w:r>
        <w:t xml:space="preserve">; request </w:t>
      </w:r>
      <w:r>
        <w:rPr>
          <w:rFonts w:ascii="DejaVu Sans Mono" w:hAnsi="DejaVu Sans Mono"/>
          <w:sz w:val="16"/>
        </w:rPr>
        <w:t>PageQuery</w:t>
      </w:r>
      <w:r>
        <w:t xml:space="preserve"> as validated query parameters; response </w:t>
      </w:r>
      <w:r>
        <w:rPr>
          <w:rFonts w:ascii="DejaVu Sans Mono" w:hAnsi="DejaVu Sans Mono"/>
          <w:sz w:val="16"/>
        </w:rPr>
        <w:t>AuditPage</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Application UPDATE, DELETE, TRUNCATE fail. Arrange a fixture that reaches this boundary, call the production entry point, and assert both the response and absence of unauthorized or partial writes.</w:t>
      </w:r>
    </w:p>
    <w:p>
      <w:r>
        <w:t>• Case 2: audit write failure rolls back approval. Arrange a fixture that reaches this boundary, call the production entry point, and assert both the response and absence of unauthorized or partial writes.</w:t>
      </w:r>
    </w:p>
    <w:p>
      <w:r>
        <w:t>• Case 3: database-owner powers documented honestly.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tests/features/test_f49.py</w:t>
      </w:r>
      <w:r>
        <w:t xml:space="preserve">. Frontend path: </w:t>
      </w:r>
      <w:r>
        <w:rPr>
          <w:rFonts w:ascii="DejaVu Sans Mono" w:hAnsi="DejaVu Sans Mono"/>
          <w:sz w:val="16"/>
        </w:rPr>
        <w:t>apps/web/tests/features/f49.test.tsx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Application UPDATE, DELETE, TRUNCATE fail. Arrange a fixture that reaches this boundary, call the production entry point, and assert both the response and absence of unauthorized or partial writes.</w:t>
      </w:r>
    </w:p>
    <w:p>
      <w:r>
        <w:t>• Case 2: audit write failure rolls back approval. Arrange a fixture that reaches this boundary, call the production entry point, and assert both the response and absence of unauthorized or partial writes.</w:t>
      </w:r>
    </w:p>
    <w:p>
      <w:r>
        <w:t>• Case 3: database-owner powers documented honestly.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F49</w:t>
      </w:r>
      <w:r>
        <w:t xml:space="preserve"> must discover this feature's exact backend/UI tests and exit0 only after they pass. Run </w:t>
      </w:r>
      <w:r>
        <w:rPr>
          <w:rFonts w:ascii="DejaVu Sans Mono" w:hAnsi="DejaVu Sans Mono"/>
          <w:sz w:val="16"/>
        </w:rPr>
        <w:t>uv run pytest tests/features/test_f49.py -q</w:t>
      </w:r>
      <w:r>
        <w:t xml:space="preserve"> and </w:t>
      </w:r>
      <w:r>
        <w:rPr>
          <w:rFonts w:ascii="DejaVu Sans Mono" w:hAnsi="DejaVu Sans Mono"/>
          <w:sz w:val="16"/>
        </w:rPr>
        <w:t>corepack pnpm --dir apps/web exec vitest run tests/features/f49.test.tsx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evidence/F49/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features/F49-audit-trail.md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feat(f49): implement audit trail</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F49 Audit trail</w:t>
      </w:r>
    </w:p>
    <w:p>
      <w:r>
        <w:t>Status: specified, not implemented.</w:t>
      </w:r>
    </w:p>
    <w:p>
      <w:r>
        <w:t xml:space="preserve">Owning prompt: </w:t>
      </w:r>
      <w:r>
        <w:rPr>
          <w:rFonts w:ascii="DejaVu Sans Mono" w:hAnsi="DejaVu Sans Mono"/>
          <w:sz w:val="16"/>
        </w:rPr>
        <w:t>prompts/F49-audit-trail.md</w:t>
      </w:r>
      <w:r>
        <w:t>.</w:t>
      </w:r>
    </w:p>
    <w:p>
      <w:r>
        <w:t>Behavior: Append actor, request, entity, revision and minimal before/after metadata for AI suggestions and human changes; redact secrets and full sensitive payloads.</w:t>
      </w:r>
    </w:p>
    <w:p>
      <w:r>
        <w:t>Failure criteria: Application UPDATE, DELETE, TRUNCATE fail; audit write failure rolls back approval; database-owner powers documented honestly.</w:t>
      </w:r>
    </w:p>
    <w:p>
      <w:r>
        <w:t>API operations: f49_list_events</w:t>
      </w:r>
    </w:p>
    <w:p>
      <w:r>
        <w:t>Files:</w:t>
      </w:r>
    </w:p>
    <w:p>
      <w:r>
        <w:t xml:space="preserve">• </w:t>
      </w:r>
      <w:r>
        <w:rPr>
          <w:rFonts w:ascii="DejaVu Sans Mono" w:hAnsi="DejaVu Sans Mono"/>
          <w:sz w:val="16"/>
        </w:rPr>
        <w:t>apps/api/partsiq/features/f49_audit_trail.py</w:t>
      </w:r>
    </w:p>
    <w:p>
      <w:r>
        <w:t xml:space="preserve">• </w:t>
      </w:r>
      <w:r>
        <w:rPr>
          <w:rFonts w:ascii="DejaVu Sans Mono" w:hAnsi="DejaVu Sans Mono"/>
          <w:sz w:val="16"/>
        </w:rPr>
        <w:t>apps/web/src/features/f49_audit_trail/Panel.tsx</w:t>
      </w:r>
    </w:p>
    <w:p>
      <w:r>
        <w:t xml:space="preserve">• </w:t>
      </w:r>
      <w:r>
        <w:rPr>
          <w:rFonts w:ascii="DejaVu Sans Mono" w:hAnsi="DejaVu Sans Mono"/>
          <w:sz w:val="16"/>
        </w:rPr>
        <w:t>tests/features/test_f49.py</w:t>
      </w:r>
    </w:p>
    <w:p>
      <w:r>
        <w:t xml:space="preserve">• </w:t>
      </w:r>
      <w:r>
        <w:rPr>
          <w:rFonts w:ascii="DejaVu Sans Mono" w:hAnsi="DejaVu Sans Mono"/>
          <w:sz w:val="16"/>
        </w:rPr>
        <w:t>apps/web/tests/features/f49.test.tsx</w:t>
      </w:r>
    </w:p>
    <w:p>
      <w:r>
        <w:t xml:space="preserve">• </w:t>
      </w:r>
      <w:r>
        <w:rPr>
          <w:rFonts w:ascii="DejaVu Sans Mono" w:hAnsi="DejaVu Sans Mono"/>
          <w:sz w:val="16"/>
        </w:rPr>
        <w:t>apps/api/partsiq/api/f49_audit_trail.py</w:t>
      </w:r>
    </w:p>
    <w:p>
      <w:r>
        <w:t>Execution receipt: no application tests have been executed during kit authoring. The implementation agent must append command, actual result, commit and remaining blocker here.</w:t>
      </w:r>
    </w:p>
    <w:p>
      <w:r>
        <w:br w:type="page"/>
      </w:r>
    </w:p>
    <w:p>
      <w:bookmarkStart w:id="113" w:name="chapter_113"/>
      <w:pPr>
        <w:pStyle w:val="Heading1"/>
      </w:pPr>
      <w:r>
        <w:t>113 F50 durable workflows</w:t>
      </w:r>
      <w:bookmarkEnd w:id="113"/>
    </w:p>
    <w:p>
      <w:r>
        <w:t>prompts/F50-durable-workflows.md</w:t>
      </w:r>
    </w:p>
    <w:p>
      <w:pPr>
        <w:pStyle w:val="Heading2"/>
      </w:pPr>
      <w:r>
        <w:t>F50 Durable workflows</w:t>
      </w:r>
    </w:p>
    <w:p>
      <w:pPr>
        <w:pStyle w:val="Heading3"/>
      </w:pPr>
      <w:r>
        <w:t>GOAL</w:t>
      </w:r>
    </w:p>
    <w:p>
      <w:r>
        <w:t>Implement the complete durable workflows behavior in the single-workflow Snowflake edition. Persist workflow_runs and workflow_step_results in PostgreSQL; run a fixed Python transition table with durable jobs; serialize each enquiry and fence completion by revision and lease token; recover after restart without LangGraph.</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F49.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workflow</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apps/api/partsiq/features/f50_durable_workflows.py</w:t>
      </w:r>
      <w:r>
        <w:t>: application facade connecting this feature to foundation domain functions.</w:t>
      </w:r>
    </w:p>
    <w:p>
      <w:r>
        <w:t xml:space="preserve">• </w:t>
      </w:r>
      <w:r>
        <w:rPr>
          <w:rFonts w:ascii="DejaVu Sans Mono" w:hAnsi="DejaVu Sans Mono"/>
          <w:sz w:val="16"/>
        </w:rPr>
        <w:t>apps/web/src/features/f50_durable_workflows/Panel.tsx</w:t>
      </w:r>
      <w:r>
        <w:t>: accessible bilingual feature panel and its loading/error/empty states.</w:t>
      </w:r>
    </w:p>
    <w:p>
      <w:r>
        <w:t xml:space="preserve">• </w:t>
      </w:r>
      <w:r>
        <w:rPr>
          <w:rFonts w:ascii="DejaVu Sans Mono" w:hAnsi="DejaVu Sans Mono"/>
          <w:sz w:val="16"/>
        </w:rPr>
        <w:t>tests/features/test_f50.py</w:t>
      </w:r>
      <w:r>
        <w:t>: feature acceptance tests; exercise the real public entry point with isolated fixtures.</w:t>
      </w:r>
    </w:p>
    <w:p>
      <w:r>
        <w:t xml:space="preserve">• </w:t>
      </w:r>
      <w:r>
        <w:rPr>
          <w:rFonts w:ascii="DejaVu Sans Mono" w:hAnsi="DejaVu Sans Mono"/>
          <w:sz w:val="16"/>
        </w:rPr>
        <w:t>apps/web/tests/features/f50.test.tsx</w:t>
      </w:r>
      <w:r>
        <w:t>: feature acceptance tests; exercise the real public entry point with isolated fixtures.</w:t>
      </w:r>
    </w:p>
    <w:p>
      <w:r>
        <w:t xml:space="preserve">• </w:t>
      </w:r>
      <w:r>
        <w:rPr>
          <w:rFonts w:ascii="DejaVu Sans Mono" w:hAnsi="DejaVu Sans Mono"/>
          <w:sz w:val="16"/>
        </w:rPr>
        <w:t>apps/api/partsiq/api/f50_durable_workflows.py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f50_inspect_run(actor: ActorContext, enquiry_id: UUID) -&gt; WorkflowView</w:t>
      </w:r>
    </w:p>
    <w:p>
      <w:pPr>
        <w:pStyle w:val="CodeBlock"/>
      </w:pPr>
      <w:r>
        <w:t>class WorkflowView(Contract):</w:t>
      </w:r>
    </w:p>
    <w:p>
      <w:pPr>
        <w:pStyle w:val="CodeBlock"/>
      </w:pPr>
      <w:r>
        <w:t xml:space="preserve">    enquiry_id:UUID</w:t>
      </w:r>
    </w:p>
    <w:p>
      <w:pPr>
        <w:pStyle w:val="CodeBlock"/>
      </w:pPr>
      <w:r>
        <w:t xml:space="preserve">    revision:int</w:t>
      </w:r>
    </w:p>
    <w:p>
      <w:pPr>
        <w:pStyle w:val="CodeBlock"/>
      </w:pPr>
      <w:r>
        <w:t xml:space="preserve">    step:WorkflowStep</w:t>
      </w:r>
    </w:p>
    <w:p>
      <w:pPr>
        <w:pStyle w:val="CodeBlock"/>
      </w:pPr>
      <w:r>
        <w:t xml:space="preserve">    completed_steps:list[str]</w:t>
      </w:r>
    </w:p>
    <w:p>
      <w:pPr>
        <w:pStyle w:val="CodeBlock"/>
      </w:pPr>
      <w:r>
        <w:t xml:space="preserve">    pending_job_id:UUID | None</w:t>
      </w:r>
    </w:p>
    <w:p>
      <w:pPr>
        <w:pStyle w:val="CodeBlock"/>
      </w:pPr>
      <w:r>
        <w:t xml:space="preserve">    error_code:str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Persist workflow_runs and workflow_step_results in PostgreSQL.</w:t>
      </w:r>
    </w:p>
    <w:p>
      <w:r>
        <w:t>4. Run a fixed Python transition table with durable jobs.</w:t>
      </w:r>
    </w:p>
    <w:p>
      <w:r>
        <w:t>5. Serialize each enquiry and fence completion by revision and lease token.</w:t>
      </w:r>
    </w:p>
    <w:p>
      <w:r>
        <w:t>6. Recover after restart without LangGraph.</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/v1/staff/enquiries/{enquiry_id}/workflow</w:t>
      </w:r>
      <w:r>
        <w:t xml:space="preserve"> → </w:t>
      </w:r>
      <w:r>
        <w:rPr>
          <w:rFonts w:ascii="DejaVu Sans Mono" w:hAnsi="DejaVu Sans Mono"/>
          <w:sz w:val="16"/>
        </w:rPr>
        <w:t>f50_inspect_run</w:t>
      </w:r>
      <w:r>
        <w:t xml:space="preserve">; request </w:t>
      </w:r>
      <w:r>
        <w:rPr>
          <w:rFonts w:ascii="DejaVu Sans Mono" w:hAnsi="DejaVu Sans Mono"/>
          <w:sz w:val="16"/>
        </w:rPr>
        <w:t>None</w:t>
      </w:r>
      <w:r>
        <w:t xml:space="preserve"> (no body); response </w:t>
      </w:r>
      <w:r>
        <w:rPr>
          <w:rFonts w:ascii="DejaVu Sans Mono" w:hAnsi="DejaVu Sans Mono"/>
          <w:sz w:val="16"/>
        </w:rPr>
        <w:t>WorkflowView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Duplicate jobs cannot repeat publication. Arrange a fixture that reaches this boundary, call the production entry point, and assert both the response and absence of unauthorized or partial writes.</w:t>
      </w:r>
    </w:p>
    <w:p>
      <w:r>
        <w:t>• Case 2: stale revisions are discarded. Arrange a fixture that reaches this boundary, call the production entry point, and assert both the response and absence of unauthorized or partial writes.</w:t>
      </w:r>
    </w:p>
    <w:p>
      <w:r>
        <w:t>• Case 3: interrupted steps resume from committed results. Arrange a fixture that reaches this boundary, call the production entry point, and assert both the response and absence of unauthorized or partial writes.</w:t>
      </w:r>
    </w:p>
    <w:p>
      <w:r>
        <w:t>• Case 4: no LLM chooses the next step.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tests/features/test_f50.py</w:t>
      </w:r>
      <w:r>
        <w:t xml:space="preserve">. Frontend path: </w:t>
      </w:r>
      <w:r>
        <w:rPr>
          <w:rFonts w:ascii="DejaVu Sans Mono" w:hAnsi="DejaVu Sans Mono"/>
          <w:sz w:val="16"/>
        </w:rPr>
        <w:t>apps/web/tests/features/f50.test.tsx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Duplicate jobs cannot repeat publication. Arrange a fixture that reaches this boundary, call the production entry point, and assert both the response and absence of unauthorized or partial writes.</w:t>
      </w:r>
    </w:p>
    <w:p>
      <w:r>
        <w:t>• Case 2: stale revisions are discarded. Arrange a fixture that reaches this boundary, call the production entry point, and assert both the response and absence of unauthorized or partial writes.</w:t>
      </w:r>
    </w:p>
    <w:p>
      <w:r>
        <w:t>• Case 3: interrupted steps resume from committed results. Arrange a fixture that reaches this boundary, call the production entry point, and assert both the response and absence of unauthorized or partial writes.</w:t>
      </w:r>
    </w:p>
    <w:p>
      <w:r>
        <w:t>• Case 4: no LLM chooses the next step.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F50</w:t>
      </w:r>
      <w:r>
        <w:t xml:space="preserve"> must discover this feature's exact backend/UI tests and exit0 only after they pass. Run </w:t>
      </w:r>
      <w:r>
        <w:rPr>
          <w:rFonts w:ascii="DejaVu Sans Mono" w:hAnsi="DejaVu Sans Mono"/>
          <w:sz w:val="16"/>
        </w:rPr>
        <w:t>uv run pytest tests/features/test_f50.py -q</w:t>
      </w:r>
      <w:r>
        <w:t xml:space="preserve"> and </w:t>
      </w:r>
      <w:r>
        <w:rPr>
          <w:rFonts w:ascii="DejaVu Sans Mono" w:hAnsi="DejaVu Sans Mono"/>
          <w:sz w:val="16"/>
        </w:rPr>
        <w:t>corepack pnpm --dir apps/web exec vitest run tests/features/f50.test.tsx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features/F50-durable-workflows.md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feat(f50): implement durable workflows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F50 Durable workflows</w:t>
      </w:r>
    </w:p>
    <w:p>
      <w:r>
        <w:t>Status: specified, not implemented.</w:t>
      </w:r>
    </w:p>
    <w:p>
      <w:r>
        <w:t xml:space="preserve">Owning prompt: </w:t>
      </w:r>
      <w:r>
        <w:rPr>
          <w:rFonts w:ascii="DejaVu Sans Mono" w:hAnsi="DejaVu Sans Mono"/>
          <w:sz w:val="16"/>
        </w:rPr>
        <w:t>prompts/F50-durable-workflows.md</w:t>
      </w:r>
      <w:r>
        <w:t>.</w:t>
      </w:r>
    </w:p>
    <w:p>
      <w:r>
        <w:t>Behavior: Persist workflow_runs and workflow_step_results in PostgreSQL; run a fixed Python transition table with durable jobs; serialize each enquiry and fence completion by revision and lease token; recover after restart without LangGraph.</w:t>
      </w:r>
    </w:p>
    <w:p>
      <w:r>
        <w:t>Failure criteria: Duplicate jobs cannot repeat publication; stale revisions are discarded; interrupted steps resume from committed results; no LLM chooses the next step.</w:t>
      </w:r>
    </w:p>
    <w:p>
      <w:r>
        <w:t>API operations: f50_inspect_run</w:t>
      </w:r>
    </w:p>
    <w:p>
      <w:r>
        <w:t>Files:</w:t>
      </w:r>
    </w:p>
    <w:p>
      <w:r>
        <w:t xml:space="preserve">• </w:t>
      </w:r>
      <w:r>
        <w:rPr>
          <w:rFonts w:ascii="DejaVu Sans Mono" w:hAnsi="DejaVu Sans Mono"/>
          <w:sz w:val="16"/>
        </w:rPr>
        <w:t>apps/api/partsiq/features/f50_durable_workflows.py</w:t>
      </w:r>
    </w:p>
    <w:p>
      <w:r>
        <w:t xml:space="preserve">• </w:t>
      </w:r>
      <w:r>
        <w:rPr>
          <w:rFonts w:ascii="DejaVu Sans Mono" w:hAnsi="DejaVu Sans Mono"/>
          <w:sz w:val="16"/>
        </w:rPr>
        <w:t>apps/web/src/features/f50_durable_workflows/Panel.tsx</w:t>
      </w:r>
    </w:p>
    <w:p>
      <w:r>
        <w:t xml:space="preserve">• </w:t>
      </w:r>
      <w:r>
        <w:rPr>
          <w:rFonts w:ascii="DejaVu Sans Mono" w:hAnsi="DejaVu Sans Mono"/>
          <w:sz w:val="16"/>
        </w:rPr>
        <w:t>tests/features/test_f50.py</w:t>
      </w:r>
    </w:p>
    <w:p>
      <w:r>
        <w:t xml:space="preserve">• </w:t>
      </w:r>
      <w:r>
        <w:rPr>
          <w:rFonts w:ascii="DejaVu Sans Mono" w:hAnsi="DejaVu Sans Mono"/>
          <w:sz w:val="16"/>
        </w:rPr>
        <w:t>apps/web/tests/features/f50.test.tsx</w:t>
      </w:r>
    </w:p>
    <w:p>
      <w:r>
        <w:t xml:space="preserve">• </w:t>
      </w:r>
      <w:r>
        <w:rPr>
          <w:rFonts w:ascii="DejaVu Sans Mono" w:hAnsi="DejaVu Sans Mono"/>
          <w:sz w:val="16"/>
        </w:rPr>
        <w:t>apps/api/partsiq/api/f50_durable_workflows.py</w:t>
      </w:r>
    </w:p>
    <w:p>
      <w:r>
        <w:t>Execution receipt: no application tests have been executed during kit authoring. The implementation agent must append command, actual result, commit and remaining blocker here.</w:t>
      </w:r>
    </w:p>
    <w:p>
      <w:r>
        <w:br w:type="page"/>
      </w:r>
    </w:p>
    <w:p>
      <w:bookmarkStart w:id="114" w:name="chapter_114"/>
      <w:pPr>
        <w:pStyle w:val="Heading1"/>
      </w:pPr>
      <w:r>
        <w:t>114 F51 background jobs</w:t>
      </w:r>
      <w:bookmarkEnd w:id="114"/>
    </w:p>
    <w:p>
      <w:r>
        <w:t>prompts/F51-background-jobs.md</w:t>
      </w:r>
    </w:p>
    <w:p>
      <w:pPr>
        <w:pStyle w:val="Heading2"/>
      </w:pPr>
      <w:r>
        <w:t>F51 Background jobs</w:t>
      </w:r>
    </w:p>
    <w:p>
      <w:pPr>
        <w:pStyle w:val="Heading3"/>
      </w:pPr>
      <w:r>
        <w:t>GOAL</w:t>
      </w:r>
    </w:p>
    <w:p>
      <w:r>
        <w:t>Implement the complete background jobs behavior in the single-workflow Snowflake edition. Persist job before Redis dispatch; dispatcher claims by ID; sweeper redispatches pending/expired jobs; worker handles OCR, PDF, imports and cleanup.</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apps/api/partsiq/features/f51_background_jobs.py</w:t>
      </w:r>
      <w:r>
        <w:t>: application facade connecting this feature to foundation domain functions.</w:t>
      </w:r>
    </w:p>
    <w:p>
      <w:r>
        <w:t xml:space="preserve">• </w:t>
      </w:r>
      <w:r>
        <w:rPr>
          <w:rFonts w:ascii="DejaVu Sans Mono" w:hAnsi="DejaVu Sans Mono"/>
          <w:sz w:val="16"/>
        </w:rPr>
        <w:t>apps/web/src/features/f51_background_jobs/Panel.tsx</w:t>
      </w:r>
      <w:r>
        <w:t>: accessible bilingual feature panel and its loading/error/empty states.</w:t>
      </w:r>
    </w:p>
    <w:p>
      <w:r>
        <w:t xml:space="preserve">• </w:t>
      </w:r>
      <w:r>
        <w:rPr>
          <w:rFonts w:ascii="DejaVu Sans Mono" w:hAnsi="DejaVu Sans Mono"/>
          <w:sz w:val="16"/>
        </w:rPr>
        <w:t>tests/features/test_f51.py</w:t>
      </w:r>
      <w:r>
        <w:t>: feature acceptance tests; exercise the real public entry point with isolated fixtures.</w:t>
      </w:r>
    </w:p>
    <w:p>
      <w:r>
        <w:t xml:space="preserve">• </w:t>
      </w:r>
      <w:r>
        <w:rPr>
          <w:rFonts w:ascii="DejaVu Sans Mono" w:hAnsi="DejaVu Sans Mono"/>
          <w:sz w:val="16"/>
        </w:rPr>
        <w:t>apps/web/tests/features/f51.test.tsx</w:t>
      </w:r>
      <w:r>
        <w:t>: feature acceptance tests; exercise the real public entry point with isolated fixtures.</w:t>
      </w:r>
    </w:p>
    <w:p>
      <w:r>
        <w:t xml:space="preserve">• </w:t>
      </w:r>
      <w:r>
        <w:rPr>
          <w:rFonts w:ascii="DejaVu Sans Mono" w:hAnsi="DejaVu Sans Mono"/>
          <w:sz w:val="16"/>
        </w:rPr>
        <w:t>apps/api/partsiq/api/f51_background_jobs.py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f51_get_status(actor: ActorContext, job_id: UUID) -&gt; JobView</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Persist job before Redis dispatch.</w:t>
      </w:r>
    </w:p>
    <w:p>
      <w:r>
        <w:t>4. Dispatcher claims by ID.</w:t>
      </w:r>
    </w:p>
    <w:p>
      <w:r>
        <w:t>5. Sweeper redispatches pending/expired jobs.</w:t>
      </w:r>
    </w:p>
    <w:p>
      <w:r>
        <w:t>6. Worker handles OCR, PDF, imports and cleanup.</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/v1/jobs/{job_id}</w:t>
      </w:r>
      <w:r>
        <w:t xml:space="preserve"> → </w:t>
      </w:r>
      <w:r>
        <w:rPr>
          <w:rFonts w:ascii="DejaVu Sans Mono" w:hAnsi="DejaVu Sans Mono"/>
          <w:sz w:val="16"/>
        </w:rPr>
        <w:t>f51_get_status</w:t>
      </w:r>
      <w:r>
        <w:t xml:space="preserve">; request </w:t>
      </w:r>
      <w:r>
        <w:rPr>
          <w:rFonts w:ascii="DejaVu Sans Mono" w:hAnsi="DejaVu Sans Mono"/>
          <w:sz w:val="16"/>
        </w:rPr>
        <w:t>None</w:t>
      </w:r>
      <w:r>
        <w:t xml:space="preserve"> (no body); response </w:t>
      </w:r>
      <w:r>
        <w:rPr>
          <w:rFonts w:ascii="DejaVu Sans Mono" w:hAnsi="DejaVu Sans Mono"/>
          <w:sz w:val="16"/>
        </w:rPr>
        <w:t>JobView</w:t>
      </w:r>
      <w:r>
        <w:t xml:space="preserve">, HTTP 200; access </w:t>
      </w:r>
      <w:r>
        <w:rPr>
          <w:rFonts w:ascii="DejaVu Sans Mono" w:hAnsi="DejaVu Sans Mono"/>
          <w:sz w:val="16"/>
        </w:rPr>
        <w:t>scoped</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Redis loss does not lose DB job. Arrange a fixture that reaches this boundary, call the production entry point, and assert both the response and absence of unauthorized or partial writes.</w:t>
      </w:r>
    </w:p>
    <w:p>
      <w:r>
        <w:t>• Case 2: unavailable Redis rate limiter fails closed. Arrange a fixture that reaches this boundary, call the production entry point, and assert both the response and absence of unauthorized or partial writes.</w:t>
      </w:r>
    </w:p>
    <w:p>
      <w:r>
        <w:t>• Case 3: heavy work never blocks HTTP intake.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tests/features/test_f51.py</w:t>
      </w:r>
      <w:r>
        <w:t xml:space="preserve">. Frontend path: </w:t>
      </w:r>
      <w:r>
        <w:rPr>
          <w:rFonts w:ascii="DejaVu Sans Mono" w:hAnsi="DejaVu Sans Mono"/>
          <w:sz w:val="16"/>
        </w:rPr>
        <w:t>apps/web/tests/features/f51.test.tsx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Redis loss does not lose DB job. Arrange a fixture that reaches this boundary, call the production entry point, and assert both the response and absence of unauthorized or partial writes.</w:t>
      </w:r>
    </w:p>
    <w:p>
      <w:r>
        <w:t>• Case 2: unavailable Redis rate limiter fails closed. Arrange a fixture that reaches this boundary, call the production entry point, and assert both the response and absence of unauthorized or partial writes.</w:t>
      </w:r>
    </w:p>
    <w:p>
      <w:r>
        <w:t>• Case 3: heavy work never blocks HTTP intake.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F51</w:t>
      </w:r>
      <w:r>
        <w:t xml:space="preserve"> must discover this feature's exact backend/UI tests and exit0 only after they pass. Run </w:t>
      </w:r>
      <w:r>
        <w:rPr>
          <w:rFonts w:ascii="DejaVu Sans Mono" w:hAnsi="DejaVu Sans Mono"/>
          <w:sz w:val="16"/>
        </w:rPr>
        <w:t>uv run pytest tests/features/test_f51.py -q</w:t>
      </w:r>
      <w:r>
        <w:t xml:space="preserve"> and </w:t>
      </w:r>
      <w:r>
        <w:rPr>
          <w:rFonts w:ascii="DejaVu Sans Mono" w:hAnsi="DejaVu Sans Mono"/>
          <w:sz w:val="16"/>
        </w:rPr>
        <w:t>corepack pnpm --dir apps/web exec vitest run tests/features/f51.test.tsx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features/F51-background-jobs.md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feat(f51): implement background jobs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F51 Background jobs</w:t>
      </w:r>
    </w:p>
    <w:p>
      <w:r>
        <w:t>Status: specified, not implemented.</w:t>
      </w:r>
    </w:p>
    <w:p>
      <w:r>
        <w:t xml:space="preserve">Owning prompt: </w:t>
      </w:r>
      <w:r>
        <w:rPr>
          <w:rFonts w:ascii="DejaVu Sans Mono" w:hAnsi="DejaVu Sans Mono"/>
          <w:sz w:val="16"/>
        </w:rPr>
        <w:t>prompts/F51-background-jobs.md</w:t>
      </w:r>
      <w:r>
        <w:t>.</w:t>
      </w:r>
    </w:p>
    <w:p>
      <w:r>
        <w:t>Behavior: Persist job before Redis dispatch; dispatcher claims by ID; sweeper redispatches pending/expired jobs; worker handles OCR, PDF, imports and cleanup.</w:t>
      </w:r>
    </w:p>
    <w:p>
      <w:r>
        <w:t>Failure criteria: Redis loss does not lose DB job; unavailable Redis rate limiter fails closed; heavy work never blocks HTTP intake.</w:t>
      </w:r>
    </w:p>
    <w:p>
      <w:r>
        <w:t>API operations: f51_get_status</w:t>
      </w:r>
    </w:p>
    <w:p>
      <w:r>
        <w:t>Files:</w:t>
      </w:r>
    </w:p>
    <w:p>
      <w:r>
        <w:t xml:space="preserve">• </w:t>
      </w:r>
      <w:r>
        <w:rPr>
          <w:rFonts w:ascii="DejaVu Sans Mono" w:hAnsi="DejaVu Sans Mono"/>
          <w:sz w:val="16"/>
        </w:rPr>
        <w:t>apps/api/partsiq/features/f51_background_jobs.py</w:t>
      </w:r>
    </w:p>
    <w:p>
      <w:r>
        <w:t xml:space="preserve">• </w:t>
      </w:r>
      <w:r>
        <w:rPr>
          <w:rFonts w:ascii="DejaVu Sans Mono" w:hAnsi="DejaVu Sans Mono"/>
          <w:sz w:val="16"/>
        </w:rPr>
        <w:t>apps/web/src/features/f51_background_jobs/Panel.tsx</w:t>
      </w:r>
    </w:p>
    <w:p>
      <w:r>
        <w:t xml:space="preserve">• </w:t>
      </w:r>
      <w:r>
        <w:rPr>
          <w:rFonts w:ascii="DejaVu Sans Mono" w:hAnsi="DejaVu Sans Mono"/>
          <w:sz w:val="16"/>
        </w:rPr>
        <w:t>tests/features/test_f51.py</w:t>
      </w:r>
    </w:p>
    <w:p>
      <w:r>
        <w:t xml:space="preserve">• </w:t>
      </w:r>
      <w:r>
        <w:rPr>
          <w:rFonts w:ascii="DejaVu Sans Mono" w:hAnsi="DejaVu Sans Mono"/>
          <w:sz w:val="16"/>
        </w:rPr>
        <w:t>apps/web/tests/features/f51.test.tsx</w:t>
      </w:r>
    </w:p>
    <w:p>
      <w:r>
        <w:t xml:space="preserve">• </w:t>
      </w:r>
      <w:r>
        <w:rPr>
          <w:rFonts w:ascii="DejaVu Sans Mono" w:hAnsi="DejaVu Sans Mono"/>
          <w:sz w:val="16"/>
        </w:rPr>
        <w:t>apps/api/partsiq/api/f51_background_jobs.py</w:t>
      </w:r>
    </w:p>
    <w:p>
      <w:r>
        <w:t>Execution receipt: no application tests have been executed during kit authoring. The implementation agent must append command, actual result, commit and remaining blocker here.</w:t>
      </w:r>
    </w:p>
    <w:p>
      <w:r>
        <w:br w:type="page"/>
      </w:r>
    </w:p>
    <w:p>
      <w:bookmarkStart w:id="115" w:name="chapter_115"/>
      <w:pPr>
        <w:pStyle w:val="Heading1"/>
      </w:pPr>
      <w:r>
        <w:t>115 F52 retry and deduplication</w:t>
      </w:r>
      <w:bookmarkEnd w:id="115"/>
    </w:p>
    <w:p>
      <w:r>
        <w:t>prompts/F52-retry-and-deduplication.md</w:t>
      </w:r>
    </w:p>
    <w:p>
      <w:pPr>
        <w:pStyle w:val="Heading2"/>
      </w:pPr>
      <w:r>
        <w:t>F52 Retry and deduplication</w:t>
      </w:r>
    </w:p>
    <w:p>
      <w:pPr>
        <w:pStyle w:val="Heading3"/>
      </w:pPr>
      <w:r>
        <w:t>GOAL</w:t>
      </w:r>
    </w:p>
    <w:p>
      <w:r>
        <w:t>Implement the complete retry and deduplication behavior in the single-workflow Snowflake edition. Claim with FOR UPDATE SKIP LOCKED; assign lease token; heartbeat; retry transient errors with backoff up to max attempts; fence final writes by lease token.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apps/api/partsiq/features/f52_retry_and_deduplication.py</w:t>
      </w:r>
      <w:r>
        <w:t>: application facade connecting this feature to foundation domain functions.</w:t>
      </w:r>
    </w:p>
    <w:p>
      <w:r>
        <w:t xml:space="preserve">• </w:t>
      </w:r>
      <w:r>
        <w:rPr>
          <w:rFonts w:ascii="DejaVu Sans Mono" w:hAnsi="DejaVu Sans Mono"/>
          <w:sz w:val="16"/>
        </w:rPr>
        <w:t>apps/web/src/features/f52_retry_and_deduplication/Panel.tsx</w:t>
      </w:r>
      <w:r>
        <w:t>: accessible bilingual feature panel and its loading/error/empty states.</w:t>
      </w:r>
    </w:p>
    <w:p>
      <w:r>
        <w:t xml:space="preserve">• </w:t>
      </w:r>
      <w:r>
        <w:rPr>
          <w:rFonts w:ascii="DejaVu Sans Mono" w:hAnsi="DejaVu Sans Mono"/>
          <w:sz w:val="16"/>
        </w:rPr>
        <w:t>tests/features/test_f52.py</w:t>
      </w:r>
      <w:r>
        <w:t>: feature acceptance tests; exercise the real public entry point with isolated fixtures.</w:t>
      </w:r>
    </w:p>
    <w:p>
      <w:r>
        <w:t xml:space="preserve">• </w:t>
      </w:r>
      <w:r>
        <w:rPr>
          <w:rFonts w:ascii="DejaVu Sans Mono" w:hAnsi="DejaVu Sans Mono"/>
          <w:sz w:val="16"/>
        </w:rPr>
        <w:t>apps/web/tests/features/f52.test.tsx</w:t>
      </w:r>
      <w:r>
        <w:t>: feature acceptance tests; exercise the real public entry point with isolated fixtures.</w:t>
      </w:r>
    </w:p>
    <w:p>
      <w:r>
        <w:t xml:space="preserve">• </w:t>
      </w:r>
      <w:r>
        <w:rPr>
          <w:rFonts w:ascii="DejaVu Sans Mono" w:hAnsi="DejaVu Sans Mono"/>
          <w:sz w:val="16"/>
        </w:rPr>
        <w:t>apps/api/partsiq/api/f52_retry_and_deduplication.py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f52_retry_failed(actor: ActorContext, job_id: UUID, command: RetryRequest, idempotency_key: </w:t>
      </w:r>
    </w:p>
    <w:p>
      <w:pPr>
        <w:pStyle w:val="CodeBlock"/>
      </w:pPr>
      <w:r>
        <w:t>UUID) -&gt; JobView</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RetryRequest(Contract):</w:t>
      </w:r>
    </w:p>
    <w:p>
      <w:pPr>
        <w:pStyle w:val="CodeBlock"/>
      </w:pPr>
      <w:r>
        <w:t xml:space="preserve">    expected_revision:int = Field(ge=1)</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Claim with FOR UPDATE SKIP LOCKED.</w:t>
      </w:r>
    </w:p>
    <w:p>
      <w:r>
        <w:t>4. Assign lease token.</w:t>
      </w:r>
    </w:p>
    <w:p>
      <w:r>
        <w:t>5. Heartbeat.</w:t>
      </w:r>
    </w:p>
    <w:p>
      <w:r>
        <w:t>6. Retry transient errors with backoff up to max attempts.</w:t>
      </w:r>
    </w:p>
    <w:p>
      <w:r>
        <w:t>7. Fence final writes by lease token.</w:t>
      </w:r>
    </w:p>
    <w:p>
      <w:r>
        <w:t>8. Build the response from persisted current-revision records. Avoid returning internal notes, raw provider payloads, keys or object credentials. Use response_model filtering as an additional check, not as the only authorization boundary.</w:t>
      </w:r>
    </w:p>
    <w:p>
      <w:r>
        <w:t>9.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10.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11.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/v1/jobs/{job_id}/retry</w:t>
      </w:r>
      <w:r>
        <w:t xml:space="preserve"> → </w:t>
      </w:r>
      <w:r>
        <w:rPr>
          <w:rFonts w:ascii="DejaVu Sans Mono" w:hAnsi="DejaVu Sans Mono"/>
          <w:sz w:val="16"/>
        </w:rPr>
        <w:t>f52_retry_failed</w:t>
      </w:r>
      <w:r>
        <w:t xml:space="preserve">; request </w:t>
      </w:r>
      <w:r>
        <w:rPr>
          <w:rFonts w:ascii="DejaVu Sans Mono" w:hAnsi="DejaVu Sans Mono"/>
          <w:sz w:val="16"/>
        </w:rPr>
        <w:t>RetryRequest</w:t>
      </w:r>
      <w:r>
        <w:t xml:space="preserve"> as JSON; response </w:t>
      </w:r>
      <w:r>
        <w:rPr>
          <w:rFonts w:ascii="DejaVu Sans Mono" w:hAnsi="DejaVu Sans Mono"/>
          <w:sz w:val="16"/>
        </w:rPr>
        <w:t>JobView</w:t>
      </w:r>
      <w:r>
        <w:t xml:space="preserve">, HTTP 202; access </w:t>
      </w:r>
      <w:r>
        <w:rPr>
          <w:rFonts w:ascii="DejaVu Sans Mono" w:hAnsi="DejaVu Sans Mono"/>
          <w:sz w:val="16"/>
        </w:rPr>
        <w:t>scoped</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Expired worker cannot commit. Arrange a fixture that reaches this boundary, call the production entry point, and assert both the response and absence of unauthorized or partial writes.</w:t>
      </w:r>
    </w:p>
    <w:p>
      <w:r>
        <w:t>• Case 2: permanent validation failure not retried. Arrange a fixture that reaches this boundary, call the production entry point, and assert both the response and absence of unauthorized or partial writes.</w:t>
      </w:r>
    </w:p>
    <w:p>
      <w:r>
        <w:t>• Case 3: provider timeout marked uncertain and budget held conservatively.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tests/features/test_f52.py</w:t>
      </w:r>
      <w:r>
        <w:t xml:space="preserve">. Frontend path: </w:t>
      </w:r>
      <w:r>
        <w:rPr>
          <w:rFonts w:ascii="DejaVu Sans Mono" w:hAnsi="DejaVu Sans Mono"/>
          <w:sz w:val="16"/>
        </w:rPr>
        <w:t>apps/web/tests/features/f52.test.tsx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Expired worker cannot commit. Arrange a fixture that reaches this boundary, call the production entry point, and assert both the response and absence of unauthorized or partial writes.</w:t>
      </w:r>
    </w:p>
    <w:p>
      <w:r>
        <w:t>• Case 2: permanent validation failure not retried. Arrange a fixture that reaches this boundary, call the production entry point, and assert both the response and absence of unauthorized or partial writes.</w:t>
      </w:r>
    </w:p>
    <w:p>
      <w:r>
        <w:t>• Case 3: provider timeout marked uncertain and budget held conservatively.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F52</w:t>
      </w:r>
      <w:r>
        <w:t xml:space="preserve"> must discover this feature's exact backend/UI tests and exit0 only after they pass. Run </w:t>
      </w:r>
      <w:r>
        <w:rPr>
          <w:rFonts w:ascii="DejaVu Sans Mono" w:hAnsi="DejaVu Sans Mono"/>
          <w:sz w:val="16"/>
        </w:rPr>
        <w:t>uv run pytest tests/features/test_f52.py -q</w:t>
      </w:r>
      <w:r>
        <w:t xml:space="preserve"> and </w:t>
      </w:r>
      <w:r>
        <w:rPr>
          <w:rFonts w:ascii="DejaVu Sans Mono" w:hAnsi="DejaVu Sans Mono"/>
          <w:sz w:val="16"/>
        </w:rPr>
        <w:t>corepack pnpm --dir apps/web exec vitest run tests/features/f52.test.tsx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features/F52-retry-and-deduplication.md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feat(f52): implement retry and deduplication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F52 Retry and deduplication</w:t>
      </w:r>
    </w:p>
    <w:p>
      <w:r>
        <w:t>Status: specified, not implemented.</w:t>
      </w:r>
    </w:p>
    <w:p>
      <w:r>
        <w:t xml:space="preserve">Owning prompt: </w:t>
      </w:r>
      <w:r>
        <w:rPr>
          <w:rFonts w:ascii="DejaVu Sans Mono" w:hAnsi="DejaVu Sans Mono"/>
          <w:sz w:val="16"/>
        </w:rPr>
        <w:t>prompts/F52-retry-and-deduplication.md</w:t>
      </w:r>
      <w:r>
        <w:t>.</w:t>
      </w:r>
    </w:p>
    <w:p>
      <w:r>
        <w:t>Behavior: Claim with FOR UPDATE SKIP LOCKED; assign lease token; heartbeat; retry transient errors with backoff up to max attempts; fence final writes by lease token.</w:t>
      </w:r>
    </w:p>
    <w:p>
      <w:r>
        <w:t>Failure criteria: Expired worker cannot commit; permanent validation failure not retried; provider timeout marked uncertain and budget held conservatively.</w:t>
      </w:r>
    </w:p>
    <w:p>
      <w:r>
        <w:t>API operations: f52_retry_failed</w:t>
      </w:r>
    </w:p>
    <w:p>
      <w:r>
        <w:t>Files:</w:t>
      </w:r>
    </w:p>
    <w:p>
      <w:r>
        <w:t xml:space="preserve">• </w:t>
      </w:r>
      <w:r>
        <w:rPr>
          <w:rFonts w:ascii="DejaVu Sans Mono" w:hAnsi="DejaVu Sans Mono"/>
          <w:sz w:val="16"/>
        </w:rPr>
        <w:t>apps/api/partsiq/features/f52_retry_and_deduplication.py</w:t>
      </w:r>
    </w:p>
    <w:p>
      <w:r>
        <w:t xml:space="preserve">• </w:t>
      </w:r>
      <w:r>
        <w:rPr>
          <w:rFonts w:ascii="DejaVu Sans Mono" w:hAnsi="DejaVu Sans Mono"/>
          <w:sz w:val="16"/>
        </w:rPr>
        <w:t>apps/web/src/features/f52_retry_and_deduplication/Panel.tsx</w:t>
      </w:r>
    </w:p>
    <w:p>
      <w:r>
        <w:t xml:space="preserve">• </w:t>
      </w:r>
      <w:r>
        <w:rPr>
          <w:rFonts w:ascii="DejaVu Sans Mono" w:hAnsi="DejaVu Sans Mono"/>
          <w:sz w:val="16"/>
        </w:rPr>
        <w:t>tests/features/test_f52.py</w:t>
      </w:r>
    </w:p>
    <w:p>
      <w:r>
        <w:t xml:space="preserve">• </w:t>
      </w:r>
      <w:r>
        <w:rPr>
          <w:rFonts w:ascii="DejaVu Sans Mono" w:hAnsi="DejaVu Sans Mono"/>
          <w:sz w:val="16"/>
        </w:rPr>
        <w:t>apps/web/tests/features/f52.test.tsx</w:t>
      </w:r>
    </w:p>
    <w:p>
      <w:r>
        <w:t xml:space="preserve">• </w:t>
      </w:r>
      <w:r>
        <w:rPr>
          <w:rFonts w:ascii="DejaVu Sans Mono" w:hAnsi="DejaVu Sans Mono"/>
          <w:sz w:val="16"/>
        </w:rPr>
        <w:t>apps/api/partsiq/api/f52_retry_and_deduplication.py</w:t>
      </w:r>
    </w:p>
    <w:p>
      <w:r>
        <w:t>Execution receipt: no application tests have been executed during kit authoring. The implementation agent must append command, actual result, commit and remaining blocker here.</w:t>
      </w:r>
    </w:p>
    <w:p>
      <w:r>
        <w:br w:type="page"/>
      </w:r>
    </w:p>
    <w:p>
      <w:bookmarkStart w:id="116" w:name="chapter_116"/>
      <w:pPr>
        <w:pStyle w:val="Heading1"/>
      </w:pPr>
      <w:r>
        <w:t>116 F53 graceful failures</w:t>
      </w:r>
      <w:bookmarkEnd w:id="116"/>
    </w:p>
    <w:p>
      <w:r>
        <w:t>prompts/F53-graceful-failures.md</w:t>
      </w:r>
    </w:p>
    <w:p>
      <w:pPr>
        <w:pStyle w:val="Heading2"/>
      </w:pPr>
      <w:r>
        <w:t>F53 Graceful failures</w:t>
      </w:r>
    </w:p>
    <w:p>
      <w:pPr>
        <w:pStyle w:val="Heading3"/>
      </w:pPr>
      <w:r>
        <w:t>GOAL</w:t>
      </w:r>
    </w:p>
    <w:p>
      <w:r>
        <w:t>Implement the complete graceful failures behavior in the single-workflow Snowflake edition. Map stable error codes to bilingual recovery guidance; distinguish validation, quota, service outage and staff-required states; preserve user input.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web</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apps/api/partsiq/features/f53_graceful_failures.py</w:t>
      </w:r>
      <w:r>
        <w:t>: application facade connecting this feature to foundation domain functions.</w:t>
      </w:r>
    </w:p>
    <w:p>
      <w:r>
        <w:t xml:space="preserve">• </w:t>
      </w:r>
      <w:r>
        <w:rPr>
          <w:rFonts w:ascii="DejaVu Sans Mono" w:hAnsi="DejaVu Sans Mono"/>
          <w:sz w:val="16"/>
        </w:rPr>
        <w:t>tests/features/test_f53.py</w:t>
      </w:r>
      <w:r>
        <w:t>: feature acceptance tests; exercise the real public entry point with isolated fixtures.</w:t>
      </w:r>
    </w:p>
    <w:p>
      <w:r>
        <w:t xml:space="preserve">• </w:t>
      </w:r>
      <w:r>
        <w:rPr>
          <w:rFonts w:ascii="DejaVu Sans Mono" w:hAnsi="DejaVu Sans Mono"/>
          <w:sz w:val="16"/>
        </w:rPr>
        <w:t>apps/web/tests/features/f53.test.tsx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f53_acceptance_state(context: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Map stable error codes to bilingual recovery guidance.</w:t>
      </w:r>
    </w:p>
    <w:p>
      <w:r>
        <w:t>4. Distinguish validation, quota, service outage and staff-required states.</w:t>
      </w:r>
    </w:p>
    <w:p>
      <w:r>
        <w:t>5. Preserve user input.</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raw stack traces or keys. Arrange a fixture that reaches this boundary, call the production entry point, and assert both the response and absence of unauthorized or partial writes.</w:t>
      </w:r>
    </w:p>
    <w:p>
      <w:r>
        <w:t>• Case 2: retry only safe idempotent action. Arrange a fixture that reaches this boundary, call the production entry point, and assert both the response and absence of unauthorized or partial writes.</w:t>
      </w:r>
    </w:p>
    <w:p>
      <w:r>
        <w:t>• Case 3: search lexical fallback clearly reported.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tests/features/test_f53.py</w:t>
      </w:r>
      <w:r>
        <w:t xml:space="preserve">. Frontend path: </w:t>
      </w:r>
      <w:r>
        <w:rPr>
          <w:rFonts w:ascii="DejaVu Sans Mono" w:hAnsi="DejaVu Sans Mono"/>
          <w:sz w:val="16"/>
        </w:rPr>
        <w:t>apps/web/tests/features/f53.test.tsx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raw stack traces or keys. Arrange a fixture that reaches this boundary, call the production entry point, and assert both the response and absence of unauthorized or partial writes.</w:t>
      </w:r>
    </w:p>
    <w:p>
      <w:r>
        <w:t>• Case 2: retry only safe idempotent action. Arrange a fixture that reaches this boundary, call the production entry point, and assert both the response and absence of unauthorized or partial writes.</w:t>
      </w:r>
    </w:p>
    <w:p>
      <w:r>
        <w:t>• Case 3: search lexical fallback clearly reported.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F53</w:t>
      </w:r>
      <w:r>
        <w:t xml:space="preserve"> must discover this feature's exact backend/UI tests and exit0 only after they pass. Run </w:t>
      </w:r>
      <w:r>
        <w:rPr>
          <w:rFonts w:ascii="DejaVu Sans Mono" w:hAnsi="DejaVu Sans Mono"/>
          <w:sz w:val="16"/>
        </w:rPr>
        <w:t>uv run pytest tests/features/test_f53.py -q</w:t>
      </w:r>
      <w:r>
        <w:t xml:space="preserve"> and </w:t>
      </w:r>
      <w:r>
        <w:rPr>
          <w:rFonts w:ascii="DejaVu Sans Mono" w:hAnsi="DejaVu Sans Mono"/>
          <w:sz w:val="16"/>
        </w:rPr>
        <w:t>corepack pnpm --dir apps/web exec vitest run tests/features/f53.test.tsx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features/F53-graceful-failures.md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feat(f53): implement graceful failures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F53 Graceful failures</w:t>
      </w:r>
    </w:p>
    <w:p>
      <w:r>
        <w:t>Status: specified, not implemented.</w:t>
      </w:r>
    </w:p>
    <w:p>
      <w:r>
        <w:t xml:space="preserve">Owning prompt: </w:t>
      </w:r>
      <w:r>
        <w:rPr>
          <w:rFonts w:ascii="DejaVu Sans Mono" w:hAnsi="DejaVu Sans Mono"/>
          <w:sz w:val="16"/>
        </w:rPr>
        <w:t>prompts/F53-graceful-failures.md</w:t>
      </w:r>
      <w:r>
        <w:t>.</w:t>
      </w:r>
    </w:p>
    <w:p>
      <w:r>
        <w:t>Behavior: Map stable error codes to bilingual recovery guidance; distinguish validation, quota, service outage and staff-required states; preserve user input.</w:t>
      </w:r>
    </w:p>
    <w:p>
      <w:r>
        <w:t>Failure criteria: No raw stack traces or keys; retry only safe idempotent action; search lexical fallback clearly reported.</w:t>
      </w:r>
    </w:p>
    <w:p>
      <w:r>
        <w:t>API operations: No independent endpoint</w:t>
      </w:r>
    </w:p>
    <w:p>
      <w:r>
        <w:t>Files:</w:t>
      </w:r>
    </w:p>
    <w:p>
      <w:r>
        <w:t xml:space="preserve">• </w:t>
      </w:r>
      <w:r>
        <w:rPr>
          <w:rFonts w:ascii="DejaVu Sans Mono" w:hAnsi="DejaVu Sans Mono"/>
          <w:sz w:val="16"/>
        </w:rPr>
        <w:t>apps/api/partsiq/features/f53_graceful_failures.py</w:t>
      </w:r>
    </w:p>
    <w:p>
      <w:r>
        <w:t xml:space="preserve">• </w:t>
      </w:r>
      <w:r>
        <w:rPr>
          <w:rFonts w:ascii="DejaVu Sans Mono" w:hAnsi="DejaVu Sans Mono"/>
          <w:sz w:val="16"/>
        </w:rPr>
        <w:t>tests/features/test_f53.py</w:t>
      </w:r>
    </w:p>
    <w:p>
      <w:r>
        <w:t xml:space="preserve">• </w:t>
      </w:r>
      <w:r>
        <w:rPr>
          <w:rFonts w:ascii="DejaVu Sans Mono" w:hAnsi="DejaVu Sans Mono"/>
          <w:sz w:val="16"/>
        </w:rPr>
        <w:t>apps/web/tests/features/f53.test.tsx</w:t>
      </w:r>
    </w:p>
    <w:p>
      <w:r>
        <w:t>Execution receipt: no application tests have been executed during kit authoring. The implementation agent must append command, actual result, commit and remaining blocker here.</w:t>
      </w:r>
    </w:p>
    <w:p>
      <w:r>
        <w:br w:type="page"/>
      </w:r>
    </w:p>
    <w:p>
      <w:bookmarkStart w:id="117" w:name="chapter_117"/>
      <w:pPr>
        <w:pStyle w:val="Heading1"/>
      </w:pPr>
      <w:r>
        <w:t>117 F54 access and permissions</w:t>
      </w:r>
      <w:bookmarkEnd w:id="117"/>
    </w:p>
    <w:p>
      <w:r>
        <w:t>prompts/F54-access-and-permissions.md</w:t>
      </w:r>
    </w:p>
    <w:p>
      <w:pPr>
        <w:pStyle w:val="Heading2"/>
      </w:pPr>
      <w:r>
        <w:t>F54 Access and permissions</w:t>
      </w:r>
    </w:p>
    <w:p>
      <w:pPr>
        <w:pStyle w:val="Heading3"/>
      </w:pPr>
      <w:r>
        <w:t>GOAL</w:t>
      </w:r>
    </w:p>
    <w:p>
      <w:r>
        <w:t>Implement the complete access and permissions behavior in the single-workflow Snowflake edition. Verify Supabase issuer, audience, signature, expiry; derive identity server-side; enforce assigned-only review; keep credentials server-side; disable public real-client signup.</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apps/api/partsiq/features/f54_access_and_permissions.py</w:t>
      </w:r>
      <w:r>
        <w:t>: application facade connecting this feature to foundation domain functions.</w:t>
      </w:r>
    </w:p>
    <w:p>
      <w:r>
        <w:t xml:space="preserve">• </w:t>
      </w:r>
      <w:r>
        <w:rPr>
          <w:rFonts w:ascii="DejaVu Sans Mono" w:hAnsi="DejaVu Sans Mono"/>
          <w:sz w:val="16"/>
        </w:rPr>
        <w:t>apps/web/src/features/f54_access_and_permissions/Panel.tsx</w:t>
      </w:r>
      <w:r>
        <w:t>: accessible bilingual feature panel and its loading/error/empty states.</w:t>
      </w:r>
    </w:p>
    <w:p>
      <w:r>
        <w:t xml:space="preserve">• </w:t>
      </w:r>
      <w:r>
        <w:rPr>
          <w:rFonts w:ascii="DejaVu Sans Mono" w:hAnsi="DejaVu Sans Mono"/>
          <w:sz w:val="16"/>
        </w:rPr>
        <w:t>tests/features/test_f54.py</w:t>
      </w:r>
      <w:r>
        <w:t>: feature acceptance tests; exercise the real public entry point with isolated fixtures.</w:t>
      </w:r>
    </w:p>
    <w:p>
      <w:r>
        <w:t xml:space="preserve">• </w:t>
      </w:r>
      <w:r>
        <w:rPr>
          <w:rFonts w:ascii="DejaVu Sans Mono" w:hAnsi="DejaVu Sans Mono"/>
          <w:sz w:val="16"/>
        </w:rPr>
        <w:t>apps/web/tests/features/f54.test.tsx</w:t>
      </w:r>
      <w:r>
        <w:t>: feature acceptance tests; exercise the real public entry point with isolated fixtures.</w:t>
      </w:r>
    </w:p>
    <w:p>
      <w:r>
        <w:t xml:space="preserve">• </w:t>
      </w:r>
      <w:r>
        <w:rPr>
          <w:rFonts w:ascii="DejaVu Sans Mono" w:hAnsi="DejaVu Sans Mono"/>
          <w:sz w:val="16"/>
        </w:rPr>
        <w:t>apps/api/partsiq/api/f54_access_and_permissions.py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f54_identity(actor: ActorContext) -&gt; IdentityView</w:t>
      </w:r>
    </w:p>
    <w:p>
      <w:pPr>
        <w:pStyle w:val="CodeBlock"/>
      </w:pPr>
      <w:r>
        <w:t>class IdentityView(Contract):</w:t>
      </w:r>
    </w:p>
    <w:p>
      <w:pPr>
        <w:pStyle w:val="CodeBlock"/>
      </w:pPr>
      <w:r>
        <w:t xml:space="preserve">    id:UUID</w:t>
      </w:r>
    </w:p>
    <w:p>
      <w:pPr>
        <w:pStyle w:val="CodeBlock"/>
      </w:pPr>
      <w:r>
        <w:t xml:space="preserve">    roles:list[str]</w:t>
      </w:r>
    </w:p>
    <w:p>
      <w:pPr>
        <w:pStyle w:val="CodeBlock"/>
      </w:pPr>
      <w:r>
        <w:t xml:space="preserve">    is_anonymous:bool</w:t>
      </w:r>
    </w:p>
    <w:p>
      <w:pPr>
        <w:pStyle w:val="CodeBlock"/>
      </w:pPr>
      <w:r>
        <w:t xml:space="preserve">    demo_session_id:UUID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Verify Supabase issuer, audience, signature, expiry.</w:t>
      </w:r>
    </w:p>
    <w:p>
      <w:r>
        <w:t>4. Derive identity server-side.</w:t>
      </w:r>
    </w:p>
    <w:p>
      <w:r>
        <w:t>5. Enforce assigned-only review.</w:t>
      </w:r>
    </w:p>
    <w:p>
      <w:r>
        <w:t>6. Keep credentials server-side.</w:t>
      </w:r>
    </w:p>
    <w:p>
      <w:r>
        <w:t>7. Disable public real-client signup.</w:t>
      </w:r>
    </w:p>
    <w:p>
      <w:r>
        <w:t>8. Build the response from persisted current-revision records. Avoid returning internal notes, raw provider payloads, keys or object credentials. Use response_model filtering as an additional check, not as the only authorization boundary.</w:t>
      </w:r>
    </w:p>
    <w:p>
      <w:r>
        <w:t>9.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10.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11.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/v1/me</w:t>
      </w:r>
      <w:r>
        <w:t xml:space="preserve"> → </w:t>
      </w:r>
      <w:r>
        <w:rPr>
          <w:rFonts w:ascii="DejaVu Sans Mono" w:hAnsi="DejaVu Sans Mono"/>
          <w:sz w:val="16"/>
        </w:rPr>
        <w:t>f54_identity</w:t>
      </w:r>
      <w:r>
        <w:t xml:space="preserve">; request </w:t>
      </w:r>
      <w:r>
        <w:rPr>
          <w:rFonts w:ascii="DejaVu Sans Mono" w:hAnsi="DejaVu Sans Mono"/>
          <w:sz w:val="16"/>
        </w:rPr>
        <w:t>None</w:t>
      </w:r>
      <w:r>
        <w:t xml:space="preserve"> (no body); response </w:t>
      </w:r>
      <w:r>
        <w:rPr>
          <w:rFonts w:ascii="DejaVu Sans Mono" w:hAnsi="DejaVu Sans Mono"/>
          <w:sz w:val="16"/>
        </w:rPr>
        <w:t>IdentityView</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Forged role claim ignored. Arrange a fixture that reaches this boundary, call the production entry point, and assert both the response and absence of unauthorized or partial writes.</w:t>
      </w:r>
    </w:p>
    <w:p>
      <w:r>
        <w:t>• Case 2: missing context denies rows. Arrange a fixture that reaches this boundary, call the production entry point, and assert both the response and absence of unauthorized or partial writes.</w:t>
      </w:r>
    </w:p>
    <w:p>
      <w:r>
        <w:t>• Case 3: preview cannot reach prod database. Arrange a fixture that reaches this boundary, call the production entry point, and assert both the response and absence of unauthorized or partial writes.</w:t>
      </w:r>
    </w:p>
    <w:p>
      <w:r>
        <w:t>• Case 4: demo cannot publish shared catalogue.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tests/features/test_f54.py</w:t>
      </w:r>
      <w:r>
        <w:t xml:space="preserve">. Frontend path: </w:t>
      </w:r>
      <w:r>
        <w:rPr>
          <w:rFonts w:ascii="DejaVu Sans Mono" w:hAnsi="DejaVu Sans Mono"/>
          <w:sz w:val="16"/>
        </w:rPr>
        <w:t>apps/web/tests/features/f54.test.tsx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Forged role claim ignored. Arrange a fixture that reaches this boundary, call the production entry point, and assert both the response and absence of unauthorized or partial writes.</w:t>
      </w:r>
    </w:p>
    <w:p>
      <w:r>
        <w:t>• Case 2: missing context denies rows. Arrange a fixture that reaches this boundary, call the production entry point, and assert both the response and absence of unauthorized or partial writes.</w:t>
      </w:r>
    </w:p>
    <w:p>
      <w:r>
        <w:t>• Case 3: preview cannot reach prod database. Arrange a fixture that reaches this boundary, call the production entry point, and assert both the response and absence of unauthorized or partial writes.</w:t>
      </w:r>
    </w:p>
    <w:p>
      <w:r>
        <w:t>• Case 4: demo cannot publish shared catalogue.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F54</w:t>
      </w:r>
      <w:r>
        <w:t xml:space="preserve"> must discover this feature's exact backend/UI tests and exit0 only after they pass. Run </w:t>
      </w:r>
      <w:r>
        <w:rPr>
          <w:rFonts w:ascii="DejaVu Sans Mono" w:hAnsi="DejaVu Sans Mono"/>
          <w:sz w:val="16"/>
        </w:rPr>
        <w:t>uv run pytest tests/features/test_f54.py -q</w:t>
      </w:r>
      <w:r>
        <w:t xml:space="preserve"> and </w:t>
      </w:r>
      <w:r>
        <w:rPr>
          <w:rFonts w:ascii="DejaVu Sans Mono" w:hAnsi="DejaVu Sans Mono"/>
          <w:sz w:val="16"/>
        </w:rPr>
        <w:t>corepack pnpm --dir apps/web exec vitest run tests/features/f54.test.tsx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features/F54-access-and-permissions.md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feat(f54): implement access and permissions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F54 Access and permissions</w:t>
      </w:r>
    </w:p>
    <w:p>
      <w:r>
        <w:t>Status: specified, not implemented.</w:t>
      </w:r>
    </w:p>
    <w:p>
      <w:r>
        <w:t xml:space="preserve">Owning prompt: </w:t>
      </w:r>
      <w:r>
        <w:rPr>
          <w:rFonts w:ascii="DejaVu Sans Mono" w:hAnsi="DejaVu Sans Mono"/>
          <w:sz w:val="16"/>
        </w:rPr>
        <w:t>prompts/F54-access-and-permissions.md</w:t>
      </w:r>
      <w:r>
        <w:t>.</w:t>
      </w:r>
    </w:p>
    <w:p>
      <w:r>
        <w:t>Behavior: Verify Supabase issuer, audience, signature, expiry; derive identity server-side; enforce assigned-only review; keep credentials server-side; disable public real-client signup.</w:t>
      </w:r>
    </w:p>
    <w:p>
      <w:r>
        <w:t>Failure criteria: Forged role claim ignored; missing context denies rows; preview cannot reach prod database; demo cannot publish shared catalogue.</w:t>
      </w:r>
    </w:p>
    <w:p>
      <w:r>
        <w:t>API operations: f54_identity</w:t>
      </w:r>
    </w:p>
    <w:p>
      <w:r>
        <w:t>Files:</w:t>
      </w:r>
    </w:p>
    <w:p>
      <w:r>
        <w:t xml:space="preserve">• </w:t>
      </w:r>
      <w:r>
        <w:rPr>
          <w:rFonts w:ascii="DejaVu Sans Mono" w:hAnsi="DejaVu Sans Mono"/>
          <w:sz w:val="16"/>
        </w:rPr>
        <w:t>apps/api/partsiq/features/f54_access_and_permissions.py</w:t>
      </w:r>
    </w:p>
    <w:p>
      <w:r>
        <w:t xml:space="preserve">• </w:t>
      </w:r>
      <w:r>
        <w:rPr>
          <w:rFonts w:ascii="DejaVu Sans Mono" w:hAnsi="DejaVu Sans Mono"/>
          <w:sz w:val="16"/>
        </w:rPr>
        <w:t>apps/web/src/features/f54_access_and_permissions/Panel.tsx</w:t>
      </w:r>
    </w:p>
    <w:p>
      <w:r>
        <w:t xml:space="preserve">• </w:t>
      </w:r>
      <w:r>
        <w:rPr>
          <w:rFonts w:ascii="DejaVu Sans Mono" w:hAnsi="DejaVu Sans Mono"/>
          <w:sz w:val="16"/>
        </w:rPr>
        <w:t>tests/features/test_f54.py</w:t>
      </w:r>
    </w:p>
    <w:p>
      <w:r>
        <w:t xml:space="preserve">• </w:t>
      </w:r>
      <w:r>
        <w:rPr>
          <w:rFonts w:ascii="DejaVu Sans Mono" w:hAnsi="DejaVu Sans Mono"/>
          <w:sz w:val="16"/>
        </w:rPr>
        <w:t>apps/web/tests/features/f54.test.tsx</w:t>
      </w:r>
    </w:p>
    <w:p>
      <w:r>
        <w:t xml:space="preserve">• </w:t>
      </w:r>
      <w:r>
        <w:rPr>
          <w:rFonts w:ascii="DejaVu Sans Mono" w:hAnsi="DejaVu Sans Mono"/>
          <w:sz w:val="16"/>
        </w:rPr>
        <w:t>apps/api/partsiq/api/f54_access_and_permissions.py</w:t>
      </w:r>
    </w:p>
    <w:p>
      <w:r>
        <w:t>Execution receipt: no application tests have been executed during kit authoring. The implementation agent must append command, actual result, commit and remaining blocker here.</w:t>
      </w:r>
    </w:p>
    <w:p>
      <w:r>
        <w:br w:type="page"/>
      </w:r>
    </w:p>
    <w:p>
      <w:bookmarkStart w:id="118" w:name="chapter_118"/>
      <w:pPr>
        <w:pStyle w:val="Heading1"/>
      </w:pPr>
      <w:r>
        <w:t>118 F55 saved machines</w:t>
      </w:r>
      <w:bookmarkEnd w:id="118"/>
    </w:p>
    <w:p>
      <w:r>
        <w:t>prompts/F55-saved-machines.md</w:t>
      </w:r>
    </w:p>
    <w:p>
      <w:pPr>
        <w:pStyle w:val="Heading2"/>
      </w:pPr>
      <w:r>
        <w:t>F55 Saved machines</w:t>
      </w:r>
    </w:p>
    <w:p>
      <w:pPr>
        <w:pStyle w:val="Heading3"/>
      </w:pPr>
      <w:r>
        <w:t>GOAL</w:t>
      </w:r>
    </w:p>
    <w:p>
      <w:r>
        <w:t>Implement the complete saved machines behavior in the single-workflow Snowflake edition. Save confirmed model and serial with user label; list own active entries; archive entry; prefill a new enquiry but re-identify against current catalogue.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apps/api/partsiq/features/f55_saved_machines.py</w:t>
      </w:r>
      <w:r>
        <w:t>: application facade connecting this feature to foundation domain functions.</w:t>
      </w:r>
    </w:p>
    <w:p>
      <w:r>
        <w:t xml:space="preserve">• </w:t>
      </w:r>
      <w:r>
        <w:rPr>
          <w:rFonts w:ascii="DejaVu Sans Mono" w:hAnsi="DejaVu Sans Mono"/>
          <w:sz w:val="16"/>
        </w:rPr>
        <w:t>apps/web/src/features/f55_saved_machines/Panel.tsx</w:t>
      </w:r>
      <w:r>
        <w:t>: accessible bilingual feature panel and its loading/error/empty states.</w:t>
      </w:r>
    </w:p>
    <w:p>
      <w:r>
        <w:t xml:space="preserve">• </w:t>
      </w:r>
      <w:r>
        <w:rPr>
          <w:rFonts w:ascii="DejaVu Sans Mono" w:hAnsi="DejaVu Sans Mono"/>
          <w:sz w:val="16"/>
        </w:rPr>
        <w:t>tests/features/test_f55.py</w:t>
      </w:r>
      <w:r>
        <w:t>: feature acceptance tests; exercise the real public entry point with isolated fixtures.</w:t>
      </w:r>
    </w:p>
    <w:p>
      <w:r>
        <w:t xml:space="preserve">• </w:t>
      </w:r>
      <w:r>
        <w:rPr>
          <w:rFonts w:ascii="DejaVu Sans Mono" w:hAnsi="DejaVu Sans Mono"/>
          <w:sz w:val="16"/>
        </w:rPr>
        <w:t>apps/web/tests/features/f55.test.tsx</w:t>
      </w:r>
      <w:r>
        <w:t>: feature acceptance tests; exercise the real public entry point with isolated fixtures.</w:t>
      </w:r>
    </w:p>
    <w:p>
      <w:r>
        <w:t xml:space="preserve">• </w:t>
      </w:r>
      <w:r>
        <w:rPr>
          <w:rFonts w:ascii="DejaVu Sans Mono" w:hAnsi="DejaVu Sans Mono"/>
          <w:sz w:val="16"/>
        </w:rPr>
        <w:t>apps/api/partsiq/api/f55_saved_machines.py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f55_save(actor: ActorContext, command: MachineSave, idempotency_key: UUID) -&gt; </w:t>
      </w:r>
    </w:p>
    <w:p>
      <w:pPr>
        <w:pStyle w:val="CodeBlock"/>
      </w:pPr>
      <w:r>
        <w:t>SavedMachineView</w:t>
      </w:r>
    </w:p>
    <w:p>
      <w:pPr>
        <w:pStyle w:val="CodeBlock"/>
      </w:pPr>
      <w:r>
        <w:t>async def f55_list_owned(actor: ActorContext, command: PageQuery) -&gt; MachinePage</w:t>
      </w:r>
    </w:p>
    <w:p>
      <w:pPr>
        <w:pStyle w:val="CodeBlock"/>
      </w:pPr>
      <w:r>
        <w:t>async def f55_archive(actor: ActorContext, machine_id: UUID) -&gt; ArchiveResult</w:t>
      </w:r>
    </w:p>
    <w:p>
      <w:pPr>
        <w:pStyle w:val="CodeBlock"/>
      </w:pPr>
      <w:r>
        <w:t>class ArchiveResult(Contract):</w:t>
      </w:r>
    </w:p>
    <w:p>
      <w:pPr>
        <w:pStyle w:val="CodeBlock"/>
      </w:pPr>
      <w:r>
        <w:t xml:space="preserve">    id:UUID</w:t>
      </w:r>
    </w:p>
    <w:p>
      <w:pPr>
        <w:pStyle w:val="CodeBlock"/>
      </w:pPr>
      <w:r>
        <w:t xml:space="preserve">    archived:Literal[True] = True</w:t>
      </w:r>
    </w:p>
    <w:p>
      <w:pPr>
        <w:pStyle w:val="CodeBlock"/>
      </w:pPr>
      <w:r>
        <w:t xml:space="preserve"> </w:t>
      </w:r>
    </w:p>
    <w:p>
      <w:pPr>
        <w:pStyle w:val="CodeBlock"/>
      </w:pPr>
      <w:r>
        <w:t>class MachinePage(Contract):</w:t>
      </w:r>
    </w:p>
    <w:p>
      <w:pPr>
        <w:pStyle w:val="CodeBlock"/>
      </w:pPr>
      <w:r>
        <w:t xml:space="preserve">    items:list[SavedMachineView]</w:t>
      </w:r>
    </w:p>
    <w:p>
      <w:pPr>
        <w:pStyle w:val="CodeBlock"/>
      </w:pPr>
      <w:r>
        <w:t xml:space="preserve">    next_cursor:str | None</w:t>
      </w:r>
    </w:p>
    <w:p>
      <w:pPr>
        <w:pStyle w:val="CodeBlock"/>
      </w:pPr>
      <w:r>
        <w:t xml:space="preserve"> </w:t>
      </w:r>
    </w:p>
    <w:p>
      <w:pPr>
        <w:pStyle w:val="CodeBlock"/>
      </w:pPr>
      <w:r>
        <w:t>class MachineSave(Contract):</w:t>
      </w:r>
    </w:p>
    <w:p>
      <w:pPr>
        <w:pStyle w:val="CodeBlock"/>
      </w:pPr>
      <w:r>
        <w:t xml:space="preserve">    label:str = Field(min_length=1,max_length=120)</w:t>
      </w:r>
    </w:p>
    <w:p>
      <w:pPr>
        <w:pStyle w:val="CodeBlock"/>
      </w:pPr>
      <w:r>
        <w:t xml:space="preserve">    model_text:str = Field(min_length=1,max_length=120)</w:t>
      </w:r>
    </w:p>
    <w:p>
      <w:pPr>
        <w:pStyle w:val="CodeBlock"/>
      </w:pPr>
      <w:r>
        <w:t xml:space="preserve">    serial_text:str = Field(min_length=1,max_length=120)</w:t>
      </w:r>
    </w:p>
    <w:p>
      <w:pPr>
        <w:pStyle w:val="CodeBlock"/>
      </w:pPr>
      <w:r>
        <w:t xml:space="preserve"> </w:t>
      </w:r>
    </w:p>
    <w:p>
      <w:pPr>
        <w:pStyle w:val="CodeBlock"/>
      </w:pPr>
      <w:r>
        <w:t>class PageQuery(Contract):</w:t>
      </w:r>
    </w:p>
    <w:p>
      <w:pPr>
        <w:pStyle w:val="CodeBlock"/>
      </w:pPr>
      <w:r>
        <w:t xml:space="preserve">    cursor:str | None = None</w:t>
      </w:r>
    </w:p>
    <w:p>
      <w:pPr>
        <w:pStyle w:val="CodeBlock"/>
      </w:pPr>
      <w:r>
        <w:t xml:space="preserve">    limit:int = Field(default=25,ge=1,le=100)</w:t>
      </w:r>
    </w:p>
    <w:p>
      <w:pPr>
        <w:pStyle w:val="CodeBlock"/>
      </w:pPr>
      <w:r>
        <w:t xml:space="preserve"> </w:t>
      </w:r>
    </w:p>
    <w:p>
      <w:pPr>
        <w:pStyle w:val="CodeBlock"/>
      </w:pPr>
      <w:r>
        <w:t>class SavedMachineView(Contract):</w:t>
      </w:r>
    </w:p>
    <w:p>
      <w:pPr>
        <w:pStyle w:val="CodeBlock"/>
      </w:pPr>
      <w:r>
        <w:t xml:space="preserve">    id:UUID</w:t>
      </w:r>
    </w:p>
    <w:p>
      <w:pPr>
        <w:pStyle w:val="CodeBlock"/>
      </w:pPr>
      <w:r>
        <w:t xml:space="preserve">    label:str</w:t>
      </w:r>
    </w:p>
    <w:p>
      <w:pPr>
        <w:pStyle w:val="CodeBlock"/>
      </w:pPr>
      <w:r>
        <w:t xml:space="preserve">    model_text:str</w:t>
      </w:r>
    </w:p>
    <w:p>
      <w:pPr>
        <w:pStyle w:val="CodeBlock"/>
      </w:pPr>
      <w:r>
        <w:t xml:space="preserve">    serial_text:str</w:t>
      </w:r>
    </w:p>
    <w:p>
      <w:pPr>
        <w:pStyle w:val="CodeBlock"/>
      </w:pPr>
      <w:r>
        <w:t xml:space="preserve">    created_at:datetime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Save confirmed model and serial with user label.</w:t>
      </w:r>
    </w:p>
    <w:p>
      <w:r>
        <w:t>4. List own active entries.</w:t>
      </w:r>
    </w:p>
    <w:p>
      <w:r>
        <w:t>5. Archive entry.</w:t>
      </w:r>
    </w:p>
    <w:p>
      <w:r>
        <w:t>6. Prefill a new enquiry but re-identify against current catalogue.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/v1/machines</w:t>
      </w:r>
      <w:r>
        <w:t xml:space="preserve"> → </w:t>
      </w:r>
      <w:r>
        <w:rPr>
          <w:rFonts w:ascii="DejaVu Sans Mono" w:hAnsi="DejaVu Sans Mono"/>
          <w:sz w:val="16"/>
        </w:rPr>
        <w:t>f55_save</w:t>
      </w:r>
      <w:r>
        <w:t xml:space="preserve">; request </w:t>
      </w:r>
      <w:r>
        <w:rPr>
          <w:rFonts w:ascii="DejaVu Sans Mono" w:hAnsi="DejaVu Sans Mono"/>
          <w:sz w:val="16"/>
        </w:rPr>
        <w:t>MachineSave</w:t>
      </w:r>
      <w:r>
        <w:t xml:space="preserve"> as JSON; response </w:t>
      </w:r>
      <w:r>
        <w:rPr>
          <w:rFonts w:ascii="DejaVu Sans Mono" w:hAnsi="DejaVu Sans Mono"/>
          <w:sz w:val="16"/>
        </w:rPr>
        <w:t>SavedMachineView</w:t>
      </w:r>
      <w:r>
        <w:t xml:space="preserve">, HTTP 201; access </w:t>
      </w:r>
      <w:r>
        <w:rPr>
          <w:rFonts w:ascii="DejaVu Sans Mono" w:hAnsi="DejaVu Sans Mono"/>
          <w:sz w:val="16"/>
        </w:rPr>
        <w:t>customer</w:t>
      </w:r>
      <w:r>
        <w:t>.</w:t>
      </w:r>
    </w:p>
    <w:p>
      <w:r>
        <w:t xml:space="preserve">• </w:t>
      </w:r>
      <w:r>
        <w:rPr>
          <w:rFonts w:ascii="DejaVu Sans Mono" w:hAnsi="DejaVu Sans Mono"/>
          <w:sz w:val="16"/>
        </w:rPr>
        <w:t>GET /v1/machines</w:t>
      </w:r>
      <w:r>
        <w:t xml:space="preserve"> → </w:t>
      </w:r>
      <w:r>
        <w:rPr>
          <w:rFonts w:ascii="DejaVu Sans Mono" w:hAnsi="DejaVu Sans Mono"/>
          <w:sz w:val="16"/>
        </w:rPr>
        <w:t>f55_list_owned</w:t>
      </w:r>
      <w:r>
        <w:t xml:space="preserve">; request </w:t>
      </w:r>
      <w:r>
        <w:rPr>
          <w:rFonts w:ascii="DejaVu Sans Mono" w:hAnsi="DejaVu Sans Mono"/>
          <w:sz w:val="16"/>
        </w:rPr>
        <w:t>PageQuery</w:t>
      </w:r>
      <w:r>
        <w:t xml:space="preserve"> as validated query parameters; response </w:t>
      </w:r>
      <w:r>
        <w:rPr>
          <w:rFonts w:ascii="DejaVu Sans Mono" w:hAnsi="DejaVu Sans Mono"/>
          <w:sz w:val="16"/>
        </w:rPr>
        <w:t>MachinePage</w:t>
      </w:r>
      <w:r>
        <w:t xml:space="preserve">, HTTP 200; access </w:t>
      </w:r>
      <w:r>
        <w:rPr>
          <w:rFonts w:ascii="DejaVu Sans Mono" w:hAnsi="DejaVu Sans Mono"/>
          <w:sz w:val="16"/>
        </w:rPr>
        <w:t>customer</w:t>
      </w:r>
      <w:r>
        <w:t>.</w:t>
      </w:r>
    </w:p>
    <w:p>
      <w:r>
        <w:t xml:space="preserve">• </w:t>
      </w:r>
      <w:r>
        <w:rPr>
          <w:rFonts w:ascii="DejaVu Sans Mono" w:hAnsi="DejaVu Sans Mono"/>
          <w:sz w:val="16"/>
        </w:rPr>
        <w:t>DELETE /v1/machines/{machine_id}</w:t>
      </w:r>
      <w:r>
        <w:t xml:space="preserve"> → </w:t>
      </w:r>
      <w:r>
        <w:rPr>
          <w:rFonts w:ascii="DejaVu Sans Mono" w:hAnsi="DejaVu Sans Mono"/>
          <w:sz w:val="16"/>
        </w:rPr>
        <w:t>f55_archive</w:t>
      </w:r>
      <w:r>
        <w:t xml:space="preserve">; request </w:t>
      </w:r>
      <w:r>
        <w:rPr>
          <w:rFonts w:ascii="DejaVu Sans Mono" w:hAnsi="DejaVu Sans Mono"/>
          <w:sz w:val="16"/>
        </w:rPr>
        <w:t>None</w:t>
      </w:r>
      <w:r>
        <w:t xml:space="preserve"> (no body); response </w:t>
      </w:r>
      <w:r>
        <w:rPr>
          <w:rFonts w:ascii="DejaVu Sans Mono" w:hAnsi="DejaVu Sans Mono"/>
          <w:sz w:val="16"/>
        </w:rPr>
        <w:t>ArchiveResult</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Duplicate label permitted with distinct ID. Arrange a fixture that reaches this boundary, call the production entry point, and assert both the response and absence of unauthorized or partial writes.</w:t>
      </w:r>
    </w:p>
    <w:p>
      <w:r>
        <w:t>• Case 2: foreign ID denied. Arrange a fixture that reaches this boundary, call the production entry point, and assert both the response and absence of unauthorized or partial writes.</w:t>
      </w:r>
    </w:p>
    <w:p>
      <w:r>
        <w:t>• Case 3: stale configuration never reused as authoritative.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tests/features/test_f55.py</w:t>
      </w:r>
      <w:r>
        <w:t xml:space="preserve">. Frontend path: </w:t>
      </w:r>
      <w:r>
        <w:rPr>
          <w:rFonts w:ascii="DejaVu Sans Mono" w:hAnsi="DejaVu Sans Mono"/>
          <w:sz w:val="16"/>
        </w:rPr>
        <w:t>apps/web/tests/features/f55.test.tsx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Duplicate label permitted with distinct ID. Arrange a fixture that reaches this boundary, call the production entry point, and assert both the response and absence of unauthorized or partial writes.</w:t>
      </w:r>
    </w:p>
    <w:p>
      <w:r>
        <w:t>• Case 2: foreign ID denied. Arrange a fixture that reaches this boundary, call the production entry point, and assert both the response and absence of unauthorized or partial writes.</w:t>
      </w:r>
    </w:p>
    <w:p>
      <w:r>
        <w:t>• Case 3: stale configuration never reused as authoritative.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F55</w:t>
      </w:r>
      <w:r>
        <w:t xml:space="preserve"> must discover this feature's exact backend/UI tests and exit0 only after they pass. Run </w:t>
      </w:r>
      <w:r>
        <w:rPr>
          <w:rFonts w:ascii="DejaVu Sans Mono" w:hAnsi="DejaVu Sans Mono"/>
          <w:sz w:val="16"/>
        </w:rPr>
        <w:t>uv run pytest tests/features/test_f55.py -q</w:t>
      </w:r>
      <w:r>
        <w:t xml:space="preserve"> and </w:t>
      </w:r>
      <w:r>
        <w:rPr>
          <w:rFonts w:ascii="DejaVu Sans Mono" w:hAnsi="DejaVu Sans Mono"/>
          <w:sz w:val="16"/>
        </w:rPr>
        <w:t>corepack pnpm --dir apps/web exec vitest run tests/features/f55.test.tsx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features/F55-saved-machines.md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feat(f55): implement saved machines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F55 Saved machines</w:t>
      </w:r>
    </w:p>
    <w:p>
      <w:r>
        <w:t>Status: specified, not implemented.</w:t>
      </w:r>
    </w:p>
    <w:p>
      <w:r>
        <w:t xml:space="preserve">Owning prompt: </w:t>
      </w:r>
      <w:r>
        <w:rPr>
          <w:rFonts w:ascii="DejaVu Sans Mono" w:hAnsi="DejaVu Sans Mono"/>
          <w:sz w:val="16"/>
        </w:rPr>
        <w:t>prompts/F55-saved-machines.md</w:t>
      </w:r>
      <w:r>
        <w:t>.</w:t>
      </w:r>
    </w:p>
    <w:p>
      <w:r>
        <w:t>Behavior: Save confirmed model and serial with user label; list own active entries; archive entry; prefill a new enquiry but re-identify against current catalogue.</w:t>
      </w:r>
    </w:p>
    <w:p>
      <w:r>
        <w:t>Failure criteria: Duplicate label permitted with distinct ID; foreign ID denied; stale configuration never reused as authoritative.</w:t>
      </w:r>
    </w:p>
    <w:p>
      <w:r>
        <w:t>API operations: f55_save, f55_list_owned, f55_archive</w:t>
      </w:r>
    </w:p>
    <w:p>
      <w:r>
        <w:t>Files:</w:t>
      </w:r>
    </w:p>
    <w:p>
      <w:r>
        <w:t xml:space="preserve">• </w:t>
      </w:r>
      <w:r>
        <w:rPr>
          <w:rFonts w:ascii="DejaVu Sans Mono" w:hAnsi="DejaVu Sans Mono"/>
          <w:sz w:val="16"/>
        </w:rPr>
        <w:t>apps/api/partsiq/features/f55_saved_machines.py</w:t>
      </w:r>
    </w:p>
    <w:p>
      <w:r>
        <w:t xml:space="preserve">• </w:t>
      </w:r>
      <w:r>
        <w:rPr>
          <w:rFonts w:ascii="DejaVu Sans Mono" w:hAnsi="DejaVu Sans Mono"/>
          <w:sz w:val="16"/>
        </w:rPr>
        <w:t>apps/web/src/features/f55_saved_machines/Panel.tsx</w:t>
      </w:r>
    </w:p>
    <w:p>
      <w:r>
        <w:t xml:space="preserve">• </w:t>
      </w:r>
      <w:r>
        <w:rPr>
          <w:rFonts w:ascii="DejaVu Sans Mono" w:hAnsi="DejaVu Sans Mono"/>
          <w:sz w:val="16"/>
        </w:rPr>
        <w:t>tests/features/test_f55.py</w:t>
      </w:r>
    </w:p>
    <w:p>
      <w:r>
        <w:t xml:space="preserve">• </w:t>
      </w:r>
      <w:r>
        <w:rPr>
          <w:rFonts w:ascii="DejaVu Sans Mono" w:hAnsi="DejaVu Sans Mono"/>
          <w:sz w:val="16"/>
        </w:rPr>
        <w:t>apps/web/tests/features/f55.test.tsx</w:t>
      </w:r>
    </w:p>
    <w:p>
      <w:r>
        <w:t xml:space="preserve">• </w:t>
      </w:r>
      <w:r>
        <w:rPr>
          <w:rFonts w:ascii="DejaVu Sans Mono" w:hAnsi="DejaVu Sans Mono"/>
          <w:sz w:val="16"/>
        </w:rPr>
        <w:t>apps/api/partsiq/api/f55_saved_machines.py</w:t>
      </w:r>
    </w:p>
    <w:p>
      <w:r>
        <w:t>Execution receipt: no application tests have been executed during kit authoring. The implementation agent must append command, actual result, commit and remaining blocker here.</w:t>
      </w:r>
    </w:p>
    <w:p>
      <w:r>
        <w:br w:type="page"/>
      </w:r>
    </w:p>
    <w:p>
      <w:bookmarkStart w:id="119" w:name="chapter_119"/>
      <w:pPr>
        <w:pStyle w:val="Heading1"/>
      </w:pPr>
      <w:r>
        <w:t>119 F56 repeat enquiry</w:t>
      </w:r>
      <w:bookmarkEnd w:id="119"/>
    </w:p>
    <w:p>
      <w:r>
        <w:t>prompts/F56-repeat-enquiry.md</w:t>
      </w:r>
    </w:p>
    <w:p>
      <w:pPr>
        <w:pStyle w:val="Heading2"/>
      </w:pPr>
      <w:r>
        <w:t>F56 Repeat enquiry</w:t>
      </w:r>
    </w:p>
    <w:p>
      <w:pPr>
        <w:pStyle w:val="Heading3"/>
      </w:pPr>
      <w:r>
        <w:t>GOAL</w:t>
      </w:r>
    </w:p>
    <w:p>
      <w:r>
        <w:t>Implement the complete repeat enquiry behavior in the single-workflow Snowflake edition. Copy customer request and confirmed hints into a new enquiry; issue new ID/revision; link origin in audit; run matching, stock and review again.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apps/api/partsiq/features/f56_repeat_enquiry.py</w:t>
      </w:r>
      <w:r>
        <w:t>: application facade connecting this feature to foundation domain functions.</w:t>
      </w:r>
    </w:p>
    <w:p>
      <w:r>
        <w:t xml:space="preserve">• </w:t>
      </w:r>
      <w:r>
        <w:rPr>
          <w:rFonts w:ascii="DejaVu Sans Mono" w:hAnsi="DejaVu Sans Mono"/>
          <w:sz w:val="16"/>
        </w:rPr>
        <w:t>apps/web/src/features/f56_repeat_enquiry/Panel.tsx</w:t>
      </w:r>
      <w:r>
        <w:t>: accessible bilingual feature panel and its loading/error/empty states.</w:t>
      </w:r>
    </w:p>
    <w:p>
      <w:r>
        <w:t xml:space="preserve">• </w:t>
      </w:r>
      <w:r>
        <w:rPr>
          <w:rFonts w:ascii="DejaVu Sans Mono" w:hAnsi="DejaVu Sans Mono"/>
          <w:sz w:val="16"/>
        </w:rPr>
        <w:t>tests/features/test_f56.py</w:t>
      </w:r>
      <w:r>
        <w:t>: feature acceptance tests; exercise the real public entry point with isolated fixtures.</w:t>
      </w:r>
    </w:p>
    <w:p>
      <w:r>
        <w:t xml:space="preserve">• </w:t>
      </w:r>
      <w:r>
        <w:rPr>
          <w:rFonts w:ascii="DejaVu Sans Mono" w:hAnsi="DejaVu Sans Mono"/>
          <w:sz w:val="16"/>
        </w:rPr>
        <w:t>apps/web/tests/features/f56.test.tsx</w:t>
      </w:r>
      <w:r>
        <w:t>: feature acceptance tests; exercise the real public entry point with isolated fixtures.</w:t>
      </w:r>
    </w:p>
    <w:p>
      <w:r>
        <w:t xml:space="preserve">• </w:t>
      </w:r>
      <w:r>
        <w:rPr>
          <w:rFonts w:ascii="DejaVu Sans Mono" w:hAnsi="DejaVu Sans Mono"/>
          <w:sz w:val="16"/>
        </w:rPr>
        <w:t>apps/api/partsiq/api/f56_repeat_enquiry.py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f56_repeat_enquiry(actor: ActorContext, enquiry_id: UUID, command: RepeatRequest, </w:t>
      </w:r>
    </w:p>
    <w:p>
      <w:pPr>
        <w:pStyle w:val="CodeBlock"/>
      </w:pPr>
      <w:r>
        <w:t>idempotency_key: UUID) -&gt; EnquiryView</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 xml:space="preserve"> </w:t>
      </w:r>
    </w:p>
    <w:p>
      <w:pPr>
        <w:pStyle w:val="CodeBlock"/>
      </w:pPr>
      <w:r>
        <w:t>class RepeatRequest(Contract):</w:t>
      </w:r>
    </w:p>
    <w:p>
      <w:pPr>
        <w:pStyle w:val="CodeBlock"/>
      </w:pPr>
      <w:r>
        <w:t xml:space="preserve">    locale:Locale</w:t>
      </w:r>
    </w:p>
    <w:p>
      <w:pPr>
        <w:pStyle w:val="CodeBlock"/>
      </w:pPr>
      <w:r>
        <w:t xml:space="preserve">    destination_warehouse_id:int = Field(gt=0)</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Copy customer request and confirmed hints into a new enquiry.</w:t>
      </w:r>
    </w:p>
    <w:p>
      <w:r>
        <w:t>4. Issue new ID/revision.</w:t>
      </w:r>
    </w:p>
    <w:p>
      <w:r>
        <w:t>5. Link origin in audit.</w:t>
      </w:r>
    </w:p>
    <w:p>
      <w:r>
        <w:t>6. Run matching, stock and review again.</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/v1/enquiries/{enquiry_id}/repeat</w:t>
      </w:r>
      <w:r>
        <w:t xml:space="preserve"> → </w:t>
      </w:r>
      <w:r>
        <w:rPr>
          <w:rFonts w:ascii="DejaVu Sans Mono" w:hAnsi="DejaVu Sans Mono"/>
          <w:sz w:val="16"/>
        </w:rPr>
        <w:t>f56_repeat_enquiry</w:t>
      </w:r>
      <w:r>
        <w:t xml:space="preserve">; request </w:t>
      </w:r>
      <w:r>
        <w:rPr>
          <w:rFonts w:ascii="DejaVu Sans Mono" w:hAnsi="DejaVu Sans Mono"/>
          <w:sz w:val="16"/>
        </w:rPr>
        <w:t>RepeatRequest</w:t>
      </w:r>
      <w:r>
        <w:t xml:space="preserve"> as JSON; response </w:t>
      </w:r>
      <w:r>
        <w:rPr>
          <w:rFonts w:ascii="DejaVu Sans Mono" w:hAnsi="DejaVu Sans Mono"/>
          <w:sz w:val="16"/>
        </w:rPr>
        <w:t>EnquiryView</w:t>
      </w:r>
      <w:r>
        <w:t xml:space="preserve">, HTTP 202;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Never copy approval, allocation, draft or signed file URL. Arrange a fixture that reaches this boundary, call the production entry point, and assert both the response and absence of unauthorized or partial writes.</w:t>
      </w:r>
    </w:p>
    <w:p>
      <w:r>
        <w:t>• Case 2: source ownership required. Arrange a fixture that reaches this boundary, call the production entry point, and assert both the response and absence of unauthorized or partial writes.</w:t>
      </w:r>
    </w:p>
    <w:p>
      <w:r>
        <w:t>• Case 3: repeated submission deduplicated.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tests/features/test_f56.py</w:t>
      </w:r>
      <w:r>
        <w:t xml:space="preserve">. Frontend path: </w:t>
      </w:r>
      <w:r>
        <w:rPr>
          <w:rFonts w:ascii="DejaVu Sans Mono" w:hAnsi="DejaVu Sans Mono"/>
          <w:sz w:val="16"/>
        </w:rPr>
        <w:t>apps/web/tests/features/f56.test.tsx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Never copy approval, allocation, draft or signed file URL. Arrange a fixture that reaches this boundary, call the production entry point, and assert both the response and absence of unauthorized or partial writes.</w:t>
      </w:r>
    </w:p>
    <w:p>
      <w:r>
        <w:t>• Case 2: source ownership required. Arrange a fixture that reaches this boundary, call the production entry point, and assert both the response and absence of unauthorized or partial writes.</w:t>
      </w:r>
    </w:p>
    <w:p>
      <w:r>
        <w:t>• Case 3: repeated submission deduplicated.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F56</w:t>
      </w:r>
      <w:r>
        <w:t xml:space="preserve"> must discover this feature's exact backend/UI tests and exit0 only after they pass. Run </w:t>
      </w:r>
      <w:r>
        <w:rPr>
          <w:rFonts w:ascii="DejaVu Sans Mono" w:hAnsi="DejaVu Sans Mono"/>
          <w:sz w:val="16"/>
        </w:rPr>
        <w:t>uv run pytest tests/features/test_f56.py -q</w:t>
      </w:r>
      <w:r>
        <w:t xml:space="preserve"> and </w:t>
      </w:r>
      <w:r>
        <w:rPr>
          <w:rFonts w:ascii="DejaVu Sans Mono" w:hAnsi="DejaVu Sans Mono"/>
          <w:sz w:val="16"/>
        </w:rPr>
        <w:t>corepack pnpm --dir apps/web exec vitest run tests/features/f56.test.tsx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features/F56-repeat-enquiry.md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feat(f56): implement repeat enquiry</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F56 Repeat enquiry</w:t>
      </w:r>
    </w:p>
    <w:p>
      <w:r>
        <w:t>Status: specified, not implemented.</w:t>
      </w:r>
    </w:p>
    <w:p>
      <w:r>
        <w:t xml:space="preserve">Owning prompt: </w:t>
      </w:r>
      <w:r>
        <w:rPr>
          <w:rFonts w:ascii="DejaVu Sans Mono" w:hAnsi="DejaVu Sans Mono"/>
          <w:sz w:val="16"/>
        </w:rPr>
        <w:t>prompts/F56-repeat-enquiry.md</w:t>
      </w:r>
      <w:r>
        <w:t>.</w:t>
      </w:r>
    </w:p>
    <w:p>
      <w:r>
        <w:t>Behavior: Copy customer request and confirmed hints into a new enquiry; issue new ID/revision; link origin in audit; run matching, stock and review again.</w:t>
      </w:r>
    </w:p>
    <w:p>
      <w:r>
        <w:t>Failure criteria: Never copy approval, allocation, draft or signed file URL; source ownership required; repeated submission deduplicated.</w:t>
      </w:r>
    </w:p>
    <w:p>
      <w:r>
        <w:t>API operations: f56_repeat_enquiry</w:t>
      </w:r>
    </w:p>
    <w:p>
      <w:r>
        <w:t>Files:</w:t>
      </w:r>
    </w:p>
    <w:p>
      <w:r>
        <w:t xml:space="preserve">• </w:t>
      </w:r>
      <w:r>
        <w:rPr>
          <w:rFonts w:ascii="DejaVu Sans Mono" w:hAnsi="DejaVu Sans Mono"/>
          <w:sz w:val="16"/>
        </w:rPr>
        <w:t>apps/api/partsiq/features/f56_repeat_enquiry.py</w:t>
      </w:r>
    </w:p>
    <w:p>
      <w:r>
        <w:t xml:space="preserve">• </w:t>
      </w:r>
      <w:r>
        <w:rPr>
          <w:rFonts w:ascii="DejaVu Sans Mono" w:hAnsi="DejaVu Sans Mono"/>
          <w:sz w:val="16"/>
        </w:rPr>
        <w:t>apps/web/src/features/f56_repeat_enquiry/Panel.tsx</w:t>
      </w:r>
    </w:p>
    <w:p>
      <w:r>
        <w:t xml:space="preserve">• </w:t>
      </w:r>
      <w:r>
        <w:rPr>
          <w:rFonts w:ascii="DejaVu Sans Mono" w:hAnsi="DejaVu Sans Mono"/>
          <w:sz w:val="16"/>
        </w:rPr>
        <w:t>tests/features/test_f56.py</w:t>
      </w:r>
    </w:p>
    <w:p>
      <w:r>
        <w:t xml:space="preserve">• </w:t>
      </w:r>
      <w:r>
        <w:rPr>
          <w:rFonts w:ascii="DejaVu Sans Mono" w:hAnsi="DejaVu Sans Mono"/>
          <w:sz w:val="16"/>
        </w:rPr>
        <w:t>apps/web/tests/features/f56.test.tsx</w:t>
      </w:r>
    </w:p>
    <w:p>
      <w:r>
        <w:t xml:space="preserve">• </w:t>
      </w:r>
      <w:r>
        <w:rPr>
          <w:rFonts w:ascii="DejaVu Sans Mono" w:hAnsi="DejaVu Sans Mono"/>
          <w:sz w:val="16"/>
        </w:rPr>
        <w:t>apps/api/partsiq/api/f56_repeat_enquiry.py</w:t>
      </w:r>
    </w:p>
    <w:p>
      <w:r>
        <w:t>Execution receipt: no application tests have been executed during kit authoring. The implementation agent must append command, actual result, commit and remaining blocker here.</w:t>
      </w:r>
    </w:p>
    <w:p>
      <w:r>
        <w:br w:type="page"/>
      </w:r>
    </w:p>
    <w:p>
      <w:bookmarkStart w:id="120" w:name="chapter_120"/>
      <w:pPr>
        <w:pStyle w:val="Heading1"/>
      </w:pPr>
      <w:r>
        <w:t>120 F57 catalogue browser</w:t>
      </w:r>
      <w:bookmarkEnd w:id="120"/>
    </w:p>
    <w:p>
      <w:r>
        <w:t>prompts/F57-catalogue-browser.md</w:t>
      </w:r>
    </w:p>
    <w:p>
      <w:pPr>
        <w:pStyle w:val="Heading2"/>
      </w:pPr>
      <w:r>
        <w:t>F57 Catalogue browser</w:t>
      </w:r>
    </w:p>
    <w:p>
      <w:pPr>
        <w:pStyle w:val="Heading3"/>
      </w:pPr>
      <w:r>
        <w:t>GOAL</w:t>
      </w:r>
    </w:p>
    <w:p>
      <w:r>
        <w:t>Implement the complete catalogue browser behavior in the single-workflow Snowflake edition. Read published catalogue with model/category/text filters; page results; show part detail and supersession; staff can inspect fitment and sources.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apps/api/partsiq/features/f57_catalogue_browser.py</w:t>
      </w:r>
      <w:r>
        <w:t>: application facade connecting this feature to foundation domain functions.</w:t>
      </w:r>
    </w:p>
    <w:p>
      <w:r>
        <w:t xml:space="preserve">• </w:t>
      </w:r>
      <w:r>
        <w:rPr>
          <w:rFonts w:ascii="DejaVu Sans Mono" w:hAnsi="DejaVu Sans Mono"/>
          <w:sz w:val="16"/>
        </w:rPr>
        <w:t>apps/web/src/features/f57_catalogue_browser/Panel.tsx</w:t>
      </w:r>
      <w:r>
        <w:t>: accessible bilingual feature panel and its loading/error/empty states.</w:t>
      </w:r>
    </w:p>
    <w:p>
      <w:r>
        <w:t xml:space="preserve">• </w:t>
      </w:r>
      <w:r>
        <w:rPr>
          <w:rFonts w:ascii="DejaVu Sans Mono" w:hAnsi="DejaVu Sans Mono"/>
          <w:sz w:val="16"/>
        </w:rPr>
        <w:t>tests/features/test_f57.py</w:t>
      </w:r>
      <w:r>
        <w:t>: feature acceptance tests; exercise the real public entry point with isolated fixtures.</w:t>
      </w:r>
    </w:p>
    <w:p>
      <w:r>
        <w:t xml:space="preserve">• </w:t>
      </w:r>
      <w:r>
        <w:rPr>
          <w:rFonts w:ascii="DejaVu Sans Mono" w:hAnsi="DejaVu Sans Mono"/>
          <w:sz w:val="16"/>
        </w:rPr>
        <w:t>apps/web/tests/features/f57.test.tsx</w:t>
      </w:r>
      <w:r>
        <w:t>: feature acceptance tests; exercise the real public entry point with isolated fixtures.</w:t>
      </w:r>
    </w:p>
    <w:p>
      <w:r>
        <w:t xml:space="preserve">• </w:t>
      </w:r>
      <w:r>
        <w:rPr>
          <w:rFonts w:ascii="DejaVu Sans Mono" w:hAnsi="DejaVu Sans Mono"/>
          <w:sz w:val="16"/>
        </w:rPr>
        <w:t>apps/api/partsiq/api/f57_catalogue_browser.py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f57_browse(actor: ActorContext, command: CatalogueQuery) -&gt; CataloguePage</w:t>
      </w:r>
    </w:p>
    <w:p>
      <w:pPr>
        <w:pStyle w:val="CodeBlock"/>
      </w:pPr>
      <w:r>
        <w:t>async def f57_get_part(actor: ActorContext, part_number: str) -&gt; CataloguePart</w:t>
      </w:r>
    </w:p>
    <w:p>
      <w:pPr>
        <w:pStyle w:val="CodeBlock"/>
      </w:pPr>
      <w:r>
        <w:t>class CataloguePage(Contract):</w:t>
      </w:r>
    </w:p>
    <w:p>
      <w:pPr>
        <w:pStyle w:val="CodeBlock"/>
      </w:pPr>
      <w:r>
        <w:t xml:space="preserve">    items:list[CataloguePart]</w:t>
      </w:r>
    </w:p>
    <w:p>
      <w:pPr>
        <w:pStyle w:val="CodeBlock"/>
      </w:pPr>
      <w:r>
        <w:t xml:space="preserve">    next_cursor:str | None</w:t>
      </w:r>
    </w:p>
    <w:p>
      <w:pPr>
        <w:pStyle w:val="CodeBlock"/>
      </w:pPr>
      <w:r>
        <w:t xml:space="preserve"> </w:t>
      </w:r>
    </w:p>
    <w:p>
      <w:pPr>
        <w:pStyle w:val="CodeBlock"/>
      </w:pPr>
      <w:r>
        <w:t>class CataloguePart(Contract):</w:t>
      </w:r>
    </w:p>
    <w:p>
      <w:pPr>
        <w:pStyle w:val="CodeBlock"/>
      </w:pPr>
      <w:r>
        <w:t xml:space="preserve">    id:int</w:t>
      </w:r>
    </w:p>
    <w:p>
      <w:pPr>
        <w:pStyle w:val="CodeBlock"/>
      </w:pPr>
      <w:r>
        <w:t xml:space="preserve">    part_number:str</w:t>
      </w:r>
    </w:p>
    <w:p>
      <w:pPr>
        <w:pStyle w:val="CodeBlock"/>
      </w:pPr>
      <w:r>
        <w:t xml:space="preserve">    name_en:str</w:t>
      </w:r>
    </w:p>
    <w:p>
      <w:pPr>
        <w:pStyle w:val="CodeBlock"/>
      </w:pPr>
      <w:r>
        <w:t xml:space="preserve">    name_ar:str</w:t>
      </w:r>
    </w:p>
    <w:p>
      <w:pPr>
        <w:pStyle w:val="CodeBlock"/>
      </w:pPr>
      <w:r>
        <w:t xml:space="preserve">    category:str</w:t>
      </w:r>
    </w:p>
    <w:p>
      <w:pPr>
        <w:pStyle w:val="CodeBlock"/>
      </w:pPr>
      <w:r>
        <w:t xml:space="preserve">    unit_of_measure:str</w:t>
      </w:r>
    </w:p>
    <w:p>
      <w:pPr>
        <w:pStyle w:val="CodeBlock"/>
      </w:pPr>
      <w:r>
        <w:t xml:space="preserve">    is_active:bool</w:t>
      </w:r>
    </w:p>
    <w:p>
      <w:pPr>
        <w:pStyle w:val="CodeBlock"/>
      </w:pPr>
      <w:r>
        <w:t xml:space="preserve">    catalogue_version_id:UUID</w:t>
      </w:r>
    </w:p>
    <w:p>
      <w:pPr>
        <w:pStyle w:val="CodeBlock"/>
      </w:pPr>
      <w:r>
        <w:t xml:space="preserve"> </w:t>
      </w:r>
    </w:p>
    <w:p>
      <w:pPr>
        <w:pStyle w:val="CodeBlock"/>
      </w:pPr>
      <w:r>
        <w:t>class CatalogueQuery(Contract):</w:t>
      </w:r>
    </w:p>
    <w:p>
      <w:pPr>
        <w:pStyle w:val="CodeBlock"/>
      </w:pPr>
      <w:r>
        <w:t xml:space="preserve">    cursor:str | None = None</w:t>
      </w:r>
    </w:p>
    <w:p>
      <w:pPr>
        <w:pStyle w:val="CodeBlock"/>
      </w:pPr>
      <w:r>
        <w:t xml:space="preserve">    limit:int = Field(default=25,ge=1,le=100)</w:t>
      </w:r>
    </w:p>
    <w:p>
      <w:pPr>
        <w:pStyle w:val="CodeBlock"/>
      </w:pPr>
      <w:r>
        <w:t xml:space="preserve">    query:str | None = Field(default=None,max_length=200)</w:t>
      </w:r>
    </w:p>
    <w:p>
      <w:pPr>
        <w:pStyle w:val="CodeBlock"/>
      </w:pPr>
      <w:r>
        <w:t xml:space="preserve">    model_id:int | None = None</w:t>
      </w:r>
    </w:p>
    <w:p>
      <w:pPr>
        <w:pStyle w:val="CodeBlock"/>
      </w:pPr>
      <w:r>
        <w:t xml:space="preserve">    category:str | None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Read published catalogue with model/category/text filters.</w:t>
      </w:r>
    </w:p>
    <w:p>
      <w:r>
        <w:t>4. Page results.</w:t>
      </w:r>
    </w:p>
    <w:p>
      <w:r>
        <w:t>5. Show part detail and supersession.</w:t>
      </w:r>
    </w:p>
    <w:p>
      <w:r>
        <w:t>6. Staff can inspect fitment and sources.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/v1/catalogue/parts</w:t>
      </w:r>
      <w:r>
        <w:t xml:space="preserve"> → </w:t>
      </w:r>
      <w:r>
        <w:rPr>
          <w:rFonts w:ascii="DejaVu Sans Mono" w:hAnsi="DejaVu Sans Mono"/>
          <w:sz w:val="16"/>
        </w:rPr>
        <w:t>f57_browse</w:t>
      </w:r>
      <w:r>
        <w:t xml:space="preserve">; request </w:t>
      </w:r>
      <w:r>
        <w:rPr>
          <w:rFonts w:ascii="DejaVu Sans Mono" w:hAnsi="DejaVu Sans Mono"/>
          <w:sz w:val="16"/>
        </w:rPr>
        <w:t>CatalogueQuery</w:t>
      </w:r>
      <w:r>
        <w:t xml:space="preserve"> as validated query parameters; response </w:t>
      </w:r>
      <w:r>
        <w:rPr>
          <w:rFonts w:ascii="DejaVu Sans Mono" w:hAnsi="DejaVu Sans Mono"/>
          <w:sz w:val="16"/>
        </w:rPr>
        <w:t>CataloguePage</w:t>
      </w:r>
      <w:r>
        <w:t xml:space="preserve">, HTTP 200; access </w:t>
      </w:r>
      <w:r>
        <w:rPr>
          <w:rFonts w:ascii="DejaVu Sans Mono" w:hAnsi="DejaVu Sans Mono"/>
          <w:sz w:val="16"/>
        </w:rPr>
        <w:t>customer</w:t>
      </w:r>
      <w:r>
        <w:t>.</w:t>
      </w:r>
    </w:p>
    <w:p>
      <w:r>
        <w:t xml:space="preserve">• </w:t>
      </w:r>
      <w:r>
        <w:rPr>
          <w:rFonts w:ascii="DejaVu Sans Mono" w:hAnsi="DejaVu Sans Mono"/>
          <w:sz w:val="16"/>
        </w:rPr>
        <w:t>GET /v1/catalogue/parts/{part_number}</w:t>
      </w:r>
      <w:r>
        <w:t xml:space="preserve"> → </w:t>
      </w:r>
      <w:r>
        <w:rPr>
          <w:rFonts w:ascii="DejaVu Sans Mono" w:hAnsi="DejaVu Sans Mono"/>
          <w:sz w:val="16"/>
        </w:rPr>
        <w:t>f57_get_part</w:t>
      </w:r>
      <w:r>
        <w:t xml:space="preserve">; request </w:t>
      </w:r>
      <w:r>
        <w:rPr>
          <w:rFonts w:ascii="DejaVu Sans Mono" w:hAnsi="DejaVu Sans Mono"/>
          <w:sz w:val="16"/>
        </w:rPr>
        <w:t>None</w:t>
      </w:r>
      <w:r>
        <w:t xml:space="preserve"> (no body); response </w:t>
      </w:r>
      <w:r>
        <w:rPr>
          <w:rFonts w:ascii="DejaVu Sans Mono" w:hAnsi="DejaVu Sans Mono"/>
          <w:sz w:val="16"/>
        </w:rPr>
        <w:t>CataloguePart</w:t>
      </w:r>
      <w:r>
        <w:t xml:space="preserve">, HTTP 200; access </w:t>
      </w:r>
      <w:r>
        <w:rPr>
          <w:rFonts w:ascii="DejaVu Sans Mono" w:hAnsi="DejaVu Sans Mono"/>
          <w:sz w:val="16"/>
        </w:rPr>
        <w:t>customer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unpublished import rows exposed. Arrange a fixture that reaches this boundary, call the production entry point, and assert both the response and absence of unauthorized or partial writes.</w:t>
      </w:r>
    </w:p>
    <w:p>
      <w:r>
        <w:t>• Case 2: missing number returns 404. Arrange a fixture that reaches this boundary, call the production entry point, and assert both the response and absence of unauthorized or partial writes.</w:t>
      </w:r>
    </w:p>
    <w:p>
      <w:r>
        <w:t>• Case 3: literal query cannot become SQL.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tests/features/test_f57.py</w:t>
      </w:r>
      <w:r>
        <w:t xml:space="preserve">. Frontend path: </w:t>
      </w:r>
      <w:r>
        <w:rPr>
          <w:rFonts w:ascii="DejaVu Sans Mono" w:hAnsi="DejaVu Sans Mono"/>
          <w:sz w:val="16"/>
        </w:rPr>
        <w:t>apps/web/tests/features/f57.test.tsx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unpublished import rows exposed. Arrange a fixture that reaches this boundary, call the production entry point, and assert both the response and absence of unauthorized or partial writes.</w:t>
      </w:r>
    </w:p>
    <w:p>
      <w:r>
        <w:t>• Case 2: missing number returns 404. Arrange a fixture that reaches this boundary, call the production entry point, and assert both the response and absence of unauthorized or partial writes.</w:t>
      </w:r>
    </w:p>
    <w:p>
      <w:r>
        <w:t>• Case 3: literal query cannot become SQL.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F57</w:t>
      </w:r>
      <w:r>
        <w:t xml:space="preserve"> must discover this feature's exact backend/UI tests and exit0 only after they pass. Run </w:t>
      </w:r>
      <w:r>
        <w:rPr>
          <w:rFonts w:ascii="DejaVu Sans Mono" w:hAnsi="DejaVu Sans Mono"/>
          <w:sz w:val="16"/>
        </w:rPr>
        <w:t>uv run pytest tests/features/test_f57.py -q</w:t>
      </w:r>
      <w:r>
        <w:t xml:space="preserve"> and </w:t>
      </w:r>
      <w:r>
        <w:rPr>
          <w:rFonts w:ascii="DejaVu Sans Mono" w:hAnsi="DejaVu Sans Mono"/>
          <w:sz w:val="16"/>
        </w:rPr>
        <w:t>corepack pnpm --dir apps/web exec vitest run tests/features/f57.test.tsx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features/F57-catalogue-browser.md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feat(f57): implement catalogue browser</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F57 Catalogue browser</w:t>
      </w:r>
    </w:p>
    <w:p>
      <w:r>
        <w:t>Status: specified, not implemented.</w:t>
      </w:r>
    </w:p>
    <w:p>
      <w:r>
        <w:t xml:space="preserve">Owning prompt: </w:t>
      </w:r>
      <w:r>
        <w:rPr>
          <w:rFonts w:ascii="DejaVu Sans Mono" w:hAnsi="DejaVu Sans Mono"/>
          <w:sz w:val="16"/>
        </w:rPr>
        <w:t>prompts/F57-catalogue-browser.md</w:t>
      </w:r>
      <w:r>
        <w:t>.</w:t>
      </w:r>
    </w:p>
    <w:p>
      <w:r>
        <w:t>Behavior: Read published catalogue with model/category/text filters; page results; show part detail and supersession; staff can inspect fitment and sources.</w:t>
      </w:r>
    </w:p>
    <w:p>
      <w:r>
        <w:t>Failure criteria: No unpublished import rows exposed; missing number returns 404; literal query cannot become SQL.</w:t>
      </w:r>
    </w:p>
    <w:p>
      <w:r>
        <w:t>API operations: f57_browse, f57_get_part</w:t>
      </w:r>
    </w:p>
    <w:p>
      <w:r>
        <w:t>Files:</w:t>
      </w:r>
    </w:p>
    <w:p>
      <w:r>
        <w:t xml:space="preserve">• </w:t>
      </w:r>
      <w:r>
        <w:rPr>
          <w:rFonts w:ascii="DejaVu Sans Mono" w:hAnsi="DejaVu Sans Mono"/>
          <w:sz w:val="16"/>
        </w:rPr>
        <w:t>apps/api/partsiq/features/f57_catalogue_browser.py</w:t>
      </w:r>
    </w:p>
    <w:p>
      <w:r>
        <w:t xml:space="preserve">• </w:t>
      </w:r>
      <w:r>
        <w:rPr>
          <w:rFonts w:ascii="DejaVu Sans Mono" w:hAnsi="DejaVu Sans Mono"/>
          <w:sz w:val="16"/>
        </w:rPr>
        <w:t>apps/web/src/features/f57_catalogue_browser/Panel.tsx</w:t>
      </w:r>
    </w:p>
    <w:p>
      <w:r>
        <w:t xml:space="preserve">• </w:t>
      </w:r>
      <w:r>
        <w:rPr>
          <w:rFonts w:ascii="DejaVu Sans Mono" w:hAnsi="DejaVu Sans Mono"/>
          <w:sz w:val="16"/>
        </w:rPr>
        <w:t>tests/features/test_f57.py</w:t>
      </w:r>
    </w:p>
    <w:p>
      <w:r>
        <w:t xml:space="preserve">• </w:t>
      </w:r>
      <w:r>
        <w:rPr>
          <w:rFonts w:ascii="DejaVu Sans Mono" w:hAnsi="DejaVu Sans Mono"/>
          <w:sz w:val="16"/>
        </w:rPr>
        <w:t>apps/web/tests/features/f57.test.tsx</w:t>
      </w:r>
    </w:p>
    <w:p>
      <w:r>
        <w:t xml:space="preserve">• </w:t>
      </w:r>
      <w:r>
        <w:rPr>
          <w:rFonts w:ascii="DejaVu Sans Mono" w:hAnsi="DejaVu Sans Mono"/>
          <w:sz w:val="16"/>
        </w:rPr>
        <w:t>apps/api/partsiq/api/f57_catalogue_browser.py</w:t>
      </w:r>
    </w:p>
    <w:p>
      <w:r>
        <w:t>Execution receipt: no application tests have been executed during kit authoring. The implementation agent must append command, actual result, commit and remaining blocker here.</w:t>
      </w:r>
    </w:p>
    <w:p>
      <w:r>
        <w:br w:type="page"/>
      </w:r>
    </w:p>
    <w:p>
      <w:bookmarkStart w:id="121" w:name="chapter_121"/>
      <w:pPr>
        <w:pStyle w:val="Heading1"/>
      </w:pPr>
      <w:r>
        <w:t>121 F58 catalogue imports</w:t>
      </w:r>
      <w:bookmarkEnd w:id="121"/>
    </w:p>
    <w:p>
      <w:r>
        <w:t>prompts/F58-catalogue-imports.md</w:t>
      </w:r>
    </w:p>
    <w:p>
      <w:pPr>
        <w:pStyle w:val="Heading2"/>
      </w:pPr>
      <w:r>
        <w:t>F58 Catalogue imports</w:t>
      </w:r>
    </w:p>
    <w:p>
      <w:pPr>
        <w:pStyle w:val="Heading3"/>
      </w:pPr>
      <w:r>
        <w:t>GOAL</w:t>
      </w:r>
    </w:p>
    <w:p>
      <w:r>
        <w:t>Implement the complete catalogue imports behavior in the single-workflow Snowflake edition. Read CSV UTF-8 or XLSX without evaluating formulas; validate row schema, references, serial overlap, supersession cycles and source evidence; show dry-run report; explicit admin publish. Stage a version in Snowflake, validate all relationships explicitly and only then activate a validated PostgreSQL serving snapshot.</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apps/api/partsiq/features/f58_catalogue_imports.py</w:t>
      </w:r>
      <w:r>
        <w:t>: application facade connecting this feature to foundation domain functions.</w:t>
      </w:r>
    </w:p>
    <w:p>
      <w:r>
        <w:t xml:space="preserve">• </w:t>
      </w:r>
      <w:r>
        <w:rPr>
          <w:rFonts w:ascii="DejaVu Sans Mono" w:hAnsi="DejaVu Sans Mono"/>
          <w:sz w:val="16"/>
        </w:rPr>
        <w:t>apps/web/src/features/f58_catalogue_imports/Panel.tsx</w:t>
      </w:r>
      <w:r>
        <w:t>: accessible bilingual feature panel and its loading/error/empty states.</w:t>
      </w:r>
    </w:p>
    <w:p>
      <w:r>
        <w:t xml:space="preserve">• </w:t>
      </w:r>
      <w:r>
        <w:rPr>
          <w:rFonts w:ascii="DejaVu Sans Mono" w:hAnsi="DejaVu Sans Mono"/>
          <w:sz w:val="16"/>
        </w:rPr>
        <w:t>tests/features/test_f58.py</w:t>
      </w:r>
      <w:r>
        <w:t>: feature acceptance tests; exercise the real public entry point with isolated fixtures.</w:t>
      </w:r>
    </w:p>
    <w:p>
      <w:r>
        <w:t xml:space="preserve">• </w:t>
      </w:r>
      <w:r>
        <w:rPr>
          <w:rFonts w:ascii="DejaVu Sans Mono" w:hAnsi="DejaVu Sans Mono"/>
          <w:sz w:val="16"/>
        </w:rPr>
        <w:t>apps/web/tests/features/f58.test.tsx</w:t>
      </w:r>
      <w:r>
        <w:t>: feature acceptance tests; exercise the real public entry point with isolated fixtures.</w:t>
      </w:r>
    </w:p>
    <w:p>
      <w:r>
        <w:t xml:space="preserve">• </w:t>
      </w:r>
      <w:r>
        <w:rPr>
          <w:rFonts w:ascii="DejaVu Sans Mono" w:hAnsi="DejaVu Sans Mono"/>
          <w:sz w:val="16"/>
        </w:rPr>
        <w:t>apps/api/partsiq/api/f58_catalogue_imports.py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f58_stage_import(actor: ActorContext, command: ImportCreate, idempotency_key: UUID) -&gt; </w:t>
      </w:r>
    </w:p>
    <w:p>
      <w:pPr>
        <w:pStyle w:val="CodeBlock"/>
      </w:pPr>
      <w:r>
        <w:t>ImportView</w:t>
      </w:r>
    </w:p>
    <w:p>
      <w:pPr>
        <w:pStyle w:val="CodeBlock"/>
      </w:pPr>
      <w:r>
        <w:t>async def f58_read_import(actor: ActorContext, import_id: UUID) -&gt; ImportView</w:t>
      </w:r>
    </w:p>
    <w:p>
      <w:pPr>
        <w:pStyle w:val="CodeBlock"/>
      </w:pPr>
      <w:r>
        <w:t xml:space="preserve">async def f58_sign_import_upload(actor: ActorContext, import_id: UUID, command: ImportUpload, </w:t>
      </w:r>
    </w:p>
    <w:p>
      <w:pPr>
        <w:pStyle w:val="CodeBlock"/>
      </w:pPr>
      <w:r>
        <w:t>idempotency_key: UUID) -&gt; UploadTicket</w:t>
      </w:r>
    </w:p>
    <w:p>
      <w:pPr>
        <w:pStyle w:val="CodeBlock"/>
      </w:pPr>
      <w:r>
        <w:t>async def f58_validate_import(actor: ActorContext, import_id: UUID, idempotency_key: UUID) -&gt; JobView</w:t>
      </w:r>
    </w:p>
    <w:p>
      <w:pPr>
        <w:pStyle w:val="CodeBlock"/>
      </w:pPr>
      <w:r>
        <w:t>class ImportCreate(Contract):</w:t>
      </w:r>
    </w:p>
    <w:p>
      <w:pPr>
        <w:pStyle w:val="CodeBlock"/>
      </w:pPr>
      <w:r>
        <w:t xml:space="preserve">    filename:str = Field(min_length=1,max_length=160)</w:t>
      </w:r>
    </w:p>
    <w:p>
      <w:pPr>
        <w:pStyle w:val="CodeBlock"/>
      </w:pPr>
      <w:r>
        <w:t xml:space="preserve">    format:Literal['csv','xlsx']</w:t>
      </w:r>
    </w:p>
    <w:p>
      <w:pPr>
        <w:pStyle w:val="CodeBlock"/>
      </w:pPr>
      <w:r>
        <w:t xml:space="preserve">    size_bytes:int = Field(gt=0,le=10485760)</w:t>
      </w:r>
    </w:p>
    <w:p>
      <w:pPr>
        <w:pStyle w:val="CodeBlock"/>
      </w:pPr>
      <w:r>
        <w:t xml:space="preserve"> </w:t>
      </w:r>
    </w:p>
    <w:p>
      <w:pPr>
        <w:pStyle w:val="CodeBlock"/>
      </w:pPr>
      <w:r>
        <w:t>class ImportUpload(Contract):</w:t>
      </w:r>
    </w:p>
    <w:p>
      <w:pPr>
        <w:pStyle w:val="CodeBlock"/>
      </w:pPr>
      <w:r>
        <w:t xml:space="preserve">    media_type:Literal['text/csv','application/vnd.openxmlformats-officedocument.spreadsheetml.sheet']</w:t>
      </w:r>
    </w:p>
    <w:p>
      <w:pPr>
        <w:pStyle w:val="CodeBlock"/>
      </w:pPr>
      <w:r>
        <w:t xml:space="preserve"> </w:t>
      </w:r>
    </w:p>
    <w:p>
      <w:pPr>
        <w:pStyle w:val="CodeBlock"/>
      </w:pPr>
      <w:r>
        <w:t>class ImportView(Contract):</w:t>
      </w:r>
    </w:p>
    <w:p>
      <w:pPr>
        <w:pStyle w:val="CodeBlock"/>
      </w:pPr>
      <w:r>
        <w:t xml:space="preserve">    id:UUID</w:t>
      </w:r>
    </w:p>
    <w:p>
      <w:pPr>
        <w:pStyle w:val="CodeBlock"/>
      </w:pPr>
      <w:r>
        <w:t xml:space="preserve">    state:str</w:t>
      </w:r>
    </w:p>
    <w:p>
      <w:pPr>
        <w:pStyle w:val="CodeBlock"/>
      </w:pPr>
      <w:r>
        <w:t xml:space="preserve">    row_count:int</w:t>
      </w:r>
    </w:p>
    <w:p>
      <w:pPr>
        <w:pStyle w:val="CodeBlock"/>
      </w:pPr>
      <w:r>
        <w:t xml:space="preserve">    issues:list[ImportIssue]</w:t>
      </w:r>
    </w:p>
    <w:p>
      <w:pPr>
        <w:pStyle w:val="CodeBlock"/>
      </w:pPr>
      <w:r>
        <w:t xml:space="preserve">    version_id:UUID | None</w:t>
      </w:r>
    </w:p>
    <w:p>
      <w:pPr>
        <w:pStyle w:val="CodeBlock"/>
      </w:pPr>
      <w:r>
        <w:t xml:space="preserve">    content_sha256:str | None</w:t>
      </w:r>
    </w:p>
    <w:p>
      <w:pPr>
        <w:pStyle w:val="CodeBlock"/>
      </w:pPr>
      <w:r>
        <w:t xml:space="preserve"> </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UploadTicket(Contract):</w:t>
      </w:r>
    </w:p>
    <w:p>
      <w:pPr>
        <w:pStyle w:val="CodeBlock"/>
      </w:pPr>
      <w:r>
        <w:t xml:space="preserve">    attachment_id: UUID</w:t>
      </w:r>
    </w:p>
    <w:p>
      <w:pPr>
        <w:pStyle w:val="CodeBlock"/>
      </w:pPr>
      <w:r>
        <w:t xml:space="preserve">    upload_url: str</w:t>
      </w:r>
    </w:p>
    <w:p>
      <w:pPr>
        <w:pStyle w:val="CodeBlock"/>
      </w:pPr>
      <w:r>
        <w:t xml:space="preserve">    expires_at: 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Read CSV UTF-8 or XLSX without evaluating formulas.</w:t>
      </w:r>
    </w:p>
    <w:p>
      <w:r>
        <w:t>4. Validate row schema, references, serial overlap, supersession cycles and source evidence.</w:t>
      </w:r>
    </w:p>
    <w:p>
      <w:r>
        <w:t>5. Show dry-run report.</w:t>
      </w:r>
    </w:p>
    <w:p>
      <w:r>
        <w:t>6. Explicit admin publish. Stage a version in Snowflake, validate all relationships explicitly and only then activate a validated PostgreSQL serving snapshot.</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/v1/admin/imports</w:t>
      </w:r>
      <w:r>
        <w:t xml:space="preserve"> → </w:t>
      </w:r>
      <w:r>
        <w:rPr>
          <w:rFonts w:ascii="DejaVu Sans Mono" w:hAnsi="DejaVu Sans Mono"/>
          <w:sz w:val="16"/>
        </w:rPr>
        <w:t>f58_stage_import</w:t>
      </w:r>
      <w:r>
        <w:t xml:space="preserve">; request </w:t>
      </w:r>
      <w:r>
        <w:rPr>
          <w:rFonts w:ascii="DejaVu Sans Mono" w:hAnsi="DejaVu Sans Mono"/>
          <w:sz w:val="16"/>
        </w:rPr>
        <w:t>ImportCreate</w:t>
      </w:r>
      <w:r>
        <w:t xml:space="preserve"> as JSON; response </w:t>
      </w:r>
      <w:r>
        <w:rPr>
          <w:rFonts w:ascii="DejaVu Sans Mono" w:hAnsi="DejaVu Sans Mono"/>
          <w:sz w:val="16"/>
        </w:rPr>
        <w:t>ImportView</w:t>
      </w:r>
      <w:r>
        <w:t xml:space="preserve">, HTTP 201; access </w:t>
      </w:r>
      <w:r>
        <w:rPr>
          <w:rFonts w:ascii="DejaVu Sans Mono" w:hAnsi="DejaVu Sans Mono"/>
          <w:sz w:val="16"/>
        </w:rPr>
        <w:t>catalogue_admin</w:t>
      </w:r>
      <w:r>
        <w:t>.</w:t>
      </w:r>
    </w:p>
    <w:p>
      <w:r>
        <w:t xml:space="preserve">• </w:t>
      </w:r>
      <w:r>
        <w:rPr>
          <w:rFonts w:ascii="DejaVu Sans Mono" w:hAnsi="DejaVu Sans Mono"/>
          <w:sz w:val="16"/>
        </w:rPr>
        <w:t>GET /v1/admin/imports/{import_id}</w:t>
      </w:r>
      <w:r>
        <w:t xml:space="preserve"> → </w:t>
      </w:r>
      <w:r>
        <w:rPr>
          <w:rFonts w:ascii="DejaVu Sans Mono" w:hAnsi="DejaVu Sans Mono"/>
          <w:sz w:val="16"/>
        </w:rPr>
        <w:t>f58_read_import</w:t>
      </w:r>
      <w:r>
        <w:t xml:space="preserve">; request </w:t>
      </w:r>
      <w:r>
        <w:rPr>
          <w:rFonts w:ascii="DejaVu Sans Mono" w:hAnsi="DejaVu Sans Mono"/>
          <w:sz w:val="16"/>
        </w:rPr>
        <w:t>None</w:t>
      </w:r>
      <w:r>
        <w:t xml:space="preserve"> (no body); response </w:t>
      </w:r>
      <w:r>
        <w:rPr>
          <w:rFonts w:ascii="DejaVu Sans Mono" w:hAnsi="DejaVu Sans Mono"/>
          <w:sz w:val="16"/>
        </w:rPr>
        <w:t>ImportView</w:t>
      </w:r>
      <w:r>
        <w:t xml:space="preserve">, HTTP 200; access </w:t>
      </w:r>
      <w:r>
        <w:rPr>
          <w:rFonts w:ascii="DejaVu Sans Mono" w:hAnsi="DejaVu Sans Mono"/>
          <w:sz w:val="16"/>
        </w:rPr>
        <w:t>catalogue_admin</w:t>
      </w:r>
      <w:r>
        <w:t>.</w:t>
      </w:r>
    </w:p>
    <w:p>
      <w:r>
        <w:t xml:space="preserve">• </w:t>
      </w:r>
      <w:r>
        <w:rPr>
          <w:rFonts w:ascii="DejaVu Sans Mono" w:hAnsi="DejaVu Sans Mono"/>
          <w:sz w:val="16"/>
        </w:rPr>
        <w:t>POST /v1/admin/imports/{import_id}/upload</w:t>
      </w:r>
      <w:r>
        <w:t xml:space="preserve"> → </w:t>
      </w:r>
      <w:r>
        <w:rPr>
          <w:rFonts w:ascii="DejaVu Sans Mono" w:hAnsi="DejaVu Sans Mono"/>
          <w:sz w:val="16"/>
        </w:rPr>
        <w:t>f58_sign_import_upload</w:t>
      </w:r>
      <w:r>
        <w:t xml:space="preserve">; request </w:t>
      </w:r>
      <w:r>
        <w:rPr>
          <w:rFonts w:ascii="DejaVu Sans Mono" w:hAnsi="DejaVu Sans Mono"/>
          <w:sz w:val="16"/>
        </w:rPr>
        <w:t>ImportUpload</w:t>
      </w:r>
      <w:r>
        <w:t xml:space="preserve"> as JSON; response </w:t>
      </w:r>
      <w:r>
        <w:rPr>
          <w:rFonts w:ascii="DejaVu Sans Mono" w:hAnsi="DejaVu Sans Mono"/>
          <w:sz w:val="16"/>
        </w:rPr>
        <w:t>UploadTicket</w:t>
      </w:r>
      <w:r>
        <w:t xml:space="preserve">, HTTP 200; access </w:t>
      </w:r>
      <w:r>
        <w:rPr>
          <w:rFonts w:ascii="DejaVu Sans Mono" w:hAnsi="DejaVu Sans Mono"/>
          <w:sz w:val="16"/>
        </w:rPr>
        <w:t>catalogue_admin</w:t>
      </w:r>
      <w:r>
        <w:t>.</w:t>
      </w:r>
    </w:p>
    <w:p>
      <w:r>
        <w:t xml:space="preserve">• </w:t>
      </w:r>
      <w:r>
        <w:rPr>
          <w:rFonts w:ascii="DejaVu Sans Mono" w:hAnsi="DejaVu Sans Mono"/>
          <w:sz w:val="16"/>
        </w:rPr>
        <w:t>POST /v1/admin/imports/{import_id}/validate</w:t>
      </w:r>
      <w:r>
        <w:t xml:space="preserve"> → </w:t>
      </w:r>
      <w:r>
        <w:rPr>
          <w:rFonts w:ascii="DejaVu Sans Mono" w:hAnsi="DejaVu Sans Mono"/>
          <w:sz w:val="16"/>
        </w:rPr>
        <w:t>f58_validate_import</w:t>
      </w:r>
      <w:r>
        <w:t xml:space="preserve">; request </w:t>
      </w:r>
      <w:r>
        <w:rPr>
          <w:rFonts w:ascii="DejaVu Sans Mono" w:hAnsi="DejaVu Sans Mono"/>
          <w:sz w:val="16"/>
        </w:rPr>
        <w:t>None</w:t>
      </w:r>
      <w:r>
        <w:t xml:space="preserve"> (no body); response </w:t>
      </w:r>
      <w:r>
        <w:rPr>
          <w:rFonts w:ascii="DejaVu Sans Mono" w:hAnsi="DejaVu Sans Mono"/>
          <w:sz w:val="16"/>
        </w:rPr>
        <w:t>JobView</w:t>
      </w:r>
      <w:r>
        <w:t xml:space="preserve">, HTTP 202; access </w:t>
      </w:r>
      <w:r>
        <w:rPr>
          <w:rFonts w:ascii="DejaVu Sans Mono" w:hAnsi="DejaVu Sans Mono"/>
          <w:sz w:val="16"/>
        </w:rPr>
        <w:t>catalogue_admin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Invalid batch changes no published data. Arrange a fixture that reaches this boundary, call the production entry point, and assert both the response and absence of unauthorized or partial writes.</w:t>
      </w:r>
    </w:p>
    <w:p>
      <w:r>
        <w:t>• Case 2: file with macros/formulas rejected. Arrange a fixture that reaches this boundary, call the production entry point, and assert both the response and absence of unauthorized or partial writes.</w:t>
      </w:r>
    </w:p>
    <w:p>
      <w:r>
        <w:t>• Case 3: 50000-row and 10MiB limits enforced. Arrange a fixture that reaches this boundary, call the production entry point, and assert both the response and absence of unauthorized or partial writes.</w:t>
      </w:r>
    </w:p>
    <w:p>
      <w:r>
        <w:t>• Case 4: public demo cannot publish.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tests/features/test_f58.py</w:t>
      </w:r>
      <w:r>
        <w:t xml:space="preserve">. Frontend path: </w:t>
      </w:r>
      <w:r>
        <w:rPr>
          <w:rFonts w:ascii="DejaVu Sans Mono" w:hAnsi="DejaVu Sans Mono"/>
          <w:sz w:val="16"/>
        </w:rPr>
        <w:t>apps/web/tests/features/f58.test.tsx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Invalid batch changes no published data. Arrange a fixture that reaches this boundary, call the production entry point, and assert both the response and absence of unauthorized or partial writes.</w:t>
      </w:r>
    </w:p>
    <w:p>
      <w:r>
        <w:t>• Case 2: file with macros/formulas rejected. Arrange a fixture that reaches this boundary, call the production entry point, and assert both the response and absence of unauthorized or partial writes.</w:t>
      </w:r>
    </w:p>
    <w:p>
      <w:r>
        <w:t>• Case 3: 50000-row and 10MiB limits enforced. Arrange a fixture that reaches this boundary, call the production entry point, and assert both the response and absence of unauthorized or partial writes.</w:t>
      </w:r>
    </w:p>
    <w:p>
      <w:r>
        <w:t>• Case 4: public demo cannot publish.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F58</w:t>
      </w:r>
      <w:r>
        <w:t xml:space="preserve"> must discover this feature's exact backend/UI tests and exit0 only after they pass. Run </w:t>
      </w:r>
      <w:r>
        <w:rPr>
          <w:rFonts w:ascii="DejaVu Sans Mono" w:hAnsi="DejaVu Sans Mono"/>
          <w:sz w:val="16"/>
        </w:rPr>
        <w:t>uv run pytest tests/features/test_f58.py -q</w:t>
      </w:r>
      <w:r>
        <w:t xml:space="preserve"> and </w:t>
      </w:r>
      <w:r>
        <w:rPr>
          <w:rFonts w:ascii="DejaVu Sans Mono" w:hAnsi="DejaVu Sans Mono"/>
          <w:sz w:val="16"/>
        </w:rPr>
        <w:t>corepack pnpm --dir apps/web exec vitest run tests/features/f58.test.tsx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features/F58-catalogue-imports.md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feat(f58): implement catalogue imports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F58 Catalogue imports</w:t>
      </w:r>
    </w:p>
    <w:p>
      <w:r>
        <w:t>Status: specified, not implemented.</w:t>
      </w:r>
    </w:p>
    <w:p>
      <w:r>
        <w:t xml:space="preserve">Owning prompt: </w:t>
      </w:r>
      <w:r>
        <w:rPr>
          <w:rFonts w:ascii="DejaVu Sans Mono" w:hAnsi="DejaVu Sans Mono"/>
          <w:sz w:val="16"/>
        </w:rPr>
        <w:t>prompts/F58-catalogue-imports.md</w:t>
      </w:r>
      <w:r>
        <w:t>.</w:t>
      </w:r>
    </w:p>
    <w:p>
      <w:r>
        <w:t>Behavior: Read CSV UTF-8 or XLSX without evaluating formulas; validate row schema, references, serial overlap, supersession cycles and source evidence; show dry-run report; explicit admin publish. Stage a version in Snowflake, validate all relationships explicitly and only then activate a validated PostgreSQL serving snapshot.</w:t>
      </w:r>
    </w:p>
    <w:p>
      <w:r>
        <w:t>Failure criteria: Invalid batch changes no published data; file with macros/formulas rejected; 50000-row and 10MiB limits enforced; public demo cannot publish.</w:t>
      </w:r>
    </w:p>
    <w:p>
      <w:r>
        <w:t>API operations: f58_stage_import, f58_read_import, f58_sign_import_upload, f58_validate_import</w:t>
      </w:r>
    </w:p>
    <w:p>
      <w:r>
        <w:t>Files:</w:t>
      </w:r>
    </w:p>
    <w:p>
      <w:r>
        <w:t xml:space="preserve">• </w:t>
      </w:r>
      <w:r>
        <w:rPr>
          <w:rFonts w:ascii="DejaVu Sans Mono" w:hAnsi="DejaVu Sans Mono"/>
          <w:sz w:val="16"/>
        </w:rPr>
        <w:t>apps/api/partsiq/features/f58_catalogue_imports.py</w:t>
      </w:r>
    </w:p>
    <w:p>
      <w:r>
        <w:t xml:space="preserve">• </w:t>
      </w:r>
      <w:r>
        <w:rPr>
          <w:rFonts w:ascii="DejaVu Sans Mono" w:hAnsi="DejaVu Sans Mono"/>
          <w:sz w:val="16"/>
        </w:rPr>
        <w:t>apps/web/src/features/f58_catalogue_imports/Panel.tsx</w:t>
      </w:r>
    </w:p>
    <w:p>
      <w:r>
        <w:t xml:space="preserve">• </w:t>
      </w:r>
      <w:r>
        <w:rPr>
          <w:rFonts w:ascii="DejaVu Sans Mono" w:hAnsi="DejaVu Sans Mono"/>
          <w:sz w:val="16"/>
        </w:rPr>
        <w:t>tests/features/test_f58.py</w:t>
      </w:r>
    </w:p>
    <w:p>
      <w:r>
        <w:t xml:space="preserve">• </w:t>
      </w:r>
      <w:r>
        <w:rPr>
          <w:rFonts w:ascii="DejaVu Sans Mono" w:hAnsi="DejaVu Sans Mono"/>
          <w:sz w:val="16"/>
        </w:rPr>
        <w:t>apps/web/tests/features/f58.test.tsx</w:t>
      </w:r>
    </w:p>
    <w:p>
      <w:r>
        <w:t xml:space="preserve">• </w:t>
      </w:r>
      <w:r>
        <w:rPr>
          <w:rFonts w:ascii="DejaVu Sans Mono" w:hAnsi="DejaVu Sans Mono"/>
          <w:sz w:val="16"/>
        </w:rPr>
        <w:t>apps/api/partsiq/api/f58_catalogue_imports.py</w:t>
      </w:r>
    </w:p>
    <w:p>
      <w:r>
        <w:t>Execution receipt: no application tests have been executed during kit authoring. The implementation agent must append command, actual result, commit and remaining blocker here.</w:t>
      </w:r>
    </w:p>
    <w:p>
      <w:r>
        <w:br w:type="page"/>
      </w:r>
    </w:p>
    <w:p>
      <w:bookmarkStart w:id="122" w:name="chapter_122"/>
      <w:pPr>
        <w:pStyle w:val="Heading1"/>
      </w:pPr>
      <w:r>
        <w:t>122 F59 catalogue versioning</w:t>
      </w:r>
      <w:bookmarkEnd w:id="122"/>
    </w:p>
    <w:p>
      <w:r>
        <w:t>prompts/F59-catalogue-versioning.md</w:t>
      </w:r>
    </w:p>
    <w:p>
      <w:pPr>
        <w:pStyle w:val="Heading2"/>
      </w:pPr>
      <w:r>
        <w:t>F59 Catalogue versioning</w:t>
      </w:r>
    </w:p>
    <w:p>
      <w:pPr>
        <w:pStyle w:val="Heading3"/>
      </w:pPr>
      <w:r>
        <w:t>GOAL</w:t>
      </w:r>
    </w:p>
    <w:p>
      <w:r>
        <w:t>Implement the complete catalogue versioning behavior in the single-workflow Snowflake edition. Store immutable versioned catalogue records in Snowflake; verify record counts and canonical SHA256; stage the PostgreSQL serving snapshot; atomically switch the active version in a PostgreSQL transaction; retain published historical records; reconcile partial remote writes.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catalog</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apps/api/partsiq/features/f59_catalogue_versioning.py</w:t>
      </w:r>
      <w:r>
        <w:t>: application facade connecting this feature to foundation domain functions.</w:t>
      </w:r>
    </w:p>
    <w:p>
      <w:r>
        <w:t xml:space="preserve">• </w:t>
      </w:r>
      <w:r>
        <w:rPr>
          <w:rFonts w:ascii="DejaVu Sans Mono" w:hAnsi="DejaVu Sans Mono"/>
          <w:sz w:val="16"/>
        </w:rPr>
        <w:t>apps/web/src/features/f59_catalogue_versioning/Panel.tsx</w:t>
      </w:r>
      <w:r>
        <w:t>: accessible bilingual feature panel and its loading/error/empty states.</w:t>
      </w:r>
    </w:p>
    <w:p>
      <w:r>
        <w:t xml:space="preserve">• </w:t>
      </w:r>
      <w:r>
        <w:rPr>
          <w:rFonts w:ascii="DejaVu Sans Mono" w:hAnsi="DejaVu Sans Mono"/>
          <w:sz w:val="16"/>
        </w:rPr>
        <w:t>tests/features/test_f59.py</w:t>
      </w:r>
      <w:r>
        <w:t>: feature acceptance tests; exercise the real public entry point with isolated fixtures.</w:t>
      </w:r>
    </w:p>
    <w:p>
      <w:r>
        <w:t xml:space="preserve">• </w:t>
      </w:r>
      <w:r>
        <w:rPr>
          <w:rFonts w:ascii="DejaVu Sans Mono" w:hAnsi="DejaVu Sans Mono"/>
          <w:sz w:val="16"/>
        </w:rPr>
        <w:t>apps/web/tests/features/f59.test.tsx</w:t>
      </w:r>
      <w:r>
        <w:t>: feature acceptance tests; exercise the real public entry point with isolated fixtures.</w:t>
      </w:r>
    </w:p>
    <w:p>
      <w:r>
        <w:t xml:space="preserve">• </w:t>
      </w:r>
      <w:r>
        <w:rPr>
          <w:rFonts w:ascii="DejaVu Sans Mono" w:hAnsi="DejaVu Sans Mono"/>
          <w:sz w:val="16"/>
        </w:rPr>
        <w:t>apps/api/partsiq/api/f59_catalogue_versioning.py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f59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f59_request_publish(actor: ActorContext, import_id: UUID, command: PublishRequest, </w:t>
      </w:r>
    </w:p>
    <w:p>
      <w:pPr>
        <w:pStyle w:val="CodeBlock"/>
      </w:pPr>
      <w:r>
        <w:t>idempotency_key: UUID) -&gt; JobView</w:t>
      </w:r>
    </w:p>
    <w:p>
      <w:pPr>
        <w:pStyle w:val="CodeBlock"/>
      </w:pPr>
      <w:r>
        <w:t>async def f59_list_versions(actor: ActorContext) -&gt; VersionList</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PublishRequest(Contract):</w:t>
      </w:r>
    </w:p>
    <w:p>
      <w:pPr>
        <w:pStyle w:val="CodeBlock"/>
      </w:pPr>
      <w:r>
        <w:t xml:space="preserve">    content_sha256:str = Field(pattern='^[a-f0-9]{64}$')</w:t>
      </w:r>
    </w:p>
    <w:p>
      <w:pPr>
        <w:pStyle w:val="CodeBlock"/>
      </w:pPr>
      <w:r>
        <w:t xml:space="preserve">    expected_active_version_id:UUID | None</w:t>
      </w:r>
    </w:p>
    <w:p>
      <w:pPr>
        <w:pStyle w:val="CodeBlock"/>
      </w:pPr>
      <w:r>
        <w:t xml:space="preserve"> </w:t>
      </w:r>
    </w:p>
    <w:p>
      <w:pPr>
        <w:pStyle w:val="CodeBlock"/>
      </w:pPr>
      <w:r>
        <w:t>class VersionList(Contract):</w:t>
      </w:r>
    </w:p>
    <w:p>
      <w:pPr>
        <w:pStyle w:val="CodeBlock"/>
      </w:pPr>
      <w:r>
        <w:t xml:space="preserve">    items:list[VersionView]</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F59;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Store immutable versioned catalogue records in Snowflake.</w:t>
      </w:r>
    </w:p>
    <w:p>
      <w:r>
        <w:t>4. Verify record counts and canonical SHA256.</w:t>
      </w:r>
    </w:p>
    <w:p>
      <w:r>
        <w:t>5. Stage the PostgreSQL serving snapshot.</w:t>
      </w:r>
    </w:p>
    <w:p>
      <w:r>
        <w:t>6. Atomically switch the active version in a PostgreSQL transaction.</w:t>
      </w:r>
    </w:p>
    <w:p>
      <w:r>
        <w:t>7. Retain published historical records.</w:t>
      </w:r>
    </w:p>
    <w:p>
      <w:r>
        <w:t>8. Reconcile partial remote writes.</w:t>
      </w:r>
    </w:p>
    <w:p>
      <w:r>
        <w:t>9. Build the response from persisted current-revision records. Avoid returning internal notes, raw provider payloads, keys or object credentials. Use response_model filtering as an additional check, not as the only authorization boundary.</w:t>
      </w:r>
    </w:p>
    <w:p>
      <w:r>
        <w:t>10.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11.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12.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/v1/admin/imports/{import_id}/publish</w:t>
      </w:r>
      <w:r>
        <w:t xml:space="preserve"> → </w:t>
      </w:r>
      <w:r>
        <w:rPr>
          <w:rFonts w:ascii="DejaVu Sans Mono" w:hAnsi="DejaVu Sans Mono"/>
          <w:sz w:val="16"/>
        </w:rPr>
        <w:t>f59_request_publish</w:t>
      </w:r>
      <w:r>
        <w:t xml:space="preserve">; request </w:t>
      </w:r>
      <w:r>
        <w:rPr>
          <w:rFonts w:ascii="DejaVu Sans Mono" w:hAnsi="DejaVu Sans Mono"/>
          <w:sz w:val="16"/>
        </w:rPr>
        <w:t>PublishRequest</w:t>
      </w:r>
      <w:r>
        <w:t xml:space="preserve"> as JSON; response </w:t>
      </w:r>
      <w:r>
        <w:rPr>
          <w:rFonts w:ascii="DejaVu Sans Mono" w:hAnsi="DejaVu Sans Mono"/>
          <w:sz w:val="16"/>
        </w:rPr>
        <w:t>JobView</w:t>
      </w:r>
      <w:r>
        <w:t xml:space="preserve">, HTTP 202; access </w:t>
      </w:r>
      <w:r>
        <w:rPr>
          <w:rFonts w:ascii="DejaVu Sans Mono" w:hAnsi="DejaVu Sans Mono"/>
          <w:sz w:val="16"/>
        </w:rPr>
        <w:t>catalogue_admin</w:t>
      </w:r>
      <w:r>
        <w:t>.</w:t>
      </w:r>
    </w:p>
    <w:p>
      <w:r>
        <w:t xml:space="preserve">• </w:t>
      </w:r>
      <w:r>
        <w:rPr>
          <w:rFonts w:ascii="DejaVu Sans Mono" w:hAnsi="DejaVu Sans Mono"/>
          <w:sz w:val="16"/>
        </w:rPr>
        <w:t>GET /v1/admin/catalogue/versions</w:t>
      </w:r>
      <w:r>
        <w:t xml:space="preserve"> → </w:t>
      </w:r>
      <w:r>
        <w:rPr>
          <w:rFonts w:ascii="DejaVu Sans Mono" w:hAnsi="DejaVu Sans Mono"/>
          <w:sz w:val="16"/>
        </w:rPr>
        <w:t>f59_list_versions</w:t>
      </w:r>
      <w:r>
        <w:t xml:space="preserve">; request </w:t>
      </w:r>
      <w:r>
        <w:rPr>
          <w:rFonts w:ascii="DejaVu Sans Mono" w:hAnsi="DejaVu Sans Mono"/>
          <w:sz w:val="16"/>
        </w:rPr>
        <w:t>None</w:t>
      </w:r>
      <w:r>
        <w:t xml:space="preserve"> (no body); response </w:t>
      </w:r>
      <w:r>
        <w:rPr>
          <w:rFonts w:ascii="DejaVu Sans Mono" w:hAnsi="DejaVu Sans Mono"/>
          <w:sz w:val="16"/>
        </w:rPr>
        <w:t>VersionList</w:t>
      </w:r>
      <w:r>
        <w:t xml:space="preserve">, HTTP 200; access </w:t>
      </w:r>
      <w:r>
        <w:rPr>
          <w:rFonts w:ascii="DejaVu Sans Mono" w:hAnsi="DejaVu Sans Mono"/>
          <w:sz w:val="16"/>
        </w:rPr>
        <w:t>catalogue_admin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Two publishers cannot leave two active versions. Arrange a fixture that reaches this boundary, call the production entry point, and assert both the response and absence of unauthorized or partial writes.</w:t>
      </w:r>
    </w:p>
    <w:p>
      <w:r>
        <w:t>• Case 2: failed publish rolls back. Arrange a fixture that reaches this boundary, call the production entry point, and assert both the response and absence of unauthorized or partial writes.</w:t>
      </w:r>
    </w:p>
    <w:p>
      <w:r>
        <w:t>• Case 3: old approval retains immutable evidence snapshot.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tests/features/test_f59.py</w:t>
      </w:r>
      <w:r>
        <w:t xml:space="preserve">. Frontend path: </w:t>
      </w:r>
      <w:r>
        <w:rPr>
          <w:rFonts w:ascii="DejaVu Sans Mono" w:hAnsi="DejaVu Sans Mono"/>
          <w:sz w:val="16"/>
        </w:rPr>
        <w:t>apps/web/tests/features/f59.test.tsx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Two publishers cannot leave two active versions. Arrange a fixture that reaches this boundary, call the production entry point, and assert both the response and absence of unauthorized or partial writes.</w:t>
      </w:r>
    </w:p>
    <w:p>
      <w:r>
        <w:t>• Case 2: failed publish rolls back. Arrange a fixture that reaches this boundary, call the production entry point, and assert both the response and absence of unauthorized or partial writes.</w:t>
      </w:r>
    </w:p>
    <w:p>
      <w:r>
        <w:t>• Case 3: old approval retains immutable evidence snapshot.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F59</w:t>
      </w:r>
      <w:r>
        <w:t xml:space="preserve"> must discover this feature's exact backend/UI tests and exit0 only after they pass. Run </w:t>
      </w:r>
      <w:r>
        <w:rPr>
          <w:rFonts w:ascii="DejaVu Sans Mono" w:hAnsi="DejaVu Sans Mono"/>
          <w:sz w:val="16"/>
        </w:rPr>
        <w:t>uv run pytest tests/features/test_f59.py -q</w:t>
      </w:r>
      <w:r>
        <w:t xml:space="preserve"> and </w:t>
      </w:r>
      <w:r>
        <w:rPr>
          <w:rFonts w:ascii="DejaVu Sans Mono" w:hAnsi="DejaVu Sans Mono"/>
          <w:sz w:val="16"/>
        </w:rPr>
        <w:t>corepack pnpm --dir apps/web exec vitest run tests/features/f59.test.tsx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evidence/F59/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features/F59-catalogue-versioning.md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feat(f59): implement catalogue versioning</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F59 Catalogue versioning</w:t>
      </w:r>
    </w:p>
    <w:p>
      <w:r>
        <w:t>Status: specified, not implemented.</w:t>
      </w:r>
    </w:p>
    <w:p>
      <w:r>
        <w:t xml:space="preserve">Owning prompt: </w:t>
      </w:r>
      <w:r>
        <w:rPr>
          <w:rFonts w:ascii="DejaVu Sans Mono" w:hAnsi="DejaVu Sans Mono"/>
          <w:sz w:val="16"/>
        </w:rPr>
        <w:t>prompts/F59-catalogue-versioning.md</w:t>
      </w:r>
      <w:r>
        <w:t>.</w:t>
      </w:r>
    </w:p>
    <w:p>
      <w:r>
        <w:t>Behavior: Store immutable versioned catalogue records in Snowflake; verify record counts and canonical SHA256; stage the PostgreSQL serving snapshot; atomically switch the active version in a PostgreSQL transaction; retain published historical records; reconcile partial remote writes.</w:t>
      </w:r>
    </w:p>
    <w:p>
      <w:r>
        <w:t>Failure criteria: Two publishers cannot leave two active versions; failed publish rolls back; old approval retains immutable evidence snapshot.</w:t>
      </w:r>
    </w:p>
    <w:p>
      <w:r>
        <w:t>API operations: f59_request_publish, f59_list_versions</w:t>
      </w:r>
    </w:p>
    <w:p>
      <w:r>
        <w:t>Files:</w:t>
      </w:r>
    </w:p>
    <w:p>
      <w:r>
        <w:t xml:space="preserve">• </w:t>
      </w:r>
      <w:r>
        <w:rPr>
          <w:rFonts w:ascii="DejaVu Sans Mono" w:hAnsi="DejaVu Sans Mono"/>
          <w:sz w:val="16"/>
        </w:rPr>
        <w:t>apps/api/partsiq/features/f59_catalogue_versioning.py</w:t>
      </w:r>
    </w:p>
    <w:p>
      <w:r>
        <w:t xml:space="preserve">• </w:t>
      </w:r>
      <w:r>
        <w:rPr>
          <w:rFonts w:ascii="DejaVu Sans Mono" w:hAnsi="DejaVu Sans Mono"/>
          <w:sz w:val="16"/>
        </w:rPr>
        <w:t>apps/web/src/features/f59_catalogue_versioning/Panel.tsx</w:t>
      </w:r>
    </w:p>
    <w:p>
      <w:r>
        <w:t xml:space="preserve">• </w:t>
      </w:r>
      <w:r>
        <w:rPr>
          <w:rFonts w:ascii="DejaVu Sans Mono" w:hAnsi="DejaVu Sans Mono"/>
          <w:sz w:val="16"/>
        </w:rPr>
        <w:t>tests/features/test_f59.py</w:t>
      </w:r>
    </w:p>
    <w:p>
      <w:r>
        <w:t xml:space="preserve">• </w:t>
      </w:r>
      <w:r>
        <w:rPr>
          <w:rFonts w:ascii="DejaVu Sans Mono" w:hAnsi="DejaVu Sans Mono"/>
          <w:sz w:val="16"/>
        </w:rPr>
        <w:t>apps/web/tests/features/f59.test.tsx</w:t>
      </w:r>
    </w:p>
    <w:p>
      <w:r>
        <w:t xml:space="preserve">• </w:t>
      </w:r>
      <w:r>
        <w:rPr>
          <w:rFonts w:ascii="DejaVu Sans Mono" w:hAnsi="DejaVu Sans Mono"/>
          <w:sz w:val="16"/>
        </w:rPr>
        <w:t>apps/api/partsiq/api/f59_catalogue_versioning.py</w:t>
      </w:r>
    </w:p>
    <w:p>
      <w:r>
        <w:t>Execution receipt: no application tests have been executed during kit authoring. The implementation agent must append command, actual result, commit and remaining blocker here.</w:t>
      </w:r>
    </w:p>
    <w:p>
      <w:r>
        <w:br w:type="page"/>
      </w:r>
    </w:p>
    <w:p>
      <w:bookmarkStart w:id="123" w:name="chapter_123"/>
      <w:pPr>
        <w:pStyle w:val="Heading1"/>
      </w:pPr>
      <w:r>
        <w:t>123 F60 missing parts queue</w:t>
      </w:r>
      <w:bookmarkEnd w:id="123"/>
    </w:p>
    <w:p>
      <w:r>
        <w:t>prompts/F60-missing-parts-queue.md</w:t>
      </w:r>
    </w:p>
    <w:p>
      <w:pPr>
        <w:pStyle w:val="Heading2"/>
      </w:pPr>
      <w:r>
        <w:t>F60 Missing-parts queue</w:t>
      </w:r>
    </w:p>
    <w:p>
      <w:pPr>
        <w:pStyle w:val="Heading3"/>
      </w:pPr>
      <w:r>
        <w:t>GOAL</w:t>
      </w:r>
    </w:p>
    <w:p>
      <w:r>
        <w:t>Implement the complete missing-parts queue behavior in the single-workflow Snowflake edition. Record unresolved item once; allow assigned staff to mark investigating, resolved or unavailable with note; link back to enquiry; no automatic catalogue creation.</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F59.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apps/api/partsiq/features/f60_missing_parts_queue.py</w:t>
      </w:r>
      <w:r>
        <w:t>: application facade connecting this feature to foundation domain functions.</w:t>
      </w:r>
    </w:p>
    <w:p>
      <w:r>
        <w:t xml:space="preserve">• </w:t>
      </w:r>
      <w:r>
        <w:rPr>
          <w:rFonts w:ascii="DejaVu Sans Mono" w:hAnsi="DejaVu Sans Mono"/>
          <w:sz w:val="16"/>
        </w:rPr>
        <w:t>apps/web/src/features/f60_missing_parts_queue/Panel.tsx</w:t>
      </w:r>
      <w:r>
        <w:t>: accessible bilingual feature panel and its loading/error/empty states.</w:t>
      </w:r>
    </w:p>
    <w:p>
      <w:r>
        <w:t xml:space="preserve">• </w:t>
      </w:r>
      <w:r>
        <w:rPr>
          <w:rFonts w:ascii="DejaVu Sans Mono" w:hAnsi="DejaVu Sans Mono"/>
          <w:sz w:val="16"/>
        </w:rPr>
        <w:t>tests/features/test_f60.py</w:t>
      </w:r>
      <w:r>
        <w:t>: feature acceptance tests; exercise the real public entry point with isolated fixtures.</w:t>
      </w:r>
    </w:p>
    <w:p>
      <w:r>
        <w:t xml:space="preserve">• </w:t>
      </w:r>
      <w:r>
        <w:rPr>
          <w:rFonts w:ascii="DejaVu Sans Mono" w:hAnsi="DejaVu Sans Mono"/>
          <w:sz w:val="16"/>
        </w:rPr>
        <w:t>apps/web/tests/features/f60.test.tsx</w:t>
      </w:r>
      <w:r>
        <w:t>: feature acceptance tests; exercise the real public entry point with isolated fixtures.</w:t>
      </w:r>
    </w:p>
    <w:p>
      <w:r>
        <w:t xml:space="preserve">• </w:t>
      </w:r>
      <w:r>
        <w:rPr>
          <w:rFonts w:ascii="DejaVu Sans Mono" w:hAnsi="DejaVu Sans Mono"/>
          <w:sz w:val="16"/>
        </w:rPr>
        <w:t>apps/api/partsiq/api/f60_missing_parts_queue.py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f60</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f60_update_missing(actor: ActorContext, item_id: UUID, command: MissingUpdate, </w:t>
      </w:r>
    </w:p>
    <w:p>
      <w:pPr>
        <w:pStyle w:val="CodeBlock"/>
      </w:pPr>
      <w:r>
        <w:t>idempotency_key: UUID) -&gt; MissingView</w:t>
      </w:r>
    </w:p>
    <w:p>
      <w:pPr>
        <w:pStyle w:val="CodeBlock"/>
      </w:pPr>
      <w:r>
        <w:t>async def f60_list_missing(actor: ActorContext, command: InboxQuery) -&gt; MissingPage</w:t>
      </w:r>
    </w:p>
    <w:p>
      <w:pPr>
        <w:pStyle w:val="CodeBlock"/>
      </w:pPr>
      <w:r>
        <w:t>class InboxQuery(Contract):</w:t>
      </w:r>
    </w:p>
    <w:p>
      <w:pPr>
        <w:pStyle w:val="CodeBlock"/>
      </w:pPr>
      <w:r>
        <w:t xml:space="preserve">    cursor:str | None = None</w:t>
      </w:r>
    </w:p>
    <w:p>
      <w:pPr>
        <w:pStyle w:val="CodeBlock"/>
      </w:pPr>
      <w:r>
        <w:t xml:space="preserve">    limit:int = Field(default=25,ge=1,le=100)</w:t>
      </w:r>
    </w:p>
    <w:p>
      <w:pPr>
        <w:pStyle w:val="CodeBlock"/>
      </w:pPr>
      <w:r>
        <w:t xml:space="preserve">    status:str | None = None</w:t>
      </w:r>
    </w:p>
    <w:p>
      <w:pPr>
        <w:pStyle w:val="CodeBlock"/>
      </w:pPr>
      <w:r>
        <w:t xml:space="preserve">    priority:Literal['normal','urgent'] | None = None</w:t>
      </w:r>
    </w:p>
    <w:p>
      <w:pPr>
        <w:pStyle w:val="CodeBlock"/>
      </w:pPr>
      <w:r>
        <w:t xml:space="preserve">    overdue:bool = False</w:t>
      </w:r>
    </w:p>
    <w:p>
      <w:pPr>
        <w:pStyle w:val="CodeBlock"/>
      </w:pPr>
      <w:r>
        <w:t xml:space="preserve">    query:str | None = Field(default=None,max_length=200)</w:t>
      </w:r>
    </w:p>
    <w:p>
      <w:pPr>
        <w:pStyle w:val="CodeBlock"/>
      </w:pPr>
      <w:r>
        <w:t xml:space="preserve"> </w:t>
      </w:r>
    </w:p>
    <w:p>
      <w:pPr>
        <w:pStyle w:val="CodeBlock"/>
      </w:pPr>
      <w:r>
        <w:t>class MissingPage(Contract):</w:t>
      </w:r>
    </w:p>
    <w:p>
      <w:pPr>
        <w:pStyle w:val="CodeBlock"/>
      </w:pPr>
      <w:r>
        <w:t xml:space="preserve">    items:list[MissingView]</w:t>
      </w:r>
    </w:p>
    <w:p>
      <w:pPr>
        <w:pStyle w:val="CodeBlock"/>
      </w:pPr>
      <w:r>
        <w:t xml:space="preserve">    next_cursor:str | None</w:t>
      </w:r>
    </w:p>
    <w:p>
      <w:pPr>
        <w:pStyle w:val="CodeBlock"/>
      </w:pPr>
      <w:r>
        <w:t xml:space="preserve"> </w:t>
      </w:r>
    </w:p>
    <w:p>
      <w:pPr>
        <w:pStyle w:val="CodeBlock"/>
      </w:pPr>
      <w:r>
        <w:t>class MissingUpdate(Contract):</w:t>
      </w:r>
    </w:p>
    <w:p>
      <w:pPr>
        <w:pStyle w:val="CodeBlock"/>
      </w:pPr>
      <w:r>
        <w:t xml:space="preserve">    expected_revision:int = Field(ge=1)</w:t>
      </w:r>
    </w:p>
    <w:p>
      <w:pPr>
        <w:pStyle w:val="CodeBlock"/>
      </w:pPr>
      <w:r>
        <w:t xml:space="preserve">    state:Literal['investigating','resolved','unavailable']</w:t>
      </w:r>
    </w:p>
    <w:p>
      <w:pPr>
        <w:pStyle w:val="CodeBlock"/>
      </w:pPr>
      <w:r>
        <w:t xml:space="preserve">    note:str = Field(min_length=1,max_length=2000)</w:t>
      </w:r>
    </w:p>
    <w:p>
      <w:pPr>
        <w:pStyle w:val="CodeBlock"/>
      </w:pPr>
      <w:r>
        <w:t xml:space="preserve"> </w:t>
      </w:r>
    </w:p>
    <w:p>
      <w:pPr>
        <w:pStyle w:val="CodeBlock"/>
      </w:pPr>
      <w:r>
        <w:t>class MissingView(Contract):</w:t>
      </w:r>
    </w:p>
    <w:p>
      <w:pPr>
        <w:pStyle w:val="CodeBlock"/>
      </w:pPr>
      <w:r>
        <w:t xml:space="preserve">    item_id:UUID</w:t>
      </w:r>
    </w:p>
    <w:p>
      <w:pPr>
        <w:pStyle w:val="CodeBlock"/>
      </w:pPr>
      <w:r>
        <w:t xml:space="preserve">    enquiry_id:UUID</w:t>
      </w:r>
    </w:p>
    <w:p>
      <w:pPr>
        <w:pStyle w:val="CodeBlock"/>
      </w:pPr>
      <w:r>
        <w:t xml:space="preserve">    state:str</w:t>
      </w:r>
    </w:p>
    <w:p>
      <w:pPr>
        <w:pStyle w:val="CodeBlock"/>
      </w:pPr>
      <w:r>
        <w:t xml:space="preserve">    note:str | None</w:t>
      </w:r>
    </w:p>
    <w:p>
      <w:pPr>
        <w:pStyle w:val="CodeBlock"/>
      </w:pPr>
      <w:r>
        <w:t xml:space="preserve">    updated_at:datetime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F60;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Record unresolved item once.</w:t>
      </w:r>
    </w:p>
    <w:p>
      <w:r>
        <w:t>4. Allow assigned staff to mark investigating, resolved or unavailable with note.</w:t>
      </w:r>
    </w:p>
    <w:p>
      <w:r>
        <w:t>5. Link back to enquiry.</w:t>
      </w:r>
    </w:p>
    <w:p>
      <w:r>
        <w:t>6. No automatic catalogue creation.</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PATCH /v1/staff/missing-parts/{item_id}</w:t>
      </w:r>
      <w:r>
        <w:t xml:space="preserve"> → </w:t>
      </w:r>
      <w:r>
        <w:rPr>
          <w:rFonts w:ascii="DejaVu Sans Mono" w:hAnsi="DejaVu Sans Mono"/>
          <w:sz w:val="16"/>
        </w:rPr>
        <w:t>f60_update_missing</w:t>
      </w:r>
      <w:r>
        <w:t xml:space="preserve">; request </w:t>
      </w:r>
      <w:r>
        <w:rPr>
          <w:rFonts w:ascii="DejaVu Sans Mono" w:hAnsi="DejaVu Sans Mono"/>
          <w:sz w:val="16"/>
        </w:rPr>
        <w:t>MissingUpdate</w:t>
      </w:r>
      <w:r>
        <w:t xml:space="preserve"> as JSON; response </w:t>
      </w:r>
      <w:r>
        <w:rPr>
          <w:rFonts w:ascii="DejaVu Sans Mono" w:hAnsi="DejaVu Sans Mono"/>
          <w:sz w:val="16"/>
        </w:rPr>
        <w:t>MissingView</w:t>
      </w:r>
      <w:r>
        <w:t xml:space="preserve">, HTTP 200; access </w:t>
      </w:r>
      <w:r>
        <w:rPr>
          <w:rFonts w:ascii="DejaVu Sans Mono" w:hAnsi="DejaVu Sans Mono"/>
          <w:sz w:val="16"/>
        </w:rPr>
        <w:t>review</w:t>
      </w:r>
      <w:r>
        <w:t>.</w:t>
      </w:r>
    </w:p>
    <w:p>
      <w:r>
        <w:t xml:space="preserve">• </w:t>
      </w:r>
      <w:r>
        <w:rPr>
          <w:rFonts w:ascii="DejaVu Sans Mono" w:hAnsi="DejaVu Sans Mono"/>
          <w:sz w:val="16"/>
        </w:rPr>
        <w:t>GET /v1/staff/missing-parts</w:t>
      </w:r>
      <w:r>
        <w:t xml:space="preserve"> → </w:t>
      </w:r>
      <w:r>
        <w:rPr>
          <w:rFonts w:ascii="DejaVu Sans Mono" w:hAnsi="DejaVu Sans Mono"/>
          <w:sz w:val="16"/>
        </w:rPr>
        <w:t>f60_list_missing</w:t>
      </w:r>
      <w:r>
        <w:t xml:space="preserve">; request </w:t>
      </w:r>
      <w:r>
        <w:rPr>
          <w:rFonts w:ascii="DejaVu Sans Mono" w:hAnsi="DejaVu Sans Mono"/>
          <w:sz w:val="16"/>
        </w:rPr>
        <w:t>InboxQuery</w:t>
      </w:r>
      <w:r>
        <w:t xml:space="preserve"> as validated query parameters; response </w:t>
      </w:r>
      <w:r>
        <w:rPr>
          <w:rFonts w:ascii="DejaVu Sans Mono" w:hAnsi="DejaVu Sans Mono"/>
          <w:sz w:val="16"/>
        </w:rPr>
        <w:t>MissingPage</w:t>
      </w:r>
      <w:r>
        <w:t xml:space="preserve">, HTTP 200; access </w:t>
      </w:r>
      <w:r>
        <w:rPr>
          <w:rFonts w:ascii="DejaVu Sans Mono" w:hAnsi="DejaVu Sans Mono"/>
          <w:sz w:val="16"/>
        </w:rPr>
        <w:t>reviewer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Resolved status requires staff explanation. Arrange a fixture that reaches this boundary, call the production entry point, and assert both the response and absence of unauthorized or partial writes.</w:t>
      </w:r>
    </w:p>
    <w:p>
      <w:r>
        <w:t>• Case 2: foreign item denied. Arrange a fixture that reaches this boundary, call the production entry point, and assert both the response and absence of unauthorized or partial writes.</w:t>
      </w:r>
    </w:p>
    <w:p>
      <w:r>
        <w:t>• Case 3: empty search result is not fabricated stock.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tests/features/test_f60.py</w:t>
      </w:r>
      <w:r>
        <w:t xml:space="preserve">. Frontend path: </w:t>
      </w:r>
      <w:r>
        <w:rPr>
          <w:rFonts w:ascii="DejaVu Sans Mono" w:hAnsi="DejaVu Sans Mono"/>
          <w:sz w:val="16"/>
        </w:rPr>
        <w:t>apps/web/tests/features/f60.test.tsx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Resolved status requires staff explanation. Arrange a fixture that reaches this boundary, call the production entry point, and assert both the response and absence of unauthorized or partial writes.</w:t>
      </w:r>
    </w:p>
    <w:p>
      <w:r>
        <w:t>• Case 2: foreign item denied. Arrange a fixture that reaches this boundary, call the production entry point, and assert both the response and absence of unauthorized or partial writes.</w:t>
      </w:r>
    </w:p>
    <w:p>
      <w:r>
        <w:t>• Case 3: empty search result is not fabricated stock.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F60</w:t>
      </w:r>
      <w:r>
        <w:t xml:space="preserve"> must discover this feature's exact backend/UI tests and exit0 only after they pass. Run </w:t>
      </w:r>
      <w:r>
        <w:rPr>
          <w:rFonts w:ascii="DejaVu Sans Mono" w:hAnsi="DejaVu Sans Mono"/>
          <w:sz w:val="16"/>
        </w:rPr>
        <w:t>uv run pytest tests/features/test_f60.py -q</w:t>
      </w:r>
      <w:r>
        <w:t xml:space="preserve"> and </w:t>
      </w:r>
      <w:r>
        <w:rPr>
          <w:rFonts w:ascii="DejaVu Sans Mono" w:hAnsi="DejaVu Sans Mono"/>
          <w:sz w:val="16"/>
        </w:rPr>
        <w:t>corepack pnpm --dir apps/web exec vitest run tests/features/f60.test.tsx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evidence/F60/</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features/F60-missing-parts-queue.md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feat(f60): implement missing-parts queue</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F60 Missing-parts queue</w:t>
      </w:r>
    </w:p>
    <w:p>
      <w:r>
        <w:t>Status: specified, not implemented.</w:t>
      </w:r>
    </w:p>
    <w:p>
      <w:r>
        <w:t xml:space="preserve">Owning prompt: </w:t>
      </w:r>
      <w:r>
        <w:rPr>
          <w:rFonts w:ascii="DejaVu Sans Mono" w:hAnsi="DejaVu Sans Mono"/>
          <w:sz w:val="16"/>
        </w:rPr>
        <w:t>prompts/F60-missing-parts-queue.md</w:t>
      </w:r>
      <w:r>
        <w:t>.</w:t>
      </w:r>
    </w:p>
    <w:p>
      <w:r>
        <w:t>Behavior: Record unresolved item once; allow assigned staff to mark investigating, resolved or unavailable with note; link back to enquiry; no automatic catalogue creation.</w:t>
      </w:r>
    </w:p>
    <w:p>
      <w:r>
        <w:t>Failure criteria: Resolved status requires staff explanation; foreign item denied; empty search result is not fabricated stock.</w:t>
      </w:r>
    </w:p>
    <w:p>
      <w:r>
        <w:t>API operations: f60_update_missing, f60_list_missing</w:t>
      </w:r>
    </w:p>
    <w:p>
      <w:r>
        <w:t>Files:</w:t>
      </w:r>
    </w:p>
    <w:p>
      <w:r>
        <w:t xml:space="preserve">• </w:t>
      </w:r>
      <w:r>
        <w:rPr>
          <w:rFonts w:ascii="DejaVu Sans Mono" w:hAnsi="DejaVu Sans Mono"/>
          <w:sz w:val="16"/>
        </w:rPr>
        <w:t>apps/api/partsiq/features/f60_missing_parts_queue.py</w:t>
      </w:r>
    </w:p>
    <w:p>
      <w:r>
        <w:t xml:space="preserve">• </w:t>
      </w:r>
      <w:r>
        <w:rPr>
          <w:rFonts w:ascii="DejaVu Sans Mono" w:hAnsi="DejaVu Sans Mono"/>
          <w:sz w:val="16"/>
        </w:rPr>
        <w:t>apps/web/src/features/f60_missing_parts_queue/Panel.tsx</w:t>
      </w:r>
    </w:p>
    <w:p>
      <w:r>
        <w:t xml:space="preserve">• </w:t>
      </w:r>
      <w:r>
        <w:rPr>
          <w:rFonts w:ascii="DejaVu Sans Mono" w:hAnsi="DejaVu Sans Mono"/>
          <w:sz w:val="16"/>
        </w:rPr>
        <w:t>tests/features/test_f60.py</w:t>
      </w:r>
    </w:p>
    <w:p>
      <w:r>
        <w:t xml:space="preserve">• </w:t>
      </w:r>
      <w:r>
        <w:rPr>
          <w:rFonts w:ascii="DejaVu Sans Mono" w:hAnsi="DejaVu Sans Mono"/>
          <w:sz w:val="16"/>
        </w:rPr>
        <w:t>apps/web/tests/features/f60.test.tsx</w:t>
      </w:r>
    </w:p>
    <w:p>
      <w:r>
        <w:t xml:space="preserve">• </w:t>
      </w:r>
      <w:r>
        <w:rPr>
          <w:rFonts w:ascii="DejaVu Sans Mono" w:hAnsi="DejaVu Sans Mono"/>
          <w:sz w:val="16"/>
        </w:rPr>
        <w:t>apps/api/partsiq/api/f60_missing_parts_queue.py</w:t>
      </w:r>
    </w:p>
    <w:p>
      <w:r>
        <w:t>Execution receipt: no application tests have been executed during kit authoring. The implementation agent must append command, actual result, commit and remaining blocker here.</w:t>
      </w:r>
    </w:p>
    <w:p>
      <w:r>
        <w:br w:type="page"/>
      </w:r>
    </w:p>
    <w:p>
      <w:bookmarkStart w:id="124" w:name="chapter_124"/>
      <w:pPr>
        <w:pStyle w:val="Heading1"/>
      </w:pPr>
      <w:r>
        <w:t>124 F61 enquiry pdf</w:t>
      </w:r>
      <w:bookmarkEnd w:id="124"/>
    </w:p>
    <w:p>
      <w:r>
        <w:t>prompts/F61-enquiry-pdf.md</w:t>
      </w:r>
    </w:p>
    <w:p>
      <w:pPr>
        <w:pStyle w:val="Heading2"/>
      </w:pPr>
      <w:r>
        <w:t>F61 Enquiry PDF</w:t>
      </w:r>
    </w:p>
    <w:p>
      <w:pPr>
        <w:pStyle w:val="Heading3"/>
      </w:pPr>
      <w:r>
        <w:t>GOAL</w:t>
      </w:r>
    </w:p>
    <w:p>
      <w:r>
        <w:t>Implement the complete enquiry pdf behavior in the single-workflow Snowflake edition. Export approved revision only; render logo, bilingual customer text, verified selections, estimates and references; embed Arabic fonts; store private object and signed download.</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F60.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worker</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apps/api/partsiq/features/f61_enquiry_pdf.py</w:t>
      </w:r>
      <w:r>
        <w:t>: application facade connecting this feature to foundation domain functions.</w:t>
      </w:r>
    </w:p>
    <w:p>
      <w:r>
        <w:t xml:space="preserve">• </w:t>
      </w:r>
      <w:r>
        <w:rPr>
          <w:rFonts w:ascii="DejaVu Sans Mono" w:hAnsi="DejaVu Sans Mono"/>
          <w:sz w:val="16"/>
        </w:rPr>
        <w:t>apps/web/src/features/f61_enquiry_pdf/Panel.tsx</w:t>
      </w:r>
      <w:r>
        <w:t>: accessible bilingual feature panel and its loading/error/empty states.</w:t>
      </w:r>
    </w:p>
    <w:p>
      <w:r>
        <w:t xml:space="preserve">• </w:t>
      </w:r>
      <w:r>
        <w:rPr>
          <w:rFonts w:ascii="DejaVu Sans Mono" w:hAnsi="DejaVu Sans Mono"/>
          <w:sz w:val="16"/>
        </w:rPr>
        <w:t>tests/features/test_f61.py</w:t>
      </w:r>
      <w:r>
        <w:t>: feature acceptance tests; exercise the real public entry point with isolated fixtures.</w:t>
      </w:r>
    </w:p>
    <w:p>
      <w:r>
        <w:t xml:space="preserve">• </w:t>
      </w:r>
      <w:r>
        <w:rPr>
          <w:rFonts w:ascii="DejaVu Sans Mono" w:hAnsi="DejaVu Sans Mono"/>
          <w:sz w:val="16"/>
        </w:rPr>
        <w:t>apps/web/tests/features/f61.test.tsx</w:t>
      </w:r>
      <w:r>
        <w:t>: feature acceptance tests; exercise the real public entry point with isolated fixtures.</w:t>
      </w:r>
    </w:p>
    <w:p>
      <w:r>
        <w:t xml:space="preserve">• </w:t>
      </w:r>
      <w:r>
        <w:rPr>
          <w:rFonts w:ascii="DejaVu Sans Mono" w:hAnsi="DejaVu Sans Mono"/>
          <w:sz w:val="16"/>
        </w:rPr>
        <w:t>apps/api/partsiq/api/f61_enquiry_pdf.py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f61</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f61_request_pdf(actor: ActorContext, enquiry_id: UUID, command: ExportRequest, </w:t>
      </w:r>
    </w:p>
    <w:p>
      <w:pPr>
        <w:pStyle w:val="CodeBlock"/>
      </w:pPr>
      <w:r>
        <w:t>idempotency_key: UUID) -&gt; JobView</w:t>
      </w:r>
    </w:p>
    <w:p>
      <w:pPr>
        <w:pStyle w:val="CodeBlock"/>
      </w:pPr>
      <w:r>
        <w:t>async def f61_sign_download(actor: ActorContext, export_id: UUID) -&gt; DownloadTicket</w:t>
      </w:r>
    </w:p>
    <w:p>
      <w:pPr>
        <w:pStyle w:val="CodeBlock"/>
      </w:pPr>
      <w:r>
        <w:t>class DownloadTicket(Contract):</w:t>
      </w:r>
    </w:p>
    <w:p>
      <w:pPr>
        <w:pStyle w:val="CodeBlock"/>
      </w:pPr>
      <w:r>
        <w:t xml:space="preserve">    url: str</w:t>
      </w:r>
    </w:p>
    <w:p>
      <w:pPr>
        <w:pStyle w:val="CodeBlock"/>
      </w:pPr>
      <w:r>
        <w:t xml:space="preserve">    expires_at: datetime</w:t>
      </w:r>
    </w:p>
    <w:p>
      <w:pPr>
        <w:pStyle w:val="CodeBlock"/>
      </w:pPr>
      <w:r>
        <w:t xml:space="preserve"> </w:t>
      </w:r>
    </w:p>
    <w:p>
      <w:pPr>
        <w:pStyle w:val="CodeBlock"/>
      </w:pPr>
      <w:r>
        <w:t>class ExportRequest(Contract):</w:t>
      </w:r>
    </w:p>
    <w:p>
      <w:pPr>
        <w:pStyle w:val="CodeBlock"/>
      </w:pPr>
      <w:r>
        <w:t xml:space="preserve">    enquiry_id: UUID</w:t>
      </w:r>
    </w:p>
    <w:p>
      <w:pPr>
        <w:pStyle w:val="CodeBlock"/>
      </w:pPr>
      <w:r>
        <w:t xml:space="preserve">    revision: int</w:t>
      </w:r>
    </w:p>
    <w:p>
      <w:pPr>
        <w:pStyle w:val="CodeBlock"/>
      </w:pPr>
      <w:r>
        <w:t xml:space="preserve">    decision_id: UUID</w:t>
      </w:r>
    </w:p>
    <w:p>
      <w:pPr>
        <w:pStyle w:val="CodeBlock"/>
      </w:pPr>
      <w:r>
        <w:t xml:space="preserve"> </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F61;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Export approved revision only.</w:t>
      </w:r>
    </w:p>
    <w:p>
      <w:r>
        <w:t>4. Render logo, bilingual customer text, verified selections, estimates and references.</w:t>
      </w:r>
    </w:p>
    <w:p>
      <w:r>
        <w:t>5. Embed Arabic fonts.</w:t>
      </w:r>
    </w:p>
    <w:p>
      <w:r>
        <w:t>6. Store private object and signed download.</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/v1/enquiries/{enquiry_id}/exports</w:t>
      </w:r>
      <w:r>
        <w:t xml:space="preserve"> → </w:t>
      </w:r>
      <w:r>
        <w:rPr>
          <w:rFonts w:ascii="DejaVu Sans Mono" w:hAnsi="DejaVu Sans Mono"/>
          <w:sz w:val="16"/>
        </w:rPr>
        <w:t>f61_request_pdf</w:t>
      </w:r>
      <w:r>
        <w:t xml:space="preserve">; request </w:t>
      </w:r>
      <w:r>
        <w:rPr>
          <w:rFonts w:ascii="DejaVu Sans Mono" w:hAnsi="DejaVu Sans Mono"/>
          <w:sz w:val="16"/>
        </w:rPr>
        <w:t>ExportRequest</w:t>
      </w:r>
      <w:r>
        <w:t xml:space="preserve"> as JSON; response </w:t>
      </w:r>
      <w:r>
        <w:rPr>
          <w:rFonts w:ascii="DejaVu Sans Mono" w:hAnsi="DejaVu Sans Mono"/>
          <w:sz w:val="16"/>
        </w:rPr>
        <w:t>JobView</w:t>
      </w:r>
      <w:r>
        <w:t xml:space="preserve">, HTTP 202; access </w:t>
      </w:r>
      <w:r>
        <w:rPr>
          <w:rFonts w:ascii="DejaVu Sans Mono" w:hAnsi="DejaVu Sans Mono"/>
          <w:sz w:val="16"/>
        </w:rPr>
        <w:t>owner</w:t>
      </w:r>
      <w:r>
        <w:t>.</w:t>
      </w:r>
    </w:p>
    <w:p>
      <w:r>
        <w:t xml:space="preserve">• </w:t>
      </w:r>
      <w:r>
        <w:rPr>
          <w:rFonts w:ascii="DejaVu Sans Mono" w:hAnsi="DejaVu Sans Mono"/>
          <w:sz w:val="16"/>
        </w:rPr>
        <w:t>GET /v1/exports/{export_id}/download</w:t>
      </w:r>
      <w:r>
        <w:t xml:space="preserve"> → </w:t>
      </w:r>
      <w:r>
        <w:rPr>
          <w:rFonts w:ascii="DejaVu Sans Mono" w:hAnsi="DejaVu Sans Mono"/>
          <w:sz w:val="16"/>
        </w:rPr>
        <w:t>f61_sign_download</w:t>
      </w:r>
      <w:r>
        <w:t xml:space="preserve">; request </w:t>
      </w:r>
      <w:r>
        <w:rPr>
          <w:rFonts w:ascii="DejaVu Sans Mono" w:hAnsi="DejaVu Sans Mono"/>
          <w:sz w:val="16"/>
        </w:rPr>
        <w:t>None</w:t>
      </w:r>
      <w:r>
        <w:t xml:space="preserve"> (no body); response </w:t>
      </w:r>
      <w:r>
        <w:rPr>
          <w:rFonts w:ascii="DejaVu Sans Mono" w:hAnsi="DejaVu Sans Mono"/>
          <w:sz w:val="16"/>
        </w:rPr>
        <w:t>DownloadTicket</w:t>
      </w:r>
      <w:r>
        <w:t xml:space="preserve">, HTTP 200; access </w:t>
      </w:r>
      <w:r>
        <w:rPr>
          <w:rFonts w:ascii="DejaVu Sans Mono" w:hAnsi="DejaVu Sans Mono"/>
          <w:sz w:val="16"/>
        </w:rPr>
        <w:t>owner</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Exclude notes and secrets. Arrange a fixture that reaches this boundary, call the production entry point, and assert both the response and absence of unauthorized or partial writes.</w:t>
      </w:r>
    </w:p>
    <w:p>
      <w:r>
        <w:t>• Case 2: stale or unapproved revision rejected. Arrange a fixture that reaches this boundary, call the production entry point, and assert both the response and absence of unauthorized or partial writes.</w:t>
      </w:r>
    </w:p>
    <w:p>
      <w:r>
        <w:t>• Case 3: long Arabic names wrap without clipping. Arrange a fixture that reaches this boundary, call the production entry point, and assert both the response and absence of unauthorized or partial writes.</w:t>
      </w:r>
    </w:p>
    <w:p>
      <w:r>
        <w:t>• Case 4: no prices or quotation title.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tests/features/test_f61.py</w:t>
      </w:r>
      <w:r>
        <w:t xml:space="preserve">. Frontend path: </w:t>
      </w:r>
      <w:r>
        <w:rPr>
          <w:rFonts w:ascii="DejaVu Sans Mono" w:hAnsi="DejaVu Sans Mono"/>
          <w:sz w:val="16"/>
        </w:rPr>
        <w:t>apps/web/tests/features/f61.test.tsx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Exclude notes and secrets. Arrange a fixture that reaches this boundary, call the production entry point, and assert both the response and absence of unauthorized or partial writes.</w:t>
      </w:r>
    </w:p>
    <w:p>
      <w:r>
        <w:t>• Case 2: stale or unapproved revision rejected. Arrange a fixture that reaches this boundary, call the production entry point, and assert both the response and absence of unauthorized or partial writes.</w:t>
      </w:r>
    </w:p>
    <w:p>
      <w:r>
        <w:t>• Case 3: long Arabic names wrap without clipping. Arrange a fixture that reaches this boundary, call the production entry point, and assert both the response and absence of unauthorized or partial writes.</w:t>
      </w:r>
    </w:p>
    <w:p>
      <w:r>
        <w:t>• Case 4: no prices or quotation title.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F61</w:t>
      </w:r>
      <w:r>
        <w:t xml:space="preserve"> must discover this feature's exact backend/UI tests and exit0 only after they pass. Run </w:t>
      </w:r>
      <w:r>
        <w:rPr>
          <w:rFonts w:ascii="DejaVu Sans Mono" w:hAnsi="DejaVu Sans Mono"/>
          <w:sz w:val="16"/>
        </w:rPr>
        <w:t>uv run pytest tests/features/test_f61.py -q</w:t>
      </w:r>
      <w:r>
        <w:t xml:space="preserve"> and </w:t>
      </w:r>
      <w:r>
        <w:rPr>
          <w:rFonts w:ascii="DejaVu Sans Mono" w:hAnsi="DejaVu Sans Mono"/>
          <w:sz w:val="16"/>
        </w:rPr>
        <w:t>corepack pnpm --dir apps/web exec vitest run tests/features/f61.test.tsx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evidence/F61/</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features/F61-enquiry-pdf.md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feat(f61): implement enquiry pdf</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F61 Enquiry PDF</w:t>
      </w:r>
    </w:p>
    <w:p>
      <w:r>
        <w:t>Status: specified, not implemented.</w:t>
      </w:r>
    </w:p>
    <w:p>
      <w:r>
        <w:t xml:space="preserve">Owning prompt: </w:t>
      </w:r>
      <w:r>
        <w:rPr>
          <w:rFonts w:ascii="DejaVu Sans Mono" w:hAnsi="DejaVu Sans Mono"/>
          <w:sz w:val="16"/>
        </w:rPr>
        <w:t>prompts/F61-enquiry-pdf.md</w:t>
      </w:r>
      <w:r>
        <w:t>.</w:t>
      </w:r>
    </w:p>
    <w:p>
      <w:r>
        <w:t>Behavior: Export approved revision only; render logo, bilingual customer text, verified selections, estimates and references; embed Arabic fonts; store private object and signed download.</w:t>
      </w:r>
    </w:p>
    <w:p>
      <w:r>
        <w:t>Failure criteria: Exclude notes and secrets; stale or unapproved revision rejected; long Arabic names wrap without clipping; no prices or quotation title.</w:t>
      </w:r>
    </w:p>
    <w:p>
      <w:r>
        <w:t>API operations: f61_request_pdf, f61_sign_download</w:t>
      </w:r>
    </w:p>
    <w:p>
      <w:r>
        <w:t>Files:</w:t>
      </w:r>
    </w:p>
    <w:p>
      <w:r>
        <w:t xml:space="preserve">• </w:t>
      </w:r>
      <w:r>
        <w:rPr>
          <w:rFonts w:ascii="DejaVu Sans Mono" w:hAnsi="DejaVu Sans Mono"/>
          <w:sz w:val="16"/>
        </w:rPr>
        <w:t>apps/api/partsiq/features/f61_enquiry_pdf.py</w:t>
      </w:r>
    </w:p>
    <w:p>
      <w:r>
        <w:t xml:space="preserve">• </w:t>
      </w:r>
      <w:r>
        <w:rPr>
          <w:rFonts w:ascii="DejaVu Sans Mono" w:hAnsi="DejaVu Sans Mono"/>
          <w:sz w:val="16"/>
        </w:rPr>
        <w:t>apps/web/src/features/f61_enquiry_pdf/Panel.tsx</w:t>
      </w:r>
    </w:p>
    <w:p>
      <w:r>
        <w:t xml:space="preserve">• </w:t>
      </w:r>
      <w:r>
        <w:rPr>
          <w:rFonts w:ascii="DejaVu Sans Mono" w:hAnsi="DejaVu Sans Mono"/>
          <w:sz w:val="16"/>
        </w:rPr>
        <w:t>tests/features/test_f61.py</w:t>
      </w:r>
    </w:p>
    <w:p>
      <w:r>
        <w:t xml:space="preserve">• </w:t>
      </w:r>
      <w:r>
        <w:rPr>
          <w:rFonts w:ascii="DejaVu Sans Mono" w:hAnsi="DejaVu Sans Mono"/>
          <w:sz w:val="16"/>
        </w:rPr>
        <w:t>apps/web/tests/features/f61.test.tsx</w:t>
      </w:r>
    </w:p>
    <w:p>
      <w:r>
        <w:t xml:space="preserve">• </w:t>
      </w:r>
      <w:r>
        <w:rPr>
          <w:rFonts w:ascii="DejaVu Sans Mono" w:hAnsi="DejaVu Sans Mono"/>
          <w:sz w:val="16"/>
        </w:rPr>
        <w:t>apps/api/partsiq/api/f61_enquiry_pdf.py</w:t>
      </w:r>
    </w:p>
    <w:p>
      <w:r>
        <w:t>Execution receipt: no application tests have been executed during kit authoring. The implementation agent must append command, actual result, commit and remaining blocker here.</w:t>
      </w:r>
    </w:p>
    <w:p>
      <w:r>
        <w:br w:type="page"/>
      </w:r>
    </w:p>
    <w:p>
      <w:bookmarkStart w:id="125" w:name="chapter_125"/>
      <w:pPr>
        <w:pStyle w:val="Heading1"/>
      </w:pPr>
      <w:r>
        <w:t>125 F62 labelled evaluations</w:t>
      </w:r>
      <w:bookmarkEnd w:id="125"/>
    </w:p>
    <w:p>
      <w:r>
        <w:t>prompts/F62-labelled-evaluations.md</w:t>
      </w:r>
    </w:p>
    <w:p>
      <w:pPr>
        <w:pStyle w:val="Heading2"/>
      </w:pPr>
      <w:r>
        <w:t>F62 Labelled evaluations</w:t>
      </w:r>
    </w:p>
    <w:p>
      <w:pPr>
        <w:pStyle w:val="Heading3"/>
      </w:pPr>
      <w:r>
        <w:t>GOAL</w:t>
      </w:r>
    </w:p>
    <w:p>
      <w:r>
        <w:t>Implement the complete labelled evaluations behavior in the single-workflow Snowflake edition. Include four demos plus Arabic, typo, serial-boundary, ambiguity, stock and injection cases; record expected compatible set and clarification outcome; run deterministic suite without API calls.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F61.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evals</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apps/api/partsiq/features/f62_labelled_evaluations.py</w:t>
      </w:r>
      <w:r>
        <w:t>: application facade connecting this feature to foundation domain functions.</w:t>
      </w:r>
    </w:p>
    <w:p>
      <w:r>
        <w:t xml:space="preserve">• </w:t>
      </w:r>
      <w:r>
        <w:rPr>
          <w:rFonts w:ascii="DejaVu Sans Mono" w:hAnsi="DejaVu Sans Mono"/>
          <w:sz w:val="16"/>
        </w:rPr>
        <w:t>apps/web/src/features/f62_labelled_evaluations/Panel.tsx</w:t>
      </w:r>
      <w:r>
        <w:t>: accessible bilingual feature panel and its loading/error/empty states.</w:t>
      </w:r>
    </w:p>
    <w:p>
      <w:r>
        <w:t xml:space="preserve">• </w:t>
      </w:r>
      <w:r>
        <w:rPr>
          <w:rFonts w:ascii="DejaVu Sans Mono" w:hAnsi="DejaVu Sans Mono"/>
          <w:sz w:val="16"/>
        </w:rPr>
        <w:t>tests/features/test_f62.py</w:t>
      </w:r>
      <w:r>
        <w:t>: feature acceptance tests; exercise the real public entry point with isolated fixtures.</w:t>
      </w:r>
    </w:p>
    <w:p>
      <w:r>
        <w:t xml:space="preserve">• </w:t>
      </w:r>
      <w:r>
        <w:rPr>
          <w:rFonts w:ascii="DejaVu Sans Mono" w:hAnsi="DejaVu Sans Mono"/>
          <w:sz w:val="16"/>
        </w:rPr>
        <w:t>apps/web/tests/features/f62.test.tsx</w:t>
      </w:r>
      <w:r>
        <w:t>: feature acceptance tests; exercise the real public entry point with isolated fixtures.</w:t>
      </w:r>
    </w:p>
    <w:p>
      <w:r>
        <w:t xml:space="preserve">• </w:t>
      </w:r>
      <w:r>
        <w:rPr>
          <w:rFonts w:ascii="DejaVu Sans Mono" w:hAnsi="DejaVu Sans Mono"/>
          <w:sz w:val="16"/>
        </w:rPr>
        <w:t>apps/api/partsiq/api/f62_labelled_evaluations.py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f62</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f62_enqueue_run(actor: ActorContext, command: EvalRequest, idempotency_key: UUID) -&gt; JobView</w:t>
      </w:r>
    </w:p>
    <w:p>
      <w:pPr>
        <w:pStyle w:val="CodeBlock"/>
      </w:pPr>
      <w:r>
        <w:t>async def f62_read_run(actor: ActorContext, run_id: UUID) -&gt; EvaluationView</w:t>
      </w:r>
    </w:p>
    <w:p>
      <w:pPr>
        <w:pStyle w:val="CodeBlock"/>
      </w:pPr>
      <w:r>
        <w:t>class EvalRequest(Contract):</w:t>
      </w:r>
    </w:p>
    <w:p>
      <w:pPr>
        <w:pStyle w:val="CodeBlock"/>
      </w:pPr>
      <w:r>
        <w:t xml:space="preserve">    suite:Literal['deterministic','live']</w:t>
      </w:r>
    </w:p>
    <w:p>
      <w:pPr>
        <w:pStyle w:val="CodeBlock"/>
      </w:pPr>
      <w:r>
        <w:t xml:space="preserve">    include_demo:bool = True</w:t>
      </w:r>
    </w:p>
    <w:p>
      <w:pPr>
        <w:pStyle w:val="CodeBlock"/>
      </w:pPr>
      <w:r>
        <w:t xml:space="preserve"> </w:t>
      </w:r>
    </w:p>
    <w:p>
      <w:pPr>
        <w:pStyle w:val="CodeBlock"/>
      </w:pPr>
      <w:r>
        <w:t>class EvaluationView(Contract):</w:t>
      </w:r>
    </w:p>
    <w:p>
      <w:pPr>
        <w:pStyle w:val="CodeBlock"/>
      </w:pPr>
      <w:r>
        <w:t xml:space="preserve">    run_id:UUID</w:t>
      </w:r>
    </w:p>
    <w:p>
      <w:pPr>
        <w:pStyle w:val="CodeBlock"/>
      </w:pPr>
      <w:r>
        <w:t xml:space="preserve">    state:str</w:t>
      </w:r>
    </w:p>
    <w:p>
      <w:pPr>
        <w:pStyle w:val="CodeBlock"/>
      </w:pPr>
      <w:r>
        <w:t xml:space="preserve">    total:int</w:t>
      </w:r>
    </w:p>
    <w:p>
      <w:pPr>
        <w:pStyle w:val="CodeBlock"/>
      </w:pPr>
      <w:r>
        <w:t xml:space="preserve">    passed:int</w:t>
      </w:r>
    </w:p>
    <w:p>
      <w:pPr>
        <w:pStyle w:val="CodeBlock"/>
      </w:pPr>
      <w:r>
        <w:t xml:space="preserve">    failed:int</w:t>
      </w:r>
    </w:p>
    <w:p>
      <w:pPr>
        <w:pStyle w:val="CodeBlock"/>
      </w:pPr>
      <w:r>
        <w:t xml:space="preserve">    results:list[EvalResult]</w:t>
      </w:r>
    </w:p>
    <w:p>
      <w:pPr>
        <w:pStyle w:val="CodeBlock"/>
      </w:pPr>
      <w:r>
        <w:t xml:space="preserve"> </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F62;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Include four demos plus Arabic, typo, serial-boundary, ambiguity, stock and injection cases.</w:t>
      </w:r>
    </w:p>
    <w:p>
      <w:r>
        <w:t>4. Record expected compatible set and clarification outcome.</w:t>
      </w:r>
    </w:p>
    <w:p>
      <w:r>
        <w:t>5. Run deterministic suite without API calls.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/v1/admin/evaluations</w:t>
      </w:r>
      <w:r>
        <w:t xml:space="preserve"> → </w:t>
      </w:r>
      <w:r>
        <w:rPr>
          <w:rFonts w:ascii="DejaVu Sans Mono" w:hAnsi="DejaVu Sans Mono"/>
          <w:sz w:val="16"/>
        </w:rPr>
        <w:t>f62_enqueue_run</w:t>
      </w:r>
      <w:r>
        <w:t xml:space="preserve">; request </w:t>
      </w:r>
      <w:r>
        <w:rPr>
          <w:rFonts w:ascii="DejaVu Sans Mono" w:hAnsi="DejaVu Sans Mono"/>
          <w:sz w:val="16"/>
        </w:rPr>
        <w:t>EvalRequest</w:t>
      </w:r>
      <w:r>
        <w:t xml:space="preserve"> as JSON; response </w:t>
      </w:r>
      <w:r>
        <w:rPr>
          <w:rFonts w:ascii="DejaVu Sans Mono" w:hAnsi="DejaVu Sans Mono"/>
          <w:sz w:val="16"/>
        </w:rPr>
        <w:t>JobView</w:t>
      </w:r>
      <w:r>
        <w:t xml:space="preserve">, HTTP 202; access </w:t>
      </w:r>
      <w:r>
        <w:rPr>
          <w:rFonts w:ascii="DejaVu Sans Mono" w:hAnsi="DejaVu Sans Mono"/>
          <w:sz w:val="16"/>
        </w:rPr>
        <w:t>admin</w:t>
      </w:r>
      <w:r>
        <w:t>.</w:t>
      </w:r>
    </w:p>
    <w:p>
      <w:r>
        <w:t xml:space="preserve">• </w:t>
      </w:r>
      <w:r>
        <w:rPr>
          <w:rFonts w:ascii="DejaVu Sans Mono" w:hAnsi="DejaVu Sans Mono"/>
          <w:sz w:val="16"/>
        </w:rPr>
        <w:t>GET /v1/admin/evaluations/{run_id}</w:t>
      </w:r>
      <w:r>
        <w:t xml:space="preserve"> → </w:t>
      </w:r>
      <w:r>
        <w:rPr>
          <w:rFonts w:ascii="DejaVu Sans Mono" w:hAnsi="DejaVu Sans Mono"/>
          <w:sz w:val="16"/>
        </w:rPr>
        <w:t>f62_read_run</w:t>
      </w:r>
      <w:r>
        <w:t xml:space="preserve">; request </w:t>
      </w:r>
      <w:r>
        <w:rPr>
          <w:rFonts w:ascii="DejaVu Sans Mono" w:hAnsi="DejaVu Sans Mono"/>
          <w:sz w:val="16"/>
        </w:rPr>
        <w:t>None</w:t>
      </w:r>
      <w:r>
        <w:t xml:space="preserve"> (no body); response </w:t>
      </w:r>
      <w:r>
        <w:rPr>
          <w:rFonts w:ascii="DejaVu Sans Mono" w:hAnsi="DejaVu Sans Mono"/>
          <w:sz w:val="16"/>
        </w:rPr>
        <w:t>EvaluationView</w:t>
      </w:r>
      <w:r>
        <w:t xml:space="preserve">, HTTP 200; access </w:t>
      </w:r>
      <w:r>
        <w:rPr>
          <w:rFonts w:ascii="DejaVu Sans Mono" w:hAnsi="DejaVu Sans Mono"/>
          <w:sz w:val="16"/>
        </w:rPr>
        <w:t>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self-reported model confidence as accuracy. Arrange a fixture that reaches this boundary, call the production entry point, and assert both the response and absence of unauthorized or partial writes.</w:t>
      </w:r>
    </w:p>
    <w:p>
      <w:r>
        <w:t>• Case 2: evaluation fixture disjoint from examples used in prompts. Arrange a fixture that reaches this boundary, call the production entry point, and assert both the response and absence of unauthorized or partial writes.</w:t>
      </w:r>
    </w:p>
    <w:p>
      <w:r>
        <w:t>• Case 3: failures keep actual output.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tests/features/test_f62.py</w:t>
      </w:r>
      <w:r>
        <w:t xml:space="preserve">. Frontend path: </w:t>
      </w:r>
      <w:r>
        <w:rPr>
          <w:rFonts w:ascii="DejaVu Sans Mono" w:hAnsi="DejaVu Sans Mono"/>
          <w:sz w:val="16"/>
        </w:rPr>
        <w:t>apps/web/tests/features/f62.test.tsx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self-reported model confidence as accuracy. Arrange a fixture that reaches this boundary, call the production entry point, and assert both the response and absence of unauthorized or partial writes.</w:t>
      </w:r>
    </w:p>
    <w:p>
      <w:r>
        <w:t>• Case 2: evaluation fixture disjoint from examples used in prompts. Arrange a fixture that reaches this boundary, call the production entry point, and assert both the response and absence of unauthorized or partial writes.</w:t>
      </w:r>
    </w:p>
    <w:p>
      <w:r>
        <w:t>• Case 3: failures keep actual output.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F62</w:t>
      </w:r>
      <w:r>
        <w:t xml:space="preserve"> must discover this feature's exact backend/UI tests and exit0 only after they pass. Run </w:t>
      </w:r>
      <w:r>
        <w:rPr>
          <w:rFonts w:ascii="DejaVu Sans Mono" w:hAnsi="DejaVu Sans Mono"/>
          <w:sz w:val="16"/>
        </w:rPr>
        <w:t>uv run pytest tests/features/test_f62.py -q</w:t>
      </w:r>
      <w:r>
        <w:t xml:space="preserve"> and </w:t>
      </w:r>
      <w:r>
        <w:rPr>
          <w:rFonts w:ascii="DejaVu Sans Mono" w:hAnsi="DejaVu Sans Mono"/>
          <w:sz w:val="16"/>
        </w:rPr>
        <w:t>corepack pnpm --dir apps/web exec vitest run tests/features/f62.test.tsx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evidence/F62/</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features/F62-labelled-evaluations.md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feat(f62): implement labelled evaluations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F62 Labelled evaluations</w:t>
      </w:r>
    </w:p>
    <w:p>
      <w:r>
        <w:t>Status: specified, not implemented.</w:t>
      </w:r>
    </w:p>
    <w:p>
      <w:r>
        <w:t xml:space="preserve">Owning prompt: </w:t>
      </w:r>
      <w:r>
        <w:rPr>
          <w:rFonts w:ascii="DejaVu Sans Mono" w:hAnsi="DejaVu Sans Mono"/>
          <w:sz w:val="16"/>
        </w:rPr>
        <w:t>prompts/F62-labelled-evaluations.md</w:t>
      </w:r>
      <w:r>
        <w:t>.</w:t>
      </w:r>
    </w:p>
    <w:p>
      <w:r>
        <w:t>Behavior: Include four demos plus Arabic, typo, serial-boundary, ambiguity, stock and injection cases; record expected compatible set and clarification outcome; run deterministic suite without API calls.</w:t>
      </w:r>
    </w:p>
    <w:p>
      <w:r>
        <w:t>Failure criteria: No self-reported model confidence as accuracy; evaluation fixture disjoint from examples used in prompts; failures keep actual output.</w:t>
      </w:r>
    </w:p>
    <w:p>
      <w:r>
        <w:t>API operations: f62_enqueue_run, f62_read_run</w:t>
      </w:r>
    </w:p>
    <w:p>
      <w:r>
        <w:t>Files:</w:t>
      </w:r>
    </w:p>
    <w:p>
      <w:r>
        <w:t xml:space="preserve">• </w:t>
      </w:r>
      <w:r>
        <w:rPr>
          <w:rFonts w:ascii="DejaVu Sans Mono" w:hAnsi="DejaVu Sans Mono"/>
          <w:sz w:val="16"/>
        </w:rPr>
        <w:t>apps/api/partsiq/features/f62_labelled_evaluations.py</w:t>
      </w:r>
    </w:p>
    <w:p>
      <w:r>
        <w:t xml:space="preserve">• </w:t>
      </w:r>
      <w:r>
        <w:rPr>
          <w:rFonts w:ascii="DejaVu Sans Mono" w:hAnsi="DejaVu Sans Mono"/>
          <w:sz w:val="16"/>
        </w:rPr>
        <w:t>apps/web/src/features/f62_labelled_evaluations/Panel.tsx</w:t>
      </w:r>
    </w:p>
    <w:p>
      <w:r>
        <w:t xml:space="preserve">• </w:t>
      </w:r>
      <w:r>
        <w:rPr>
          <w:rFonts w:ascii="DejaVu Sans Mono" w:hAnsi="DejaVu Sans Mono"/>
          <w:sz w:val="16"/>
        </w:rPr>
        <w:t>tests/features/test_f62.py</w:t>
      </w:r>
    </w:p>
    <w:p>
      <w:r>
        <w:t xml:space="preserve">• </w:t>
      </w:r>
      <w:r>
        <w:rPr>
          <w:rFonts w:ascii="DejaVu Sans Mono" w:hAnsi="DejaVu Sans Mono"/>
          <w:sz w:val="16"/>
        </w:rPr>
        <w:t>apps/web/tests/features/f62.test.tsx</w:t>
      </w:r>
    </w:p>
    <w:p>
      <w:r>
        <w:t xml:space="preserve">• </w:t>
      </w:r>
      <w:r>
        <w:rPr>
          <w:rFonts w:ascii="DejaVu Sans Mono" w:hAnsi="DejaVu Sans Mono"/>
          <w:sz w:val="16"/>
        </w:rPr>
        <w:t>apps/api/partsiq/api/f62_labelled_evaluations.py</w:t>
      </w:r>
    </w:p>
    <w:p>
      <w:r>
        <w:t>Execution receipt: no application tests have been executed during kit authoring. The implementation agent must append command, actual result, commit and remaining blocker here.</w:t>
      </w:r>
    </w:p>
    <w:p>
      <w:r>
        <w:br w:type="page"/>
      </w:r>
    </w:p>
    <w:p>
      <w:bookmarkStart w:id="126" w:name="chapter_126"/>
      <w:pPr>
        <w:pStyle w:val="Heading1"/>
      </w:pPr>
      <w:r>
        <w:t>126 F63 metrics dashboard</w:t>
      </w:r>
      <w:bookmarkEnd w:id="126"/>
    </w:p>
    <w:p>
      <w:r>
        <w:t>prompts/F63-metrics-dashboard.md</w:t>
      </w:r>
    </w:p>
    <w:p>
      <w:pPr>
        <w:pStyle w:val="Heading2"/>
      </w:pPr>
      <w:r>
        <w:t>F63 Metrics dashboard</w:t>
      </w:r>
    </w:p>
    <w:p>
      <w:pPr>
        <w:pStyle w:val="Heading3"/>
      </w:pPr>
      <w:r>
        <w:t>GOAL</w:t>
      </w:r>
    </w:p>
    <w:p>
      <w:r>
        <w:t>Implement the complete metrics dashboard behavior in the single-workflow Snowflake edition. Show volume, status, review time, clarification and labelled accuracy with denominators; separate demo traffic; filter time window; scope reviewer data to assignments. Export redacted aggregate events to Snowflake through an outbox and show reporting freshness separately from live operational counts.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F62.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apps/api/partsiq/features/f63_metrics_dashboard.py</w:t>
      </w:r>
      <w:r>
        <w:t>: application facade connecting this feature to foundation domain functions.</w:t>
      </w:r>
    </w:p>
    <w:p>
      <w:r>
        <w:t xml:space="preserve">• </w:t>
      </w:r>
      <w:r>
        <w:rPr>
          <w:rFonts w:ascii="DejaVu Sans Mono" w:hAnsi="DejaVu Sans Mono"/>
          <w:sz w:val="16"/>
        </w:rPr>
        <w:t>apps/web/src/features/f63_metrics_dashboard/Panel.tsx</w:t>
      </w:r>
      <w:r>
        <w:t>: accessible bilingual feature panel and its loading/error/empty states.</w:t>
      </w:r>
    </w:p>
    <w:p>
      <w:r>
        <w:t xml:space="preserve">• </w:t>
      </w:r>
      <w:r>
        <w:rPr>
          <w:rFonts w:ascii="DejaVu Sans Mono" w:hAnsi="DejaVu Sans Mono"/>
          <w:sz w:val="16"/>
        </w:rPr>
        <w:t>tests/features/test_f63.py</w:t>
      </w:r>
      <w:r>
        <w:t>: feature acceptance tests; exercise the real public entry point with isolated fixtures.</w:t>
      </w:r>
    </w:p>
    <w:p>
      <w:r>
        <w:t xml:space="preserve">• </w:t>
      </w:r>
      <w:r>
        <w:rPr>
          <w:rFonts w:ascii="DejaVu Sans Mono" w:hAnsi="DejaVu Sans Mono"/>
          <w:sz w:val="16"/>
        </w:rPr>
        <w:t>apps/web/tests/features/f63.test.tsx</w:t>
      </w:r>
      <w:r>
        <w:t>: feature acceptance tests; exercise the real public entry point with isolated fixtures.</w:t>
      </w:r>
    </w:p>
    <w:p>
      <w:r>
        <w:t xml:space="preserve">• </w:t>
      </w:r>
      <w:r>
        <w:rPr>
          <w:rFonts w:ascii="DejaVu Sans Mono" w:hAnsi="DejaVu Sans Mono"/>
          <w:sz w:val="16"/>
        </w:rPr>
        <w:t>apps/api/partsiq/api/f63_metrics_dashboard.py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f63</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f63_metrics(actor: ActorContext, command: MetricsQuery) -&gt; MetricsView</w:t>
      </w:r>
    </w:p>
    <w:p>
      <w:pPr>
        <w:pStyle w:val="CodeBlock"/>
      </w:pPr>
      <w:r>
        <w:t>async def f63_read_sync(actor: ActorContext) -&gt; AnalyticsSyncView</w:t>
      </w:r>
    </w:p>
    <w:p>
      <w:pPr>
        <w:pStyle w:val="CodeBlock"/>
      </w:pPr>
      <w:r>
        <w:t>class AnalyticsSyncView(Contract):</w:t>
      </w:r>
    </w:p>
    <w:p>
      <w:pPr>
        <w:pStyle w:val="CodeBlock"/>
      </w:pPr>
      <w:r>
        <w:t xml:space="preserve">    last_success_at:datetime | None</w:t>
      </w:r>
    </w:p>
    <w:p>
      <w:pPr>
        <w:pStyle w:val="CodeBlock"/>
      </w:pPr>
      <w:r>
        <w:t xml:space="preserve">    pending_events:int</w:t>
      </w:r>
    </w:p>
    <w:p>
      <w:pPr>
        <w:pStyle w:val="CodeBlock"/>
      </w:pPr>
      <w:r>
        <w:t xml:space="preserve">    source:Literal['snowflake','fixture']</w:t>
      </w:r>
    </w:p>
    <w:p>
      <w:pPr>
        <w:pStyle w:val="CodeBlock"/>
      </w:pPr>
      <w:r>
        <w:t xml:space="preserve">    stale:bool</w:t>
      </w:r>
    </w:p>
    <w:p>
      <w:pPr>
        <w:pStyle w:val="CodeBlock"/>
      </w:pPr>
      <w:r>
        <w:t xml:space="preserve"> </w:t>
      </w:r>
    </w:p>
    <w:p>
      <w:pPr>
        <w:pStyle w:val="CodeBlock"/>
      </w:pPr>
      <w:r>
        <w:t>class MetricsQuery(Contract):</w:t>
      </w:r>
    </w:p>
    <w:p>
      <w:pPr>
        <w:pStyle w:val="CodeBlock"/>
      </w:pPr>
      <w:r>
        <w:t xml:space="preserve">    start: datetime</w:t>
      </w:r>
    </w:p>
    <w:p>
      <w:pPr>
        <w:pStyle w:val="CodeBlock"/>
      </w:pPr>
      <w:r>
        <w:t xml:space="preserve">    end: datetime</w:t>
      </w:r>
    </w:p>
    <w:p>
      <w:pPr>
        <w:pStyle w:val="CodeBlock"/>
      </w:pPr>
      <w:r>
        <w:t xml:space="preserve">    include_demo: bool = False</w:t>
      </w:r>
    </w:p>
    <w:p>
      <w:pPr>
        <w:pStyle w:val="CodeBlock"/>
      </w:pPr>
      <w:r>
        <w:t xml:space="preserve"> </w:t>
      </w:r>
    </w:p>
    <w:p>
      <w:pPr>
        <w:pStyle w:val="CodeBlock"/>
      </w:pPr>
      <w:r>
        <w:t>class MetricsView(Contract):</w:t>
      </w:r>
    </w:p>
    <w:p>
      <w:pPr>
        <w:pStyle w:val="CodeBlock"/>
      </w:pPr>
      <w:r>
        <w:t xml:space="preserve">    enquiry_count: int</w:t>
      </w:r>
    </w:p>
    <w:p>
      <w:pPr>
        <w:pStyle w:val="CodeBlock"/>
      </w:pPr>
      <w:r>
        <w:t xml:space="preserve">    approved_count: int</w:t>
      </w:r>
    </w:p>
    <w:p>
      <w:pPr>
        <w:pStyle w:val="CodeBlock"/>
      </w:pPr>
      <w:r>
        <w:t xml:space="preserve">    clarification_count: int</w:t>
      </w:r>
    </w:p>
    <w:p>
      <w:pPr>
        <w:pStyle w:val="CodeBlock"/>
      </w:pPr>
      <w:r>
        <w:t xml:space="preserve">    evaluated_count: int</w:t>
      </w:r>
    </w:p>
    <w:p>
      <w:pPr>
        <w:pStyle w:val="CodeBlock"/>
      </w:pPr>
      <w:r>
        <w:t xml:space="preserve">    correct_count: int</w:t>
      </w:r>
    </w:p>
    <w:p>
      <w:pPr>
        <w:pStyle w:val="CodeBlock"/>
      </w:pPr>
      <w:r>
        <w:t xml:space="preserve">    median_review_seconds: float | None</w:t>
      </w:r>
    </w:p>
    <w:p>
      <w:pPr>
        <w:pStyle w:val="CodeBlock"/>
      </w:pPr>
      <w:r>
        <w:t xml:space="preserve">    p95_latency_ms: float | None</w:t>
      </w:r>
    </w:p>
    <w:p>
      <w:pPr>
        <w:pStyle w:val="CodeBlock"/>
      </w:pPr>
      <w:r>
        <w:t xml:space="preserve">    estimated_cost_usd: Decimal</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F63;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Show volume, status, review time, clarification and labelled accuracy with denominators.</w:t>
      </w:r>
    </w:p>
    <w:p>
      <w:r>
        <w:t>4. Separate demo traffic.</w:t>
      </w:r>
    </w:p>
    <w:p>
      <w:r>
        <w:t>5. Filter time window.</w:t>
      </w:r>
    </w:p>
    <w:p>
      <w:r>
        <w:t>6. Scope reviewer data to assignments. Export redacted aggregate events to Snowflake through an outbox and show reporting freshness separately from live operational counts.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/v1/staff/metrics</w:t>
      </w:r>
      <w:r>
        <w:t xml:space="preserve"> → </w:t>
      </w:r>
      <w:r>
        <w:rPr>
          <w:rFonts w:ascii="DejaVu Sans Mono" w:hAnsi="DejaVu Sans Mono"/>
          <w:sz w:val="16"/>
        </w:rPr>
        <w:t>f63_metrics</w:t>
      </w:r>
      <w:r>
        <w:t xml:space="preserve">; request </w:t>
      </w:r>
      <w:r>
        <w:rPr>
          <w:rFonts w:ascii="DejaVu Sans Mono" w:hAnsi="DejaVu Sans Mono"/>
          <w:sz w:val="16"/>
        </w:rPr>
        <w:t>MetricsQuery</w:t>
      </w:r>
      <w:r>
        <w:t xml:space="preserve"> as validated query parameters; response </w:t>
      </w:r>
      <w:r>
        <w:rPr>
          <w:rFonts w:ascii="DejaVu Sans Mono" w:hAnsi="DejaVu Sans Mono"/>
          <w:sz w:val="16"/>
        </w:rPr>
        <w:t>MetricsView</w:t>
      </w:r>
      <w:r>
        <w:t xml:space="preserve">, HTTP 200; access </w:t>
      </w:r>
      <w:r>
        <w:rPr>
          <w:rFonts w:ascii="DejaVu Sans Mono" w:hAnsi="DejaVu Sans Mono"/>
          <w:sz w:val="16"/>
        </w:rPr>
        <w:t>reviewer</w:t>
      </w:r>
      <w:r>
        <w:t>.</w:t>
      </w:r>
    </w:p>
    <w:p>
      <w:r>
        <w:t xml:space="preserve">• </w:t>
      </w:r>
      <w:r>
        <w:rPr>
          <w:rFonts w:ascii="DejaVu Sans Mono" w:hAnsi="DejaVu Sans Mono"/>
          <w:sz w:val="16"/>
        </w:rPr>
        <w:t>GET /v1/admin/analytics/sync</w:t>
      </w:r>
      <w:r>
        <w:t xml:space="preserve"> → </w:t>
      </w:r>
      <w:r>
        <w:rPr>
          <w:rFonts w:ascii="DejaVu Sans Mono" w:hAnsi="DejaVu Sans Mono"/>
          <w:sz w:val="16"/>
        </w:rPr>
        <w:t>f63_read_sync</w:t>
      </w:r>
      <w:r>
        <w:t xml:space="preserve">; request </w:t>
      </w:r>
      <w:r>
        <w:rPr>
          <w:rFonts w:ascii="DejaVu Sans Mono" w:hAnsi="DejaVu Sans Mono"/>
          <w:sz w:val="16"/>
        </w:rPr>
        <w:t>None</w:t>
      </w:r>
      <w:r>
        <w:t xml:space="preserve"> (no body); response </w:t>
      </w:r>
      <w:r>
        <w:rPr>
          <w:rFonts w:ascii="DejaVu Sans Mono" w:hAnsi="DejaVu Sans Mono"/>
          <w:sz w:val="16"/>
        </w:rPr>
        <w:t>AnalyticsSyncView</w:t>
      </w:r>
      <w:r>
        <w:t xml:space="preserve">, HTTP 200; access </w:t>
      </w:r>
      <w:r>
        <w:rPr>
          <w:rFonts w:ascii="DejaVu Sans Mono" w:hAnsi="DejaVu Sans Mono"/>
          <w:sz w:val="16"/>
        </w:rPr>
        <w:t>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Zero denominator displays unavailable. Arrange a fixture that reaches this boundary, call the production entry point, and assert both the response and absence of unauthorized or partial writes.</w:t>
      </w:r>
    </w:p>
    <w:p>
      <w:r>
        <w:t>• Case 2: no fabricated percentage. Arrange a fixture that reaches this boundary, call the production entry point, and assert both the response and absence of unauthorized or partial writes.</w:t>
      </w:r>
    </w:p>
    <w:p>
      <w:r>
        <w:t>• Case 3: demo traffic never silently improves operational metrics.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tests/features/test_f63.py</w:t>
      </w:r>
      <w:r>
        <w:t xml:space="preserve">. Frontend path: </w:t>
      </w:r>
      <w:r>
        <w:rPr>
          <w:rFonts w:ascii="DejaVu Sans Mono" w:hAnsi="DejaVu Sans Mono"/>
          <w:sz w:val="16"/>
        </w:rPr>
        <w:t>apps/web/tests/features/f63.test.tsx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Zero denominator displays unavailable. Arrange a fixture that reaches this boundary, call the production entry point, and assert both the response and absence of unauthorized or partial writes.</w:t>
      </w:r>
    </w:p>
    <w:p>
      <w:r>
        <w:t>• Case 2: no fabricated percentage. Arrange a fixture that reaches this boundary, call the production entry point, and assert both the response and absence of unauthorized or partial writes.</w:t>
      </w:r>
    </w:p>
    <w:p>
      <w:r>
        <w:t>• Case 3: demo traffic never silently improves operational metrics.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F63</w:t>
      </w:r>
      <w:r>
        <w:t xml:space="preserve"> must discover this feature's exact backend/UI tests and exit0 only after they pass. Run </w:t>
      </w:r>
      <w:r>
        <w:rPr>
          <w:rFonts w:ascii="DejaVu Sans Mono" w:hAnsi="DejaVu Sans Mono"/>
          <w:sz w:val="16"/>
        </w:rPr>
        <w:t>uv run pytest tests/features/test_f63.py -q</w:t>
      </w:r>
      <w:r>
        <w:t xml:space="preserve"> and </w:t>
      </w:r>
      <w:r>
        <w:rPr>
          <w:rFonts w:ascii="DejaVu Sans Mono" w:hAnsi="DejaVu Sans Mono"/>
          <w:sz w:val="16"/>
        </w:rPr>
        <w:t>corepack pnpm --dir apps/web exec vitest run tests/features/f63.test.tsx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evidence/F63/</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features/F63-metrics-dashboard.md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feat(f63): implement metrics dashboard</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F63 Metrics dashboard</w:t>
      </w:r>
    </w:p>
    <w:p>
      <w:r>
        <w:t>Status: specified, not implemented.</w:t>
      </w:r>
    </w:p>
    <w:p>
      <w:r>
        <w:t xml:space="preserve">Owning prompt: </w:t>
      </w:r>
      <w:r>
        <w:rPr>
          <w:rFonts w:ascii="DejaVu Sans Mono" w:hAnsi="DejaVu Sans Mono"/>
          <w:sz w:val="16"/>
        </w:rPr>
        <w:t>prompts/F63-metrics-dashboard.md</w:t>
      </w:r>
      <w:r>
        <w:t>.</w:t>
      </w:r>
    </w:p>
    <w:p>
      <w:r>
        <w:t>Behavior: Show volume, status, review time, clarification and labelled accuracy with denominators; separate demo traffic; filter time window; scope reviewer data to assignments. Export redacted aggregate events to Snowflake through an outbox and show reporting freshness separately from live operational counts.</w:t>
      </w:r>
    </w:p>
    <w:p>
      <w:r>
        <w:t>Failure criteria: Zero denominator displays unavailable; no fabricated percentage; demo traffic never silently improves operational metrics.</w:t>
      </w:r>
    </w:p>
    <w:p>
      <w:r>
        <w:t>API operations: f63_metrics, f63_read_sync</w:t>
      </w:r>
    </w:p>
    <w:p>
      <w:r>
        <w:t>Files:</w:t>
      </w:r>
    </w:p>
    <w:p>
      <w:r>
        <w:t xml:space="preserve">• </w:t>
      </w:r>
      <w:r>
        <w:rPr>
          <w:rFonts w:ascii="DejaVu Sans Mono" w:hAnsi="DejaVu Sans Mono"/>
          <w:sz w:val="16"/>
        </w:rPr>
        <w:t>apps/api/partsiq/features/f63_metrics_dashboard.py</w:t>
      </w:r>
    </w:p>
    <w:p>
      <w:r>
        <w:t xml:space="preserve">• </w:t>
      </w:r>
      <w:r>
        <w:rPr>
          <w:rFonts w:ascii="DejaVu Sans Mono" w:hAnsi="DejaVu Sans Mono"/>
          <w:sz w:val="16"/>
        </w:rPr>
        <w:t>apps/web/src/features/f63_metrics_dashboard/Panel.tsx</w:t>
      </w:r>
    </w:p>
    <w:p>
      <w:r>
        <w:t xml:space="preserve">• </w:t>
      </w:r>
      <w:r>
        <w:rPr>
          <w:rFonts w:ascii="DejaVu Sans Mono" w:hAnsi="DejaVu Sans Mono"/>
          <w:sz w:val="16"/>
        </w:rPr>
        <w:t>tests/features/test_f63.py</w:t>
      </w:r>
    </w:p>
    <w:p>
      <w:r>
        <w:t xml:space="preserve">• </w:t>
      </w:r>
      <w:r>
        <w:rPr>
          <w:rFonts w:ascii="DejaVu Sans Mono" w:hAnsi="DejaVu Sans Mono"/>
          <w:sz w:val="16"/>
        </w:rPr>
        <w:t>apps/web/tests/features/f63.test.tsx</w:t>
      </w:r>
    </w:p>
    <w:p>
      <w:r>
        <w:t xml:space="preserve">• </w:t>
      </w:r>
      <w:r>
        <w:rPr>
          <w:rFonts w:ascii="DejaVu Sans Mono" w:hAnsi="DejaVu Sans Mono"/>
          <w:sz w:val="16"/>
        </w:rPr>
        <w:t>apps/api/partsiq/api/f63_metrics_dashboard.py</w:t>
      </w:r>
    </w:p>
    <w:p>
      <w:r>
        <w:t>Execution receipt: no application tests have been executed during kit authoring. The implementation agent must append command, actual result, commit and remaining blocker here.</w:t>
      </w:r>
    </w:p>
    <w:p>
      <w:r>
        <w:br w:type="page"/>
      </w:r>
    </w:p>
    <w:p>
      <w:bookmarkStart w:id="127" w:name="chapter_127"/>
      <w:pPr>
        <w:pStyle w:val="Heading1"/>
      </w:pPr>
      <w:r>
        <w:t>127 F64 latency and ai cost</w:t>
      </w:r>
      <w:bookmarkEnd w:id="127"/>
    </w:p>
    <w:p>
      <w:r>
        <w:t>prompts/F64-latency-and-ai-cost.md</w:t>
      </w:r>
    </w:p>
    <w:p>
      <w:pPr>
        <w:pStyle w:val="Heading2"/>
      </w:pPr>
      <w:r>
        <w:t>F64 Latency and AI cost</w:t>
      </w:r>
    </w:p>
    <w:p>
      <w:pPr>
        <w:pStyle w:val="Heading3"/>
      </w:pPr>
      <w:r>
        <w:t>GOAL</w:t>
      </w:r>
    </w:p>
    <w:p>
      <w:r>
        <w:t>Implement the complete latency and ai cost behavior in the single-workflow Snowflake edition. Measure stages with monotonic clock; log model/token usage and estimated cost; reserve confirmed free credit before each attempt; expose consumed/reserved allowance.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F63.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common</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apps/api/partsiq/features/f64_latency_and_ai_cost.py</w:t>
      </w:r>
      <w:r>
        <w:t>: application facade connecting this feature to foundation domain functions.</w:t>
      </w:r>
    </w:p>
    <w:p>
      <w:r>
        <w:t xml:space="preserve">• </w:t>
      </w:r>
      <w:r>
        <w:rPr>
          <w:rFonts w:ascii="DejaVu Sans Mono" w:hAnsi="DejaVu Sans Mono"/>
          <w:sz w:val="16"/>
        </w:rPr>
        <w:t>apps/web/src/features/f64_latency_and_ai_cost/Panel.tsx</w:t>
      </w:r>
      <w:r>
        <w:t>: accessible bilingual feature panel and its loading/error/empty states.</w:t>
      </w:r>
    </w:p>
    <w:p>
      <w:r>
        <w:t xml:space="preserve">• </w:t>
      </w:r>
      <w:r>
        <w:rPr>
          <w:rFonts w:ascii="DejaVu Sans Mono" w:hAnsi="DejaVu Sans Mono"/>
          <w:sz w:val="16"/>
        </w:rPr>
        <w:t>tests/features/test_f64.py</w:t>
      </w:r>
      <w:r>
        <w:t>: feature acceptance tests; exercise the real public entry point with isolated fixtures.</w:t>
      </w:r>
    </w:p>
    <w:p>
      <w:r>
        <w:t xml:space="preserve">• </w:t>
      </w:r>
      <w:r>
        <w:rPr>
          <w:rFonts w:ascii="DejaVu Sans Mono" w:hAnsi="DejaVu Sans Mono"/>
          <w:sz w:val="16"/>
        </w:rPr>
        <w:t>apps/web/tests/features/f64.test.tsx</w:t>
      </w:r>
      <w:r>
        <w:t>: feature acceptance tests; exercise the real public entry point with isolated fixtures.</w:t>
      </w:r>
    </w:p>
    <w:p>
      <w:r>
        <w:t xml:space="preserve">• </w:t>
      </w:r>
      <w:r>
        <w:rPr>
          <w:rFonts w:ascii="DejaVu Sans Mono" w:hAnsi="DejaVu Sans Mono"/>
          <w:sz w:val="16"/>
        </w:rPr>
        <w:t>apps/api/partsiq/api/f64_latency_and_ai_cost.py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f64</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f64_read_allowance(actor: ActorContext) -&gt; AllowanceView</w:t>
      </w:r>
    </w:p>
    <w:p>
      <w:pPr>
        <w:pStyle w:val="CodeBlock"/>
      </w:pPr>
      <w:r>
        <w:t>async def f64_configure_allowance(actor: ActorContext, command: AllowanceSet, idempotency_key: UUID) -&gt;</w:t>
      </w:r>
    </w:p>
    <w:p>
      <w:pPr>
        <w:pStyle w:val="CodeBlock"/>
      </w:pPr>
      <w:r>
        <w:t xml:space="preserve"> AllowanceView</w:t>
      </w:r>
    </w:p>
    <w:p>
      <w:pPr>
        <w:pStyle w:val="CodeBlock"/>
      </w:pPr>
      <w:r>
        <w:t>class AllowanceSet(Contract):</w:t>
      </w:r>
    </w:p>
    <w:p>
      <w:pPr>
        <w:pStyle w:val="CodeBlock"/>
      </w:pPr>
      <w:r>
        <w:t xml:space="preserve">    confirmed_usd:Decimal = Field(ge=0)</w:t>
      </w:r>
    </w:p>
    <w:p>
      <w:pPr>
        <w:pStyle w:val="CodeBlock"/>
      </w:pPr>
      <w:r>
        <w:t xml:space="preserve">    expires_at:datetime</w:t>
      </w:r>
    </w:p>
    <w:p>
      <w:pPr>
        <w:pStyle w:val="CodeBlock"/>
      </w:pPr>
      <w:r>
        <w:t xml:space="preserve">    model:str = Field(min_length=1,max_length=120)</w:t>
      </w:r>
    </w:p>
    <w:p>
      <w:pPr>
        <w:pStyle w:val="CodeBlock"/>
      </w:pPr>
      <w:r>
        <w:t xml:space="preserve">    input_usd_per_million:Decimal = Field(ge=0)</w:t>
      </w:r>
    </w:p>
    <w:p>
      <w:pPr>
        <w:pStyle w:val="CodeBlock"/>
      </w:pPr>
      <w:r>
        <w:t xml:space="preserve">    output_usd_per_million:Decimal = Field(ge=0)</w:t>
      </w:r>
    </w:p>
    <w:p>
      <w:pPr>
        <w:pStyle w:val="CodeBlock"/>
      </w:pPr>
      <w:r>
        <w:t xml:space="preserve"> </w:t>
      </w:r>
    </w:p>
    <w:p>
      <w:pPr>
        <w:pStyle w:val="CodeBlock"/>
      </w:pPr>
      <w:r>
        <w:t>class AllowanceView(Contract):</w:t>
      </w:r>
    </w:p>
    <w:p>
      <w:pPr>
        <w:pStyle w:val="CodeBlock"/>
      </w:pPr>
      <w:r>
        <w:t xml:space="preserve">    enabled:bool</w:t>
      </w:r>
    </w:p>
    <w:p>
      <w:pPr>
        <w:pStyle w:val="CodeBlock"/>
      </w:pPr>
      <w:r>
        <w:t xml:space="preserve">    confirmed_usd:Decimal</w:t>
      </w:r>
    </w:p>
    <w:p>
      <w:pPr>
        <w:pStyle w:val="CodeBlock"/>
      </w:pPr>
      <w:r>
        <w:t xml:space="preserve">    consumed_usd:Decimal</w:t>
      </w:r>
    </w:p>
    <w:p>
      <w:pPr>
        <w:pStyle w:val="CodeBlock"/>
      </w:pPr>
      <w:r>
        <w:t xml:space="preserve">    reserved_usd:Decimal</w:t>
      </w:r>
    </w:p>
    <w:p>
      <w:pPr>
        <w:pStyle w:val="CodeBlock"/>
      </w:pPr>
      <w:r>
        <w:t xml:space="preserve">    expires_at:datetime | None</w:t>
      </w:r>
    </w:p>
    <w:p>
      <w:pPr>
        <w:pStyle w:val="CodeBlock"/>
      </w:pPr>
      <w:r>
        <w:t xml:space="preserve">    model:str | None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F64;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Measure stages with monotonic clock.</w:t>
      </w:r>
    </w:p>
    <w:p>
      <w:r>
        <w:t>4. Log model/token usage and estimated cost.</w:t>
      </w:r>
    </w:p>
    <w:p>
      <w:r>
        <w:t>5. Reserve confirmed free credit before each attempt.</w:t>
      </w:r>
    </w:p>
    <w:p>
      <w:r>
        <w:t>6. Expose consumed/reserved allowance.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/v1/admin/ai-allowance</w:t>
      </w:r>
      <w:r>
        <w:t xml:space="preserve"> → </w:t>
      </w:r>
      <w:r>
        <w:rPr>
          <w:rFonts w:ascii="DejaVu Sans Mono" w:hAnsi="DejaVu Sans Mono"/>
          <w:sz w:val="16"/>
        </w:rPr>
        <w:t>f64_read_allowance</w:t>
      </w:r>
      <w:r>
        <w:t xml:space="preserve">; request </w:t>
      </w:r>
      <w:r>
        <w:rPr>
          <w:rFonts w:ascii="DejaVu Sans Mono" w:hAnsi="DejaVu Sans Mono"/>
          <w:sz w:val="16"/>
        </w:rPr>
        <w:t>None</w:t>
      </w:r>
      <w:r>
        <w:t xml:space="preserve"> (no body); response </w:t>
      </w:r>
      <w:r>
        <w:rPr>
          <w:rFonts w:ascii="DejaVu Sans Mono" w:hAnsi="DejaVu Sans Mono"/>
          <w:sz w:val="16"/>
        </w:rPr>
        <w:t>AllowanceView</w:t>
      </w:r>
      <w:r>
        <w:t xml:space="preserve">, HTTP 200; access </w:t>
      </w:r>
      <w:r>
        <w:rPr>
          <w:rFonts w:ascii="DejaVu Sans Mono" w:hAnsi="DejaVu Sans Mono"/>
          <w:sz w:val="16"/>
        </w:rPr>
        <w:t>admin</w:t>
      </w:r>
      <w:r>
        <w:t>.</w:t>
      </w:r>
    </w:p>
    <w:p>
      <w:r>
        <w:t xml:space="preserve">• </w:t>
      </w:r>
      <w:r>
        <w:rPr>
          <w:rFonts w:ascii="DejaVu Sans Mono" w:hAnsi="DejaVu Sans Mono"/>
          <w:sz w:val="16"/>
        </w:rPr>
        <w:t>PUT /v1/admin/ai-allowance</w:t>
      </w:r>
      <w:r>
        <w:t xml:space="preserve"> → </w:t>
      </w:r>
      <w:r>
        <w:rPr>
          <w:rFonts w:ascii="DejaVu Sans Mono" w:hAnsi="DejaVu Sans Mono"/>
          <w:sz w:val="16"/>
        </w:rPr>
        <w:t>f64_configure_allowance</w:t>
      </w:r>
      <w:r>
        <w:t xml:space="preserve">; request </w:t>
      </w:r>
      <w:r>
        <w:rPr>
          <w:rFonts w:ascii="DejaVu Sans Mono" w:hAnsi="DejaVu Sans Mono"/>
          <w:sz w:val="16"/>
        </w:rPr>
        <w:t>AllowanceSet</w:t>
      </w:r>
      <w:r>
        <w:t xml:space="preserve"> as JSON; response </w:t>
      </w:r>
      <w:r>
        <w:rPr>
          <w:rFonts w:ascii="DejaVu Sans Mono" w:hAnsi="DejaVu Sans Mono"/>
          <w:sz w:val="16"/>
        </w:rPr>
        <w:t>AllowanceView</w:t>
      </w:r>
      <w:r>
        <w:t xml:space="preserve">, HTTP 200; access </w:t>
      </w:r>
      <w:r>
        <w:rPr>
          <w:rFonts w:ascii="DejaVu Sans Mono" w:hAnsi="DejaVu Sans Mono"/>
          <w:sz w:val="16"/>
        </w:rPr>
        <w:t>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Unknown price or expired credit blocks calls. Arrange a fixture that reaches this boundary, call the production entry point, and assert both the response and absence of unauthorized or partial writes.</w:t>
      </w:r>
    </w:p>
    <w:p>
      <w:r>
        <w:t>• Case 2: concurrent reservations cannot exceed cap. Arrange a fixture that reaches this boundary, call the production entry point, and assert both the response and absence of unauthorized or partial writes.</w:t>
      </w:r>
    </w:p>
    <w:p>
      <w:r>
        <w:t>• Case 3: API key validity never implies free credit.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tests/features/test_f64.py</w:t>
      </w:r>
      <w:r>
        <w:t xml:space="preserve">. Frontend path: </w:t>
      </w:r>
      <w:r>
        <w:rPr>
          <w:rFonts w:ascii="DejaVu Sans Mono" w:hAnsi="DejaVu Sans Mono"/>
          <w:sz w:val="16"/>
        </w:rPr>
        <w:t>apps/web/tests/features/f64.test.tsx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Unknown price or expired credit blocks calls. Arrange a fixture that reaches this boundary, call the production entry point, and assert both the response and absence of unauthorized or partial writes.</w:t>
      </w:r>
    </w:p>
    <w:p>
      <w:r>
        <w:t>• Case 2: concurrent reservations cannot exceed cap. Arrange a fixture that reaches this boundary, call the production entry point, and assert both the response and absence of unauthorized or partial writes.</w:t>
      </w:r>
    </w:p>
    <w:p>
      <w:r>
        <w:t>• Case 3: API key validity never implies free credit.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F64</w:t>
      </w:r>
      <w:r>
        <w:t xml:space="preserve"> must discover this feature's exact backend/UI tests and exit0 only after they pass. Run </w:t>
      </w:r>
      <w:r>
        <w:rPr>
          <w:rFonts w:ascii="DejaVu Sans Mono" w:hAnsi="DejaVu Sans Mono"/>
          <w:sz w:val="16"/>
        </w:rPr>
        <w:t>uv run pytest tests/features/test_f64.py -q</w:t>
      </w:r>
      <w:r>
        <w:t xml:space="preserve"> and </w:t>
      </w:r>
      <w:r>
        <w:rPr>
          <w:rFonts w:ascii="DejaVu Sans Mono" w:hAnsi="DejaVu Sans Mono"/>
          <w:sz w:val="16"/>
        </w:rPr>
        <w:t>corepack pnpm --dir apps/web exec vitest run tests/features/f64.test.tsx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evidence/F64/</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features/F64-latency-and-ai-cost.md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feat(f64): implement latency and ai cost</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F64 Latency and AI cost</w:t>
      </w:r>
    </w:p>
    <w:p>
      <w:r>
        <w:t>Status: specified, not implemented.</w:t>
      </w:r>
    </w:p>
    <w:p>
      <w:r>
        <w:t xml:space="preserve">Owning prompt: </w:t>
      </w:r>
      <w:r>
        <w:rPr>
          <w:rFonts w:ascii="DejaVu Sans Mono" w:hAnsi="DejaVu Sans Mono"/>
          <w:sz w:val="16"/>
        </w:rPr>
        <w:t>prompts/F64-latency-and-ai-cost.md</w:t>
      </w:r>
      <w:r>
        <w:t>.</w:t>
      </w:r>
    </w:p>
    <w:p>
      <w:r>
        <w:t>Behavior: Measure stages with monotonic clock; log model/token usage and estimated cost; reserve confirmed free credit before each attempt; expose consumed/reserved allowance.</w:t>
      </w:r>
    </w:p>
    <w:p>
      <w:r>
        <w:t>Failure criteria: Unknown price or expired credit blocks calls; concurrent reservations cannot exceed cap; API key validity never implies free credit.</w:t>
      </w:r>
    </w:p>
    <w:p>
      <w:r>
        <w:t>API operations: f64_read_allowance, f64_configure_allowance</w:t>
      </w:r>
    </w:p>
    <w:p>
      <w:r>
        <w:t>Files:</w:t>
      </w:r>
    </w:p>
    <w:p>
      <w:r>
        <w:t xml:space="preserve">• </w:t>
      </w:r>
      <w:r>
        <w:rPr>
          <w:rFonts w:ascii="DejaVu Sans Mono" w:hAnsi="DejaVu Sans Mono"/>
          <w:sz w:val="16"/>
        </w:rPr>
        <w:t>apps/api/partsiq/features/f64_latency_and_ai_cost.py</w:t>
      </w:r>
    </w:p>
    <w:p>
      <w:r>
        <w:t xml:space="preserve">• </w:t>
      </w:r>
      <w:r>
        <w:rPr>
          <w:rFonts w:ascii="DejaVu Sans Mono" w:hAnsi="DejaVu Sans Mono"/>
          <w:sz w:val="16"/>
        </w:rPr>
        <w:t>apps/web/src/features/f64_latency_and_ai_cost/Panel.tsx</w:t>
      </w:r>
    </w:p>
    <w:p>
      <w:r>
        <w:t xml:space="preserve">• </w:t>
      </w:r>
      <w:r>
        <w:rPr>
          <w:rFonts w:ascii="DejaVu Sans Mono" w:hAnsi="DejaVu Sans Mono"/>
          <w:sz w:val="16"/>
        </w:rPr>
        <w:t>tests/features/test_f64.py</w:t>
      </w:r>
    </w:p>
    <w:p>
      <w:r>
        <w:t xml:space="preserve">• </w:t>
      </w:r>
      <w:r>
        <w:rPr>
          <w:rFonts w:ascii="DejaVu Sans Mono" w:hAnsi="DejaVu Sans Mono"/>
          <w:sz w:val="16"/>
        </w:rPr>
        <w:t>apps/web/tests/features/f64.test.tsx</w:t>
      </w:r>
    </w:p>
    <w:p>
      <w:r>
        <w:t xml:space="preserve">• </w:t>
      </w:r>
      <w:r>
        <w:rPr>
          <w:rFonts w:ascii="DejaVu Sans Mono" w:hAnsi="DejaVu Sans Mono"/>
          <w:sz w:val="16"/>
        </w:rPr>
        <w:t>apps/api/partsiq/api/f64_latency_and_ai_cost.py</w:t>
      </w:r>
    </w:p>
    <w:p>
      <w:r>
        <w:t>Execution receipt: no application tests have been executed during kit authoring. The implementation agent must append command, actual result, commit and remaining blocker here.</w:t>
      </w:r>
    </w:p>
    <w:p>
      <w:r>
        <w:br w:type="page"/>
      </w:r>
    </w:p>
    <w:p>
      <w:bookmarkStart w:id="128" w:name="chapter_128"/>
      <w:pPr>
        <w:pStyle w:val="Heading1"/>
      </w:pPr>
      <w:r>
        <w:t>128 F65 correction feedback</w:t>
      </w:r>
      <w:bookmarkEnd w:id="128"/>
    </w:p>
    <w:p>
      <w:r>
        <w:t>prompts/F65-correction-feedback.md</w:t>
      </w:r>
    </w:p>
    <w:p>
      <w:pPr>
        <w:pStyle w:val="Heading2"/>
      </w:pPr>
      <w:r>
        <w:t>F65 Correction feedback</w:t>
      </w:r>
    </w:p>
    <w:p>
      <w:pPr>
        <w:pStyle w:val="Heading3"/>
      </w:pPr>
      <w:r>
        <w:t>GOAL</w:t>
      </w:r>
    </w:p>
    <w:p>
      <w:r>
        <w:t>Implement the complete correction feedback behavior in the single-workflow Snowflake edition. List authorized before/after corrections; let admin curate anonymized labelled eval cases; record reviewer and source revision; never auto-train on unreviewed edits.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F64.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api</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apps/api/partsiq/features/f65_correction_feedback.py</w:t>
      </w:r>
      <w:r>
        <w:t>: application facade connecting this feature to foundation domain functions.</w:t>
      </w:r>
    </w:p>
    <w:p>
      <w:r>
        <w:t xml:space="preserve">• </w:t>
      </w:r>
      <w:r>
        <w:rPr>
          <w:rFonts w:ascii="DejaVu Sans Mono" w:hAnsi="DejaVu Sans Mono"/>
          <w:sz w:val="16"/>
        </w:rPr>
        <w:t>apps/web/src/features/f65_correction_feedback/Panel.tsx</w:t>
      </w:r>
      <w:r>
        <w:t>: accessible bilingual feature panel and its loading/error/empty states.</w:t>
      </w:r>
    </w:p>
    <w:p>
      <w:r>
        <w:t xml:space="preserve">• </w:t>
      </w:r>
      <w:r>
        <w:rPr>
          <w:rFonts w:ascii="DejaVu Sans Mono" w:hAnsi="DejaVu Sans Mono"/>
          <w:sz w:val="16"/>
        </w:rPr>
        <w:t>tests/features/test_f65.py</w:t>
      </w:r>
      <w:r>
        <w:t>: feature acceptance tests; exercise the real public entry point with isolated fixtures.</w:t>
      </w:r>
    </w:p>
    <w:p>
      <w:r>
        <w:t xml:space="preserve">• </w:t>
      </w:r>
      <w:r>
        <w:rPr>
          <w:rFonts w:ascii="DejaVu Sans Mono" w:hAnsi="DejaVu Sans Mono"/>
          <w:sz w:val="16"/>
        </w:rPr>
        <w:t>apps/web/tests/features/f65.test.tsx</w:t>
      </w:r>
      <w:r>
        <w:t>: feature acceptance tests; exercise the real public entry point with isolated fixtures.</w:t>
      </w:r>
    </w:p>
    <w:p>
      <w:r>
        <w:t xml:space="preserve">• </w:t>
      </w:r>
      <w:r>
        <w:rPr>
          <w:rFonts w:ascii="DejaVu Sans Mono" w:hAnsi="DejaVu Sans Mono"/>
          <w:sz w:val="16"/>
        </w:rPr>
        <w:t>apps/api/partsiq/api/f65_correction_feedback.py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f65</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 xml:space="preserve">async def f65_curate_correction(actor: ActorContext, correction_id: UUID, command: CurateRequest, </w:t>
      </w:r>
    </w:p>
    <w:p>
      <w:pPr>
        <w:pStyle w:val="CodeBlock"/>
      </w:pPr>
      <w:r>
        <w:t>idempotency_key: UUID) -&gt; CuratedView</w:t>
      </w:r>
    </w:p>
    <w:p>
      <w:pPr>
        <w:pStyle w:val="CodeBlock"/>
      </w:pPr>
      <w:r>
        <w:t>class CurateRequest(Contract):</w:t>
      </w:r>
    </w:p>
    <w:p>
      <w:pPr>
        <w:pStyle w:val="CodeBlock"/>
      </w:pPr>
      <w:r>
        <w:t xml:space="preserve">    case_id:str = Field(min_length=1,max_length=80)</w:t>
      </w:r>
    </w:p>
    <w:p>
      <w:pPr>
        <w:pStyle w:val="CodeBlock"/>
      </w:pPr>
      <w:r>
        <w:t xml:space="preserve">    anonymized_text:str = Field(min_length=1,max_length=12000)</w:t>
      </w:r>
    </w:p>
    <w:p>
      <w:pPr>
        <w:pStyle w:val="CodeBlock"/>
      </w:pPr>
      <w:r>
        <w:t xml:space="preserve">    expected_status:str</w:t>
      </w:r>
    </w:p>
    <w:p>
      <w:pPr>
        <w:pStyle w:val="CodeBlock"/>
      </w:pPr>
      <w:r>
        <w:t xml:space="preserve">    expected_part_ids:list[int]</w:t>
      </w:r>
    </w:p>
    <w:p>
      <w:pPr>
        <w:pStyle w:val="CodeBlock"/>
      </w:pPr>
      <w:r>
        <w:t xml:space="preserve"> </w:t>
      </w:r>
    </w:p>
    <w:p>
      <w:pPr>
        <w:pStyle w:val="CodeBlock"/>
      </w:pPr>
      <w:r>
        <w:t>class CuratedView(Contract):</w:t>
      </w:r>
    </w:p>
    <w:p>
      <w:pPr>
        <w:pStyle w:val="CodeBlock"/>
      </w:pPr>
      <w:r>
        <w:t xml:space="preserve">    case_id:str</w:t>
      </w:r>
    </w:p>
    <w:p>
      <w:pPr>
        <w:pStyle w:val="CodeBlock"/>
      </w:pPr>
      <w:r>
        <w:t xml:space="preserve">    source_correction_id:UUID</w:t>
      </w:r>
    </w:p>
    <w:p>
      <w:pPr>
        <w:pStyle w:val="CodeBlock"/>
      </w:pPr>
      <w:r>
        <w:t xml:space="preserve">    approved_by:UUID</w:t>
      </w:r>
    </w:p>
    <w:p>
      <w:pPr>
        <w:pStyle w:val="CodeBlock"/>
      </w:pPr>
      <w:r>
        <w:t xml:space="preserve">    created_at:datetime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F65;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List authorized before/after corrections.</w:t>
      </w:r>
    </w:p>
    <w:p>
      <w:r>
        <w:t>4. Let admin curate anonymized labelled eval cases.</w:t>
      </w:r>
    </w:p>
    <w:p>
      <w:r>
        <w:t>5. Record reviewer and source revision.</w:t>
      </w:r>
    </w:p>
    <w:p>
      <w:r>
        <w:t>6. Never auto-train on unreviewed edits.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POST /v1/admin/corrections/{correction_id}/evaluation-case</w:t>
      </w:r>
      <w:r>
        <w:t xml:space="preserve"> → </w:t>
      </w:r>
      <w:r>
        <w:rPr>
          <w:rFonts w:ascii="DejaVu Sans Mono" w:hAnsi="DejaVu Sans Mono"/>
          <w:sz w:val="16"/>
        </w:rPr>
        <w:t>f65_curate_correction</w:t>
      </w:r>
      <w:r>
        <w:t xml:space="preserve">; request </w:t>
      </w:r>
      <w:r>
        <w:rPr>
          <w:rFonts w:ascii="DejaVu Sans Mono" w:hAnsi="DejaVu Sans Mono"/>
          <w:sz w:val="16"/>
        </w:rPr>
        <w:t>CurateRequest</w:t>
      </w:r>
      <w:r>
        <w:t xml:space="preserve"> as JSON; response </w:t>
      </w:r>
      <w:r>
        <w:rPr>
          <w:rFonts w:ascii="DejaVu Sans Mono" w:hAnsi="DejaVu Sans Mono"/>
          <w:sz w:val="16"/>
        </w:rPr>
        <w:t>CuratedView</w:t>
      </w:r>
      <w:r>
        <w:t xml:space="preserve">, HTTP 201; access </w:t>
      </w:r>
      <w:r>
        <w:rPr>
          <w:rFonts w:ascii="DejaVu Sans Mono" w:hAnsi="DejaVu Sans Mono"/>
          <w:sz w:val="16"/>
        </w:rPr>
        <w:t>admin</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Private text excluded from exported fixtures. Arrange a fixture that reaches this boundary, call the production entry point, and assert both the response and absence of unauthorized or partial writes.</w:t>
      </w:r>
    </w:p>
    <w:p>
      <w:r>
        <w:t>• Case 2: duplicate case source detected. Arrange a fixture that reaches this boundary, call the production entry point, and assert both the response and absence of unauthorized or partial writes.</w:t>
      </w:r>
    </w:p>
    <w:p>
      <w:r>
        <w:t>• Case 3: unreviewed correction cannot become ground truth.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tests/features/test_f65.py</w:t>
      </w:r>
      <w:r>
        <w:t xml:space="preserve">. Frontend path: </w:t>
      </w:r>
      <w:r>
        <w:rPr>
          <w:rFonts w:ascii="DejaVu Sans Mono" w:hAnsi="DejaVu Sans Mono"/>
          <w:sz w:val="16"/>
        </w:rPr>
        <w:t>apps/web/tests/features/f65.test.tsx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Private text excluded from exported fixtures. Arrange a fixture that reaches this boundary, call the production entry point, and assert both the response and absence of unauthorized or partial writes.</w:t>
      </w:r>
    </w:p>
    <w:p>
      <w:r>
        <w:t>• Case 2: duplicate case source detected. Arrange a fixture that reaches this boundary, call the production entry point, and assert both the response and absence of unauthorized or partial writes.</w:t>
      </w:r>
    </w:p>
    <w:p>
      <w:r>
        <w:t>• Case 3: unreviewed correction cannot become ground truth.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F65</w:t>
      </w:r>
      <w:r>
        <w:t xml:space="preserve"> must discover this feature's exact backend/UI tests and exit0 only after they pass. Run </w:t>
      </w:r>
      <w:r>
        <w:rPr>
          <w:rFonts w:ascii="DejaVu Sans Mono" w:hAnsi="DejaVu Sans Mono"/>
          <w:sz w:val="16"/>
        </w:rPr>
        <w:t>uv run pytest tests/features/test_f65.py -q</w:t>
      </w:r>
      <w:r>
        <w:t xml:space="preserve"> and </w:t>
      </w:r>
      <w:r>
        <w:rPr>
          <w:rFonts w:ascii="DejaVu Sans Mono" w:hAnsi="DejaVu Sans Mono"/>
          <w:sz w:val="16"/>
        </w:rPr>
        <w:t>corepack pnpm --dir apps/web exec vitest run tests/features/f65.test.tsx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evidence/F65/</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features/F65-correction-feedback.md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feat(f65): implement correction feedback</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F65 Correction feedback</w:t>
      </w:r>
    </w:p>
    <w:p>
      <w:r>
        <w:t>Status: specified, not implemented.</w:t>
      </w:r>
    </w:p>
    <w:p>
      <w:r>
        <w:t xml:space="preserve">Owning prompt: </w:t>
      </w:r>
      <w:r>
        <w:rPr>
          <w:rFonts w:ascii="DejaVu Sans Mono" w:hAnsi="DejaVu Sans Mono"/>
          <w:sz w:val="16"/>
        </w:rPr>
        <w:t>prompts/F65-correction-feedback.md</w:t>
      </w:r>
      <w:r>
        <w:t>.</w:t>
      </w:r>
    </w:p>
    <w:p>
      <w:r>
        <w:t>Behavior: List authorized before/after corrections; let admin curate anonymized labelled eval cases; record reviewer and source revision; never auto-train on unreviewed edits.</w:t>
      </w:r>
    </w:p>
    <w:p>
      <w:r>
        <w:t>Failure criteria: Private text excluded from exported fixtures; duplicate case source detected; unreviewed correction cannot become ground truth.</w:t>
      </w:r>
    </w:p>
    <w:p>
      <w:r>
        <w:t>API operations: f65_curate_correction</w:t>
      </w:r>
    </w:p>
    <w:p>
      <w:r>
        <w:t>Files:</w:t>
      </w:r>
    </w:p>
    <w:p>
      <w:r>
        <w:t xml:space="preserve">• </w:t>
      </w:r>
      <w:r>
        <w:rPr>
          <w:rFonts w:ascii="DejaVu Sans Mono" w:hAnsi="DejaVu Sans Mono"/>
          <w:sz w:val="16"/>
        </w:rPr>
        <w:t>apps/api/partsiq/features/f65_correction_feedback.py</w:t>
      </w:r>
    </w:p>
    <w:p>
      <w:r>
        <w:t xml:space="preserve">• </w:t>
      </w:r>
      <w:r>
        <w:rPr>
          <w:rFonts w:ascii="DejaVu Sans Mono" w:hAnsi="DejaVu Sans Mono"/>
          <w:sz w:val="16"/>
        </w:rPr>
        <w:t>apps/web/src/features/f65_correction_feedback/Panel.tsx</w:t>
      </w:r>
    </w:p>
    <w:p>
      <w:r>
        <w:t xml:space="preserve">• </w:t>
      </w:r>
      <w:r>
        <w:rPr>
          <w:rFonts w:ascii="DejaVu Sans Mono" w:hAnsi="DejaVu Sans Mono"/>
          <w:sz w:val="16"/>
        </w:rPr>
        <w:t>tests/features/test_f65.py</w:t>
      </w:r>
    </w:p>
    <w:p>
      <w:r>
        <w:t xml:space="preserve">• </w:t>
      </w:r>
      <w:r>
        <w:rPr>
          <w:rFonts w:ascii="DejaVu Sans Mono" w:hAnsi="DejaVu Sans Mono"/>
          <w:sz w:val="16"/>
        </w:rPr>
        <w:t>apps/web/tests/features/f65.test.tsx</w:t>
      </w:r>
    </w:p>
    <w:p>
      <w:r>
        <w:t xml:space="preserve">• </w:t>
      </w:r>
      <w:r>
        <w:rPr>
          <w:rFonts w:ascii="DejaVu Sans Mono" w:hAnsi="DejaVu Sans Mono"/>
          <w:sz w:val="16"/>
        </w:rPr>
        <w:t>apps/api/partsiq/api/f65_correction_feedback.py</w:t>
      </w:r>
    </w:p>
    <w:p>
      <w:r>
        <w:t>Execution receipt: no application tests have been executed during kit authoring. The implementation agent must append command, actual result, commit and remaining blocker here.</w:t>
      </w:r>
    </w:p>
    <w:p>
      <w:r>
        <w:br w:type="page"/>
      </w:r>
    </w:p>
    <w:p>
      <w:bookmarkStart w:id="129" w:name="chapter_129"/>
      <w:pPr>
        <w:pStyle w:val="Heading1"/>
      </w:pPr>
      <w:r>
        <w:t>129 F66 tests and ci</w:t>
      </w:r>
      <w:bookmarkEnd w:id="129"/>
    </w:p>
    <w:p>
      <w:r>
        <w:t>prompts/F66-tests-and-ci.md</w:t>
      </w:r>
    </w:p>
    <w:p>
      <w:pPr>
        <w:pStyle w:val="Heading2"/>
      </w:pPr>
      <w:r>
        <w:t>F66 Tests and CI</w:t>
      </w:r>
    </w:p>
    <w:p>
      <w:pPr>
        <w:pStyle w:val="Heading3"/>
      </w:pPr>
      <w:r>
        <w:t>GOAL</w:t>
      </w:r>
    </w:p>
    <w:p>
      <w:r>
        <w:t>Implement the complete tests and ci behavior in the single-workflow Snowflake edition. Run service-isolated Python tests, frontend checks, RLS integration and deterministic evals; build images; require explicit environment approval for deployment; pin action SHAs.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F65.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infra</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apps/api/partsiq/features/f66_tests_and_ci.py</w:t>
      </w:r>
      <w:r>
        <w:t>: application facade connecting this feature to foundation domain functions.</w:t>
      </w:r>
    </w:p>
    <w:p>
      <w:r>
        <w:t xml:space="preserve">• </w:t>
      </w:r>
      <w:r>
        <w:rPr>
          <w:rFonts w:ascii="DejaVu Sans Mono" w:hAnsi="DejaVu Sans Mono"/>
          <w:sz w:val="16"/>
        </w:rPr>
        <w:t>tests/features/test_f66.py</w:t>
      </w:r>
      <w:r>
        <w:t>: feature acceptance tests; exercise the real public entry point with isolated fixtures.</w:t>
      </w:r>
    </w:p>
    <w:p>
      <w:r>
        <w:t xml:space="preserve">• </w:t>
      </w:r>
      <w:r>
        <w:rPr>
          <w:rFonts w:ascii="DejaVu Sans Mono" w:hAnsi="DejaVu Sans Mono"/>
          <w:sz w:val="16"/>
        </w:rPr>
        <w:t>apps/web/tests/features/f66.test.tsx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f66</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f66_acceptance_state(context: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F66;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Run service-isolated Python tests, frontend checks, RLS integration and deterministic evals.</w:t>
      </w:r>
    </w:p>
    <w:p>
      <w:r>
        <w:t>4. Build images.</w:t>
      </w:r>
    </w:p>
    <w:p>
      <w:r>
        <w:t>5. Require explicit environment approval for deployment.</w:t>
      </w:r>
    </w:p>
    <w:p>
      <w:r>
        <w:t>6. Pin action SHAs.</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prod DB in tests. Arrange a fixture that reaches this boundary, call the production entry point, and assert both the response and absence of unauthorized or partial writes.</w:t>
      </w:r>
    </w:p>
    <w:p>
      <w:r>
        <w:t>• Case 2: no secret available to untrusted fork jobs. Arrange a fixture that reaches this boundary, call the production entry point, and assert both the response and absence of unauthorized or partial writes.</w:t>
      </w:r>
    </w:p>
    <w:p>
      <w:r>
        <w:t>• Case 3: failed gate blocks deployment.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tests/features/test_f66.py</w:t>
      </w:r>
      <w:r>
        <w:t xml:space="preserve">. Frontend path: </w:t>
      </w:r>
      <w:r>
        <w:rPr>
          <w:rFonts w:ascii="DejaVu Sans Mono" w:hAnsi="DejaVu Sans Mono"/>
          <w:sz w:val="16"/>
        </w:rPr>
        <w:t>apps/web/tests/features/f66.test.tsx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prod DB in tests. Arrange a fixture that reaches this boundary, call the production entry point, and assert both the response and absence of unauthorized or partial writes.</w:t>
      </w:r>
    </w:p>
    <w:p>
      <w:r>
        <w:t>• Case 2: no secret available to untrusted fork jobs. Arrange a fixture that reaches this boundary, call the production entry point, and assert both the response and absence of unauthorized or partial writes.</w:t>
      </w:r>
    </w:p>
    <w:p>
      <w:r>
        <w:t>• Case 3: failed gate blocks deployment.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F66</w:t>
      </w:r>
      <w:r>
        <w:t xml:space="preserve"> must discover this feature's exact backend/UI tests and exit0 only after they pass. Run </w:t>
      </w:r>
      <w:r>
        <w:rPr>
          <w:rFonts w:ascii="DejaVu Sans Mono" w:hAnsi="DejaVu Sans Mono"/>
          <w:sz w:val="16"/>
        </w:rPr>
        <w:t>uv run pytest tests/features/test_f66.py -q</w:t>
      </w:r>
      <w:r>
        <w:t xml:space="preserve"> and </w:t>
      </w:r>
      <w:r>
        <w:rPr>
          <w:rFonts w:ascii="DejaVu Sans Mono" w:hAnsi="DejaVu Sans Mono"/>
          <w:sz w:val="16"/>
        </w:rPr>
        <w:t>corepack pnpm --dir apps/web exec vitest run tests/features/f66.test.tsx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evidence/F66/</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features/F66-tests-and-ci.md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feat(f66): implement tests and ci</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F66 Tests and CI</w:t>
      </w:r>
    </w:p>
    <w:p>
      <w:r>
        <w:t>Status: specified, not implemented.</w:t>
      </w:r>
    </w:p>
    <w:p>
      <w:r>
        <w:t xml:space="preserve">Owning prompt: </w:t>
      </w:r>
      <w:r>
        <w:rPr>
          <w:rFonts w:ascii="DejaVu Sans Mono" w:hAnsi="DejaVu Sans Mono"/>
          <w:sz w:val="16"/>
        </w:rPr>
        <w:t>prompts/F66-tests-and-ci.md</w:t>
      </w:r>
      <w:r>
        <w:t>.</w:t>
      </w:r>
    </w:p>
    <w:p>
      <w:r>
        <w:t>Behavior: Run service-isolated Python tests, frontend checks, RLS integration and deterministic evals; build images; require explicit environment approval for deployment; pin action SHAs.</w:t>
      </w:r>
    </w:p>
    <w:p>
      <w:r>
        <w:t>Failure criteria: No prod DB in tests; no secret available to untrusted fork jobs; failed gate blocks deployment.</w:t>
      </w:r>
    </w:p>
    <w:p>
      <w:r>
        <w:t>API operations: No independent endpoint</w:t>
      </w:r>
    </w:p>
    <w:p>
      <w:r>
        <w:t>Files:</w:t>
      </w:r>
    </w:p>
    <w:p>
      <w:r>
        <w:t xml:space="preserve">• </w:t>
      </w:r>
      <w:r>
        <w:rPr>
          <w:rFonts w:ascii="DejaVu Sans Mono" w:hAnsi="DejaVu Sans Mono"/>
          <w:sz w:val="16"/>
        </w:rPr>
        <w:t>apps/api/partsiq/features/f66_tests_and_ci.py</w:t>
      </w:r>
    </w:p>
    <w:p>
      <w:r>
        <w:t xml:space="preserve">• </w:t>
      </w:r>
      <w:r>
        <w:rPr>
          <w:rFonts w:ascii="DejaVu Sans Mono" w:hAnsi="DejaVu Sans Mono"/>
          <w:sz w:val="16"/>
        </w:rPr>
        <w:t>tests/features/test_f66.py</w:t>
      </w:r>
    </w:p>
    <w:p>
      <w:r>
        <w:t xml:space="preserve">• </w:t>
      </w:r>
      <w:r>
        <w:rPr>
          <w:rFonts w:ascii="DejaVu Sans Mono" w:hAnsi="DejaVu Sans Mono"/>
          <w:sz w:val="16"/>
        </w:rPr>
        <w:t>apps/web/tests/features/f66.test.tsx</w:t>
      </w:r>
    </w:p>
    <w:p>
      <w:r>
        <w:t>Execution receipt: no application tests have been executed during kit authoring. The implementation agent must append command, actual result, commit and remaining blocker here.</w:t>
      </w:r>
    </w:p>
    <w:p>
      <w:r>
        <w:br w:type="page"/>
      </w:r>
    </w:p>
    <w:p>
      <w:bookmarkStart w:id="130" w:name="chapter_130"/>
      <w:pPr>
        <w:pStyle w:val="Heading1"/>
      </w:pPr>
      <w:r>
        <w:t>130 F67 traces</w:t>
      </w:r>
      <w:bookmarkEnd w:id="130"/>
    </w:p>
    <w:p>
      <w:r>
        <w:t>prompts/F67-traces.md</w:t>
      </w:r>
    </w:p>
    <w:p>
      <w:pPr>
        <w:pStyle w:val="Heading2"/>
      </w:pPr>
      <w:r>
        <w:t>F67 Traces</w:t>
      </w:r>
    </w:p>
    <w:p>
      <w:pPr>
        <w:pStyle w:val="Heading3"/>
      </w:pPr>
      <w:r>
        <w:t>GOAL</w:t>
      </w:r>
    </w:p>
    <w:p>
      <w:r>
        <w:t>Implement the complete traces behavior in the single-workflow Snowflake edition. Propagate request/enquiry/job IDs; capture stage timing and safe status; export optional Langfuse traces with payload redaction; operate normally when tracing unavailable.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F66.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common</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apps/api/partsiq/features/f67_traces.py</w:t>
      </w:r>
      <w:r>
        <w:t>: application facade connecting this feature to foundation domain functions.</w:t>
      </w:r>
    </w:p>
    <w:p>
      <w:r>
        <w:t xml:space="preserve">• </w:t>
      </w:r>
      <w:r>
        <w:rPr>
          <w:rFonts w:ascii="DejaVu Sans Mono" w:hAnsi="DejaVu Sans Mono"/>
          <w:sz w:val="16"/>
        </w:rPr>
        <w:t>apps/web/src/features/f67_traces/Panel.tsx</w:t>
      </w:r>
      <w:r>
        <w:t>: accessible bilingual feature panel and its loading/error/empty states.</w:t>
      </w:r>
    </w:p>
    <w:p>
      <w:r>
        <w:t xml:space="preserve">• </w:t>
      </w:r>
      <w:r>
        <w:rPr>
          <w:rFonts w:ascii="DejaVu Sans Mono" w:hAnsi="DejaVu Sans Mono"/>
          <w:sz w:val="16"/>
        </w:rPr>
        <w:t>tests/features/test_f67.py</w:t>
      </w:r>
      <w:r>
        <w:t>: feature acceptance tests; exercise the real public entry point with isolated fixtures.</w:t>
      </w:r>
    </w:p>
    <w:p>
      <w:r>
        <w:t xml:space="preserve">• </w:t>
      </w:r>
      <w:r>
        <w:rPr>
          <w:rFonts w:ascii="DejaVu Sans Mono" w:hAnsi="DejaVu Sans Mono"/>
          <w:sz w:val="16"/>
        </w:rPr>
        <w:t>apps/web/tests/features/f67.test.tsx</w:t>
      </w:r>
      <w:r>
        <w:t>: feature acceptance tests; exercise the real public entry point with isolated fixtures.</w:t>
      </w:r>
    </w:p>
    <w:p>
      <w:r>
        <w:t xml:space="preserve">• </w:t>
      </w:r>
      <w:r>
        <w:rPr>
          <w:rFonts w:ascii="DejaVu Sans Mono" w:hAnsi="DejaVu Sans Mono"/>
          <w:sz w:val="16"/>
        </w:rPr>
        <w:t>apps/api/partsiq/api/f67_traces.py</w:t>
      </w:r>
      <w:r>
        <w:t>: FastAPI route adapter with declared authorization and response model.</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f67</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async def f67_list_stages(actor: ActorContext, enquiry_id: UUID) -&gt; TraceView</w:t>
      </w:r>
    </w:p>
    <w:p>
      <w:pPr>
        <w:pStyle w:val="CodeBlock"/>
      </w:pPr>
      <w:r>
        <w:t>class TraceView(Contract):</w:t>
      </w:r>
    </w:p>
    <w:p>
      <w:pPr>
        <w:pStyle w:val="CodeBlock"/>
      </w:pPr>
      <w:r>
        <w:t xml:space="preserve">    enquiry_id:UUID</w:t>
      </w:r>
    </w:p>
    <w:p>
      <w:pPr>
        <w:pStyle w:val="CodeBlock"/>
      </w:pPr>
      <w:r>
        <w:t xml:space="preserve">    revision:int</w:t>
      </w:r>
    </w:p>
    <w:p>
      <w:pPr>
        <w:pStyle w:val="CodeBlock"/>
      </w:pPr>
      <w:r>
        <w:t xml:space="preserve">    stages:list[TraceStage]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F67;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Propagate request/enquiry/job IDs.</w:t>
      </w:r>
    </w:p>
    <w:p>
      <w:r>
        <w:t>4. Capture stage timing and safe status.</w:t>
      </w:r>
    </w:p>
    <w:p>
      <w:r>
        <w:t>5. Export optional Langfuse traces with payload redaction.</w:t>
      </w:r>
    </w:p>
    <w:p>
      <w:r>
        <w:t>6. Operate normally when tracing unavailable.</w:t>
      </w:r>
    </w:p>
    <w:p>
      <w:r>
        <w:t>7. Build the response from persisted current-revision records. Avoid returning internal notes, raw provider payloads, keys or object credentials. Use response_model filtering as an additional check, not as the only authorization boundary.</w:t>
      </w:r>
    </w:p>
    <w:p>
      <w:r>
        <w:t>8.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9.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10.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 xml:space="preserve">• </w:t>
      </w:r>
      <w:r>
        <w:rPr>
          <w:rFonts w:ascii="DejaVu Sans Mono" w:hAnsi="DejaVu Sans Mono"/>
          <w:sz w:val="16"/>
        </w:rPr>
        <w:t>GET /v1/staff/enquiries/{enquiry_id}/traces</w:t>
      </w:r>
      <w:r>
        <w:t xml:space="preserve"> → </w:t>
      </w:r>
      <w:r>
        <w:rPr>
          <w:rFonts w:ascii="DejaVu Sans Mono" w:hAnsi="DejaVu Sans Mono"/>
          <w:sz w:val="16"/>
        </w:rPr>
        <w:t>f67_list_stages</w:t>
      </w:r>
      <w:r>
        <w:t xml:space="preserve">; request </w:t>
      </w:r>
      <w:r>
        <w:rPr>
          <w:rFonts w:ascii="DejaVu Sans Mono" w:hAnsi="DejaVu Sans Mono"/>
          <w:sz w:val="16"/>
        </w:rPr>
        <w:t>None</w:t>
      </w:r>
      <w:r>
        <w:t xml:space="preserve"> (no body); response </w:t>
      </w:r>
      <w:r>
        <w:rPr>
          <w:rFonts w:ascii="DejaVu Sans Mono" w:hAnsi="DejaVu Sans Mono"/>
          <w:sz w:val="16"/>
        </w:rPr>
        <w:t>TraceView</w:t>
      </w:r>
      <w:r>
        <w:t xml:space="preserve">, HTTP 200; access </w:t>
      </w:r>
      <w:r>
        <w:rPr>
          <w:rFonts w:ascii="DejaVu Sans Mono" w:hAnsi="DejaVu Sans Mono"/>
          <w:sz w:val="16"/>
        </w:rPr>
        <w:t>review</w:t>
      </w:r>
      <w:r>
        <w: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raw key or full photo logged. Arrange a fixture that reaches this boundary, call the production entry point, and assert both the response and absence of unauthorized or partial writes.</w:t>
      </w:r>
    </w:p>
    <w:p>
      <w:r>
        <w:t>• Case 2: exporter outage never breaks approval. Arrange a fixture that reaches this boundary, call the production entry point, and assert both the response and absence of unauthorized or partial writes.</w:t>
      </w:r>
    </w:p>
    <w:p>
      <w:r>
        <w:t>• Case 3: budget accounting remains local and authoritative.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tests/features/test_f67.py</w:t>
      </w:r>
      <w:r>
        <w:t xml:space="preserve">. Frontend path: </w:t>
      </w:r>
      <w:r>
        <w:rPr>
          <w:rFonts w:ascii="DejaVu Sans Mono" w:hAnsi="DejaVu Sans Mono"/>
          <w:sz w:val="16"/>
        </w:rPr>
        <w:t>apps/web/tests/features/f67.test.tsx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raw key or full photo logged. Arrange a fixture that reaches this boundary, call the production entry point, and assert both the response and absence of unauthorized or partial writes.</w:t>
      </w:r>
    </w:p>
    <w:p>
      <w:r>
        <w:t>• Case 2: exporter outage never breaks approval. Arrange a fixture that reaches this boundary, call the production entry point, and assert both the response and absence of unauthorized or partial writes.</w:t>
      </w:r>
    </w:p>
    <w:p>
      <w:r>
        <w:t>• Case 3: budget accounting remains local and authoritative.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F67</w:t>
      </w:r>
      <w:r>
        <w:t xml:space="preserve"> must discover this feature's exact backend/UI tests and exit0 only after they pass. Run </w:t>
      </w:r>
      <w:r>
        <w:rPr>
          <w:rFonts w:ascii="DejaVu Sans Mono" w:hAnsi="DejaVu Sans Mono"/>
          <w:sz w:val="16"/>
        </w:rPr>
        <w:t>uv run pytest tests/features/test_f67.py -q</w:t>
      </w:r>
      <w:r>
        <w:t xml:space="preserve"> and </w:t>
      </w:r>
      <w:r>
        <w:rPr>
          <w:rFonts w:ascii="DejaVu Sans Mono" w:hAnsi="DejaVu Sans Mono"/>
          <w:sz w:val="16"/>
        </w:rPr>
        <w:t>corepack pnpm --dir apps/web exec vitest run tests/features/f67.test.tsx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evidence/F67/</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features/F67-traces.md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feat(f67): implement traces</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F67 Traces</w:t>
      </w:r>
    </w:p>
    <w:p>
      <w:r>
        <w:t>Status: specified, not implemented.</w:t>
      </w:r>
    </w:p>
    <w:p>
      <w:r>
        <w:t xml:space="preserve">Owning prompt: </w:t>
      </w:r>
      <w:r>
        <w:rPr>
          <w:rFonts w:ascii="DejaVu Sans Mono" w:hAnsi="DejaVu Sans Mono"/>
          <w:sz w:val="16"/>
        </w:rPr>
        <w:t>prompts/F67-traces.md</w:t>
      </w:r>
      <w:r>
        <w:t>.</w:t>
      </w:r>
    </w:p>
    <w:p>
      <w:r>
        <w:t>Behavior: Propagate request/enquiry/job IDs; capture stage timing and safe status; export optional Langfuse traces with payload redaction; operate normally when tracing unavailable.</w:t>
      </w:r>
    </w:p>
    <w:p>
      <w:r>
        <w:t>Failure criteria: No raw key or full photo logged; exporter outage never breaks approval; budget accounting remains local and authoritative.</w:t>
      </w:r>
    </w:p>
    <w:p>
      <w:r>
        <w:t>API operations: f67_list_stages</w:t>
      </w:r>
    </w:p>
    <w:p>
      <w:r>
        <w:t>Files:</w:t>
      </w:r>
    </w:p>
    <w:p>
      <w:r>
        <w:t xml:space="preserve">• </w:t>
      </w:r>
      <w:r>
        <w:rPr>
          <w:rFonts w:ascii="DejaVu Sans Mono" w:hAnsi="DejaVu Sans Mono"/>
          <w:sz w:val="16"/>
        </w:rPr>
        <w:t>apps/api/partsiq/features/f67_traces.py</w:t>
      </w:r>
    </w:p>
    <w:p>
      <w:r>
        <w:t xml:space="preserve">• </w:t>
      </w:r>
      <w:r>
        <w:rPr>
          <w:rFonts w:ascii="DejaVu Sans Mono" w:hAnsi="DejaVu Sans Mono"/>
          <w:sz w:val="16"/>
        </w:rPr>
        <w:t>apps/web/src/features/f67_traces/Panel.tsx</w:t>
      </w:r>
    </w:p>
    <w:p>
      <w:r>
        <w:t xml:space="preserve">• </w:t>
      </w:r>
      <w:r>
        <w:rPr>
          <w:rFonts w:ascii="DejaVu Sans Mono" w:hAnsi="DejaVu Sans Mono"/>
          <w:sz w:val="16"/>
        </w:rPr>
        <w:t>tests/features/test_f67.py</w:t>
      </w:r>
    </w:p>
    <w:p>
      <w:r>
        <w:t xml:space="preserve">• </w:t>
      </w:r>
      <w:r>
        <w:rPr>
          <w:rFonts w:ascii="DejaVu Sans Mono" w:hAnsi="DejaVu Sans Mono"/>
          <w:sz w:val="16"/>
        </w:rPr>
        <w:t>apps/web/tests/features/f67.test.tsx</w:t>
      </w:r>
    </w:p>
    <w:p>
      <w:r>
        <w:t xml:space="preserve">• </w:t>
      </w:r>
      <w:r>
        <w:rPr>
          <w:rFonts w:ascii="DejaVu Sans Mono" w:hAnsi="DejaVu Sans Mono"/>
          <w:sz w:val="16"/>
        </w:rPr>
        <w:t>apps/api/partsiq/api/f67_traces.py</w:t>
      </w:r>
    </w:p>
    <w:p>
      <w:r>
        <w:t>Execution receipt: no application tests have been executed during kit authoring. The implementation agent must append command, actual result, commit and remaining blocker here.</w:t>
      </w:r>
    </w:p>
    <w:p>
      <w:r>
        <w:br w:type="page"/>
      </w:r>
    </w:p>
    <w:p>
      <w:bookmarkStart w:id="131" w:name="chapter_131"/>
      <w:pPr>
        <w:pStyle w:val="Heading1"/>
      </w:pPr>
      <w:r>
        <w:t>131 F68 recruiter documentation</w:t>
      </w:r>
      <w:bookmarkEnd w:id="131"/>
    </w:p>
    <w:p>
      <w:r>
        <w:t>prompts/F68-recruiter-documentation.md</w:t>
      </w:r>
    </w:p>
    <w:p>
      <w:pPr>
        <w:pStyle w:val="Heading2"/>
      </w:pPr>
      <w:r>
        <w:t>F68 Recruiter documentation</w:t>
      </w:r>
    </w:p>
    <w:p>
      <w:pPr>
        <w:pStyle w:val="Heading3"/>
      </w:pPr>
      <w:r>
        <w:t>GOAL</w:t>
      </w:r>
    </w:p>
    <w:p>
      <w:r>
        <w:t>Implement the complete recruiter documentation behavior in the single-workflow Snowflake edition. Write concise overview, real architecture, quick start, demo paths, tests, trade-offs and limitations; link measured evidence; explain deterministic decisions and ordinary Python functions.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F67.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docs</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apps/api/partsiq/features/f68_recruiter_documentation.py</w:t>
      </w:r>
      <w:r>
        <w:t>: application facade connecting this feature to foundation domain functions.</w:t>
      </w:r>
    </w:p>
    <w:p>
      <w:r>
        <w:t xml:space="preserve">• </w:t>
      </w:r>
      <w:r>
        <w:rPr>
          <w:rFonts w:ascii="DejaVu Sans Mono" w:hAnsi="DejaVu Sans Mono"/>
          <w:sz w:val="16"/>
        </w:rPr>
        <w:t>apps/web/src/features/f68_recruiter_documentation/Panel.tsx</w:t>
      </w:r>
      <w:r>
        <w:t>: accessible bilingual feature panel and its loading/error/empty states.</w:t>
      </w:r>
    </w:p>
    <w:p>
      <w:r>
        <w:t xml:space="preserve">• </w:t>
      </w:r>
      <w:r>
        <w:rPr>
          <w:rFonts w:ascii="DejaVu Sans Mono" w:hAnsi="DejaVu Sans Mono"/>
          <w:sz w:val="16"/>
        </w:rPr>
        <w:t>tests/features/test_f68.py</w:t>
      </w:r>
      <w:r>
        <w:t>: feature acceptance tests; exercise the real public entry point with isolated fixtures.</w:t>
      </w:r>
    </w:p>
    <w:p>
      <w:r>
        <w:t xml:space="preserve">• </w:t>
      </w:r>
      <w:r>
        <w:rPr>
          <w:rFonts w:ascii="DejaVu Sans Mono" w:hAnsi="DejaVu Sans Mono"/>
          <w:sz w:val="16"/>
        </w:rPr>
        <w:t>apps/web/tests/features/f68.test.tsx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f68</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f68_acceptance_state(context: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F68;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Write concise overview, real architecture, quick start, demo paths, tests, trade-offs and limitations.</w:t>
      </w:r>
    </w:p>
    <w:p>
      <w:r>
        <w:t>4. Link measured evidence.</w:t>
      </w:r>
    </w:p>
    <w:p>
      <w:r>
        <w:t>5. Explain deterministic decisions and ordinary Python functions.</w:t>
      </w:r>
    </w:p>
    <w:p>
      <w:r>
        <w:t>6. Build the response from persisted current-revision records. Avoid returning internal notes, raw provider payloads, keys or object credentials. Use response_model filtering as an additional check, not as the only authorization boundary.</w:t>
      </w:r>
    </w:p>
    <w:p>
      <w:r>
        <w:t>7.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8.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9.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No invented accuracy, uptime, client relationship or production adoption. Arrange a fixture that reaches this boundary, call the production entry point, and assert both the response and absence of unauthorized or partial writes.</w:t>
      </w:r>
    </w:p>
    <w:p>
      <w:r>
        <w:t>• Case 2: distinguish implementation status from specification.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tests/features/test_f68.py</w:t>
      </w:r>
      <w:r>
        <w:t xml:space="preserve">. Frontend path: </w:t>
      </w:r>
      <w:r>
        <w:rPr>
          <w:rFonts w:ascii="DejaVu Sans Mono" w:hAnsi="DejaVu Sans Mono"/>
          <w:sz w:val="16"/>
        </w:rPr>
        <w:t>apps/web/tests/features/f68.test.tsx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No invented accuracy, uptime, client relationship or production adoption. Arrange a fixture that reaches this boundary, call the production entry point, and assert both the response and absence of unauthorized or partial writes.</w:t>
      </w:r>
    </w:p>
    <w:p>
      <w:r>
        <w:t>• Case 2: distinguish implementation status from specification.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F68</w:t>
      </w:r>
      <w:r>
        <w:t xml:space="preserve"> must discover this feature's exact backend/UI tests and exit0 only after they pass. Run </w:t>
      </w:r>
      <w:r>
        <w:rPr>
          <w:rFonts w:ascii="DejaVu Sans Mono" w:hAnsi="DejaVu Sans Mono"/>
          <w:sz w:val="16"/>
        </w:rPr>
        <w:t>uv run pytest tests/features/test_f68.py -q</w:t>
      </w:r>
      <w:r>
        <w:t xml:space="preserve"> and </w:t>
      </w:r>
      <w:r>
        <w:rPr>
          <w:rFonts w:ascii="DejaVu Sans Mono" w:hAnsi="DejaVu Sans Mono"/>
          <w:sz w:val="16"/>
        </w:rPr>
        <w:t>corepack pnpm --dir apps/web exec vitest run tests/features/f68.test.tsx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evidence/F68/</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features/F68-recruiter-documentation.md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feat(f68): implement recruiter documentation</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F68 Recruiter documentation</w:t>
      </w:r>
    </w:p>
    <w:p>
      <w:r>
        <w:t>Status: specified, not implemented.</w:t>
      </w:r>
    </w:p>
    <w:p>
      <w:r>
        <w:t xml:space="preserve">Owning prompt: </w:t>
      </w:r>
      <w:r>
        <w:rPr>
          <w:rFonts w:ascii="DejaVu Sans Mono" w:hAnsi="DejaVu Sans Mono"/>
          <w:sz w:val="16"/>
        </w:rPr>
        <w:t>prompts/F68-recruiter-documentation.md</w:t>
      </w:r>
      <w:r>
        <w:t>.</w:t>
      </w:r>
    </w:p>
    <w:p>
      <w:r>
        <w:t>Behavior: Write concise overview, real architecture, quick start, demo paths, tests, trade-offs and limitations; link measured evidence; explain deterministic decisions and ordinary Python functions.</w:t>
      </w:r>
    </w:p>
    <w:p>
      <w:r>
        <w:t>Failure criteria: No invented accuracy, uptime, client relationship or production adoption; distinguish implementation status from specification.</w:t>
      </w:r>
    </w:p>
    <w:p>
      <w:r>
        <w:t>API operations: No independent endpoint</w:t>
      </w:r>
    </w:p>
    <w:p>
      <w:r>
        <w:t>Files:</w:t>
      </w:r>
    </w:p>
    <w:p>
      <w:r>
        <w:t xml:space="preserve">• </w:t>
      </w:r>
      <w:r>
        <w:rPr>
          <w:rFonts w:ascii="DejaVu Sans Mono" w:hAnsi="DejaVu Sans Mono"/>
          <w:sz w:val="16"/>
        </w:rPr>
        <w:t>apps/api/partsiq/features/f68_recruiter_documentation.py</w:t>
      </w:r>
    </w:p>
    <w:p>
      <w:r>
        <w:t xml:space="preserve">• </w:t>
      </w:r>
      <w:r>
        <w:rPr>
          <w:rFonts w:ascii="DejaVu Sans Mono" w:hAnsi="DejaVu Sans Mono"/>
          <w:sz w:val="16"/>
        </w:rPr>
        <w:t>apps/web/src/features/f68_recruiter_documentation/Panel.tsx</w:t>
      </w:r>
    </w:p>
    <w:p>
      <w:r>
        <w:t xml:space="preserve">• </w:t>
      </w:r>
      <w:r>
        <w:rPr>
          <w:rFonts w:ascii="DejaVu Sans Mono" w:hAnsi="DejaVu Sans Mono"/>
          <w:sz w:val="16"/>
        </w:rPr>
        <w:t>tests/features/test_f68.py</w:t>
      </w:r>
    </w:p>
    <w:p>
      <w:r>
        <w:t xml:space="preserve">• </w:t>
      </w:r>
      <w:r>
        <w:rPr>
          <w:rFonts w:ascii="DejaVu Sans Mono" w:hAnsi="DejaVu Sans Mono"/>
          <w:sz w:val="16"/>
        </w:rPr>
        <w:t>apps/web/tests/features/f68.test.tsx</w:t>
      </w:r>
    </w:p>
    <w:p>
      <w:r>
        <w:t>Execution receipt: no application tests have been executed during kit authoring. The implementation agent must append command, actual result, commit and remaining blocker here.</w:t>
      </w:r>
    </w:p>
    <w:p>
      <w:r>
        <w:br w:type="page"/>
      </w:r>
    </w:p>
    <w:p>
      <w:bookmarkStart w:id="132" w:name="chapter_132"/>
      <w:pPr>
        <w:pStyle w:val="Heading1"/>
      </w:pPr>
      <w:r>
        <w:t>132 F69 demo walkthrough</w:t>
      </w:r>
      <w:bookmarkEnd w:id="132"/>
    </w:p>
    <w:p>
      <w:r>
        <w:t>prompts/F69-demo-walkthrough.md</w:t>
      </w:r>
    </w:p>
    <w:p>
      <w:pPr>
        <w:pStyle w:val="Heading2"/>
      </w:pPr>
      <w:r>
        <w:t>F69 Demo walkthrough</w:t>
      </w:r>
    </w:p>
    <w:p>
      <w:pPr>
        <w:pStyle w:val="Heading3"/>
      </w:pPr>
      <w:r>
        <w:t>GOAL</w:t>
      </w:r>
    </w:p>
    <w:p>
      <w:r>
        <w:t>Implement the complete demo walkthrough behavior in the single-workflow Snowflake edition. Create 3-minute and 8-minute scripts covering happy path, missing serial, incompatibility, stock split and human review; include recording checklist and captions.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 xml:space="preserve">This feature extends foundations00–20 and follows F68. Read docs/PRD.md for the user outcome, docs/REST_API.md for transport rules, docs/DATA_OWNERSHIP.md for persistence, docs/WORKFLOW.md for state changes, and docs/SECURITY.md for access. Read the exact models below before implementing UI assumptions. This feature belongs to </w:t>
      </w:r>
      <w:r>
        <w:rPr>
          <w:rFonts w:ascii="DejaVu Sans Mono" w:hAnsi="DejaVu Sans Mono"/>
          <w:sz w:val="16"/>
        </w:rPr>
        <w:t>docs</w:t>
      </w:r>
      <w:r>
        <w:t xml:space="preserve"> at product level but runs inside the common application; ownership does not imply a separate service or agent. Preserve the behavior of all previously completed features.</w:t>
      </w:r>
    </w:p>
    <w:p>
      <w:pPr>
        <w:pStyle w:val="Heading3"/>
      </w:pPr>
      <w:r>
        <w:t>PACKAGES AND INSTALLATION</w:t>
      </w:r>
    </w:p>
    <w:p>
      <w:r>
        <w:t xml:space="preserve">Reuse foundation-installed packages; this feature introduces no floating dependency. Backend: FastAPI==0.135.1 with APIRouter, Depends, HTTPException and response_model; Pydantic==2.12.5 with Field and model_validate_json; asyncpg==0.31.0 with parameterized queries and explicit transactions; httpx==0.28.1 for bounded dependency calls. Tests: pytest==9.0.2 and pytest-asyncio==1.3.0. Frontend: the exact Next.js, React, Zod, next-intl, Vitest and Testing Library versions in spec/web-package.json. Run </w:t>
      </w:r>
      <w:r>
        <w:rPr>
          <w:rFonts w:ascii="DejaVu Sans Mono" w:hAnsi="DejaVu Sans Mono"/>
          <w:sz w:val="16"/>
        </w:rPr>
        <w:t>uv pip sync spec/python-requirements.lock</w:t>
      </w:r>
      <w:r>
        <w:t xml:space="preserve"> and </w:t>
      </w:r>
      <w:r>
        <w:rPr>
          <w:rFonts w:ascii="DejaVu Sans Mono" w:hAnsi="DejaVu Sans Mono"/>
          <w:sz w:val="16"/>
        </w:rPr>
        <w:t>corepack pnpm --dir apps/web install --frozen-lockfile</w:t>
      </w:r>
      <w:r>
        <w:t xml:space="preserve"> only if dependencies are not already synchronized. Snowflake access belongs to the catalogue/reporting adapter, not this browser feature. No extra agent library is allowed.</w:t>
      </w:r>
    </w:p>
    <w:p>
      <w:pPr>
        <w:pStyle w:val="Heading3"/>
      </w:pPr>
      <w:r>
        <w:t>FILES AND OWNERSHIP</w:t>
      </w:r>
    </w:p>
    <w:p>
      <w:r>
        <w:t xml:space="preserve">• </w:t>
      </w:r>
      <w:r>
        <w:rPr>
          <w:rFonts w:ascii="DejaVu Sans Mono" w:hAnsi="DejaVu Sans Mono"/>
          <w:sz w:val="16"/>
        </w:rPr>
        <w:t>apps/api/partsiq/features/f69_demo_walkthrough.py</w:t>
      </w:r>
      <w:r>
        <w:t>: application facade connecting this feature to foundation domain functions.</w:t>
      </w:r>
    </w:p>
    <w:p>
      <w:r>
        <w:t xml:space="preserve">• </w:t>
      </w:r>
      <w:r>
        <w:rPr>
          <w:rFonts w:ascii="DejaVu Sans Mono" w:hAnsi="DejaVu Sans Mono"/>
          <w:sz w:val="16"/>
        </w:rPr>
        <w:t>apps/web/src/features/f69_demo_walkthrough/Panel.tsx</w:t>
      </w:r>
      <w:r>
        <w:t>: accessible bilingual feature panel and its loading/error/empty states.</w:t>
      </w:r>
    </w:p>
    <w:p>
      <w:r>
        <w:t xml:space="preserve">• </w:t>
      </w:r>
      <w:r>
        <w:rPr>
          <w:rFonts w:ascii="DejaVu Sans Mono" w:hAnsi="DejaVu Sans Mono"/>
          <w:sz w:val="16"/>
        </w:rPr>
        <w:t>tests/features/test_f69.py</w:t>
      </w:r>
      <w:r>
        <w:t>: feature acceptance tests; exercise the real public entry point with isolated fixtures.</w:t>
      </w:r>
    </w:p>
    <w:p>
      <w:r>
        <w:t xml:space="preserve">• </w:t>
      </w:r>
      <w:r>
        <w:rPr>
          <w:rFonts w:ascii="DejaVu Sans Mono" w:hAnsi="DejaVu Sans Mono"/>
          <w:sz w:val="16"/>
        </w:rPr>
        <w:t>apps/web/tests/features/f69.test.tsx</w:t>
      </w:r>
      <w:r>
        <w:t>: feature acceptance tests; exercise the real public entry point with isolated fixtures.</w:t>
      </w:r>
    </w:p>
    <w:p>
      <w:r>
        <w:t xml:space="preserve">Register its router in </w:t>
      </w:r>
      <w:r>
        <w:rPr>
          <w:rFonts w:ascii="DejaVu Sans Mono" w:hAnsi="DejaVu Sans Mono"/>
          <w:sz w:val="16"/>
        </w:rPr>
        <w:t>apps/api/partsiq/api/router.py</w:t>
      </w:r>
      <w:r>
        <w:t xml:space="preserve"> after the new module exists. Mount the panel in CustomerShell, StaffShell or the catalogue/admin page according to the access level. Extend existing en/ar dictionaries with namespaced keys </w:t>
      </w:r>
      <w:r>
        <w:rPr>
          <w:rFonts w:ascii="DejaVu Sans Mono" w:hAnsi="DejaVu Sans Mono"/>
          <w:sz w:val="16"/>
        </w:rPr>
        <w:t>f69</w:t>
      </w:r>
      <w:r>
        <w:t>; do not duplicate whole dictionaries. Record modifications to shared files in the handover. Add no second implementation of compatibility, approval, budget accounting or Snowflake access.</w:t>
      </w:r>
    </w:p>
    <w:p>
      <w:pPr>
        <w:pStyle w:val="Heading3"/>
      </w:pPr>
      <w:r>
        <w:t>TYPED CONTRACTS</w:t>
      </w:r>
    </w:p>
    <w:p>
      <w:pPr>
        <w:pStyle w:val="CodeBlock"/>
      </w:pPr>
      <w:r>
        <w:t>def f69_acceptance_state(context: FeatureContext) -&gt; FeatureOutcome</w:t>
      </w:r>
    </w:p>
    <w:p>
      <w:r>
        <w:t xml:space="preserve">Shared nested models are fully defined in spec/contracts.py and spec/api_models.py; copy their types rather than weakening them to unvalidated dictionaries. For a UI panel define </w:t>
      </w:r>
      <w:r>
        <w:rPr>
          <w:rFonts w:ascii="DejaVu Sans Mono" w:hAnsi="DejaVu Sans Mono"/>
          <w:sz w:val="16"/>
        </w:rPr>
        <w:t>export function Panel(props: {enquiryId?: string; locale: 'en' | 'ar'; readOnly: boolean}): React.JSX.Element</w:t>
      </w:r>
      <w:r>
        <w:t xml:space="preserve">. For a pure internal feature use </w:t>
      </w:r>
      <w:r>
        <w:rPr>
          <w:rFonts w:ascii="DejaVu Sans Mono" w:hAnsi="DejaVu Sans Mono"/>
          <w:sz w:val="16"/>
        </w:rPr>
        <w:t>FeatureContext</w:t>
      </w:r>
      <w:r>
        <w:t xml:space="preserve"> with request_id, actor, enquiry_id, revision and </w:t>
      </w:r>
      <w:r>
        <w:rPr>
          <w:rFonts w:ascii="DejaVu Sans Mono" w:hAnsi="DejaVu Sans Mono"/>
          <w:sz w:val="16"/>
        </w:rPr>
        <w:t>FeatureOutcome</w:t>
      </w:r>
      <w:r>
        <w:t xml:space="preserve"> with passed, code, details, as defined in spec/api_models.py. ReadOnly is a UI affordance; backend authorization remains mandatory. All serials and part numbers remain strings. Serialize Decimal as strings and UUID/datetime through the shared models.</w:t>
      </w:r>
    </w:p>
    <w:p>
      <w:pPr>
        <w:pStyle w:val="Heading3"/>
      </w:pPr>
      <w:r>
        <w:t>IMPLEMENTATION STEPS</w:t>
      </w:r>
    </w:p>
    <w:p>
      <w:r>
        <w:t>1. Read the existing domain implementation and its tests. Write down the current caller and the expected persisted outcome for F69; use the canonical endpoint owner rather than adding another path.</w:t>
      </w:r>
    </w:p>
    <w:p>
      <w:r>
        <w:t>2. Implement the facade signature above. Derive actor identity from the verified dependency, load the scoped enquiry/item when relevant, and reject a path/body ID mismatch before querying private data. A route must never accept an arbitrary actor, role, table name or Storage path from JSON.</w:t>
      </w:r>
    </w:p>
    <w:p>
      <w:r>
        <w:t>3. Create 3-minute and 8-minute scripts covering happy path, missing serial, incompatibility, stock split and human review.</w:t>
      </w:r>
    </w:p>
    <w:p>
      <w:r>
        <w:t>4. Include recording checklist and captions.</w:t>
      </w:r>
    </w:p>
    <w:p>
      <w:r>
        <w:t>5. Build the response from persisted current-revision records. Avoid returning internal notes, raw provider payloads, keys or object credentials. Use response_model filtering as an additional check, not as the only authorization boundary.</w:t>
      </w:r>
    </w:p>
    <w:p>
      <w:r>
        <w:t>6. Wire the frontend through apiFetch and the exact response schema. Implement loading, empty, success, validation error, stale revision, forbidden and dependency-unavailable states where they apply. Disable duplicate submit while pending and keep a stable idempotency key for an explicit retry of the same operation.</w:t>
      </w:r>
    </w:p>
    <w:p>
      <w:r>
        <w:t>7. Re-fetch the authoritative resource after a successful mutation. Do not optimistically display approval, stock availability or completed OCR before the server confirms it. On409 preserve the user input, show that data changed, and require a fresh intentional action using the new revision.</w:t>
      </w:r>
    </w:p>
    <w:p>
      <w:r>
        <w:t>8. Attach request ID to logs and append an audit event for business changes inside the transaction. Measurements use monotonic durations and UTC event timestamps. Any reporting export is redacted and goes through analytics_outbox rather than a second uncoordinated remote write.</w:t>
      </w:r>
    </w:p>
    <w:p>
      <w:pPr>
        <w:pStyle w:val="Heading3"/>
      </w:pPr>
      <w:r>
        <w:t>REST API AND DATA FLOW</w:t>
      </w:r>
    </w:p>
    <w:p>
      <w:r>
        <w:t>No new public REST operation belongs to this feature. Integrate it through the existing shell or domain hook; do not create a redundant endpoint.</w:t>
      </w:r>
    </w:p>
    <w:p>
      <w:r>
        <w:t>API module calls this feature facade, which uses the foundations' domain service/repository. Customer-visible reads require ownership or active own-demo scope; staff detail reads require assignment or admin. Backend search uses the validated PostgreSQL serving version originally loaded from Snowflake. Never issue one Snowflake query per render, poll or keystroke. If the feature starts background work, commit its job and return the stored resource ID; the worker runs fixed Python steps and the client polls progress. HTTP 202 means accepted, not successful completion. For an idempotent replay, return the original status and response body. All errors follow Problem and the mapping in docs/REST_API.md.</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 Case 1: Do not claim video exists until recorded. Arrange a fixture that reaches this boundary, call the production entry point, and assert both the response and absence of unauthorized or partial writes.</w:t>
      </w:r>
    </w:p>
    <w:p>
      <w:r>
        <w:t>• Case 2: use synthetic data. Arrange a fixture that reaches this boundary, call the production entry point, and assert both the response and absence of unauthorized or partial writes.</w:t>
      </w:r>
    </w:p>
    <w:p>
      <w:r>
        <w:t>• Case 3: show failure handling and reset. Arrange a fixture that reaches this boundary, call the production entry point, and assert both the response and absence of unauthorized or partial writes.</w:t>
      </w:r>
    </w:p>
    <w:p>
      <w:r>
        <w:t>• Case 4: verify links before sending recruiters. Arrange a fixture that reaches this boundary, call the production entry point, and assert both the response and absence of unauthorized or partial writes.</w:t>
      </w:r>
    </w:p>
    <w:p>
      <w:r>
        <w:t>Check string lengths, list bounds, UUID validity, enum values and timestamps at the boundary. Pydantic forbids unknown keys. Ownership checks precede expensive or provider operations. A syntactically valid but stale revision is409, not422. Foreign scoped records are404; unauthenticated requests401; role-only denial403. Dependency failure must preserve the previous usable state and return a recoverable code when retry is safe. Never convert missing stock to zero or a retrieval outage to no compatible parts.</w:t>
      </w:r>
    </w:p>
    <w:p>
      <w:pPr>
        <w:pStyle w:val="Heading3"/>
      </w:pPr>
      <w:r>
        <w:t>TESTS</w:t>
      </w:r>
    </w:p>
    <w:p>
      <w:r>
        <w:t xml:space="preserve">Backend path: </w:t>
      </w:r>
      <w:r>
        <w:rPr>
          <w:rFonts w:ascii="DejaVu Sans Mono" w:hAnsi="DejaVu Sans Mono"/>
          <w:sz w:val="16"/>
        </w:rPr>
        <w:t>tests/features/test_f69.py</w:t>
      </w:r>
      <w:r>
        <w:t xml:space="preserve">. Frontend path: </w:t>
      </w:r>
      <w:r>
        <w:rPr>
          <w:rFonts w:ascii="DejaVu Sans Mono" w:hAnsi="DejaVu Sans Mono"/>
          <w:sz w:val="16"/>
        </w:rPr>
        <w:t>apps/web/tests/features/f69.test.tsx</w:t>
      </w:r>
      <w:r>
        <w:t>.</w:t>
      </w:r>
    </w:p>
    <w:p>
      <w:r>
        <w:t>• Happy path: arrange the relevant synthetic catalogue, actor and enquiry state; execute the contract above; assert the feature-specific behavior stated in GOAL, exact status and typed response. For writes, reload PostgreSQL and inspect the audit and current revision.</w:t>
      </w:r>
    </w:p>
    <w:p>
      <w:r>
        <w:t>• Case 1: Do not claim video exists until recorded. Arrange a fixture that reaches this boundary, call the production entry point, and assert both the response and absence of unauthorized or partial writes.</w:t>
      </w:r>
    </w:p>
    <w:p>
      <w:r>
        <w:t>• Case 2: use synthetic data. Arrange a fixture that reaches this boundary, call the production entry point, and assert both the response and absence of unauthorized or partial writes.</w:t>
      </w:r>
    </w:p>
    <w:p>
      <w:r>
        <w:t>• Case 3: show failure handling and reset. Arrange a fixture that reaches this boundary, call the production entry point, and assert both the response and absence of unauthorized or partial writes.</w:t>
      </w:r>
    </w:p>
    <w:p>
      <w:r>
        <w:t>• Case 4: verify links before sending recruiters. Arrange a fixture that reaches this boundary, call the production entry point, and assert both the response and absence of unauthorized or partial writes.</w:t>
      </w:r>
    </w:p>
    <w:p>
      <w:r>
        <w:t>• Scope isolation: repeat with another customer/session or an unassigned reviewer; assert404 or403 according to the access table, and no leaked response fields or writes.</w:t>
      </w:r>
    </w:p>
    <w:p>
      <w:r>
        <w:t>• Concurrency: where this feature mutates state, send two matching idempotency keys concurrently and assert one effect; send a stale expected_revision and assert409. A read-only feature instead tests stable ordering and a changed resource between polls.</w:t>
      </w:r>
    </w:p>
    <w:p>
      <w:r>
        <w:t>• Dependency boundary: replace the relevant adapter with a timeout/failure and assert explicit degraded behavior with no publication. Unit tests must not call a real paid API.</w:t>
      </w:r>
    </w:p>
    <w:p>
      <w:r>
        <w:t>• UI: render English and Arabic, simulate keyboard interaction, check the named error and empty states, and assert that displayed part numbers/quantities come from the response. Verify no page-wide overflow at 360px and no inaccessible primary action.</w:t>
      </w:r>
    </w:p>
    <w:p>
      <w:pPr>
        <w:pStyle w:val="Heading3"/>
      </w:pPr>
      <w:r>
        <w:t>COMMANDS AND EXPECTED RESULTS</w:t>
      </w:r>
    </w:p>
    <w:p>
      <w:r>
        <w:rPr>
          <w:rFonts w:ascii="DejaVu Sans Mono" w:hAnsi="DejaVu Sans Mono"/>
          <w:sz w:val="16"/>
        </w:rPr>
        <w:t>python tools/run_checks.py --prompt F69</w:t>
      </w:r>
      <w:r>
        <w:t xml:space="preserve"> must discover this feature's exact backend/UI tests and exit0 only after they pass. Run </w:t>
      </w:r>
      <w:r>
        <w:rPr>
          <w:rFonts w:ascii="DejaVu Sans Mono" w:hAnsi="DejaVu Sans Mono"/>
          <w:sz w:val="16"/>
        </w:rPr>
        <w:t>uv run pytest tests/features/test_f69.py -q</w:t>
      </w:r>
      <w:r>
        <w:t xml:space="preserve"> and </w:t>
      </w:r>
      <w:r>
        <w:rPr>
          <w:rFonts w:ascii="DejaVu Sans Mono" w:hAnsi="DejaVu Sans Mono"/>
          <w:sz w:val="16"/>
        </w:rPr>
        <w:t>corepack pnpm --dir apps/web exec vitest run tests/features/f69.test.tsx</w:t>
      </w:r>
      <w:r>
        <w:t xml:space="preserve"> for focused diagnosis. Run </w:t>
      </w:r>
      <w:r>
        <w:rPr>
          <w:rFonts w:ascii="DejaVu Sans Mono" w:hAnsi="DejaVu Sans Mono"/>
          <w:sz w:val="16"/>
        </w:rPr>
        <w:t>python tools/check_contract_drift.py</w:t>
      </w:r>
      <w:r>
        <w:t xml:space="preserve"> after adding routes; generated OpenAPI must match the owned operations in spec/openapi.json. During incremental builds compare only completed owners; the final gate requires every operation. Expected output is real pass/fail reporting with no skipped required scenario; do not fabricate a number. Save redacted logs in </w:t>
      </w:r>
      <w:r>
        <w:rPr>
          <w:rFonts w:ascii="DejaVu Sans Mono" w:hAnsi="DejaVu Sans Mono"/>
          <w:sz w:val="16"/>
        </w:rPr>
        <w:t>evidence/F69/</w:t>
      </w:r>
      <w:r>
        <w:t>.</w:t>
      </w:r>
    </w:p>
    <w:p>
      <w:pPr>
        <w:pStyle w:val="Heading3"/>
      </w:pPr>
      <w:r>
        <w:t>MANUAL CHECK</w:t>
      </w:r>
    </w:p>
    <w:p>
      <w:r>
        <w:t>Open the relevant page using the supplied synthetic scenario and confirm the behavior in GOAL. Switch language, resize to360px, and repeat with keyboard only. Verify current revision, source catalogue version and approved/unapproved status remain visible where meaningful. Then reproduce one listed failure and confirm that user input is preserved and no unauthorized final recommendation appears. Internal-only features are checked through their calling feature plus their CLI/test receipt rather than a fabricated screen.</w:t>
      </w:r>
    </w:p>
    <w:p>
      <w:pPr>
        <w:pStyle w:val="Heading3"/>
      </w:pPr>
      <w:r>
        <w:t>DOCUMENTATION UPDATES</w:t>
      </w:r>
    </w:p>
    <w:p>
      <w:r>
        <w:t xml:space="preserve">Update </w:t>
      </w:r>
      <w:r>
        <w:rPr>
          <w:rFonts w:ascii="DejaVu Sans Mono" w:hAnsi="DejaVu Sans Mono"/>
          <w:sz w:val="16"/>
        </w:rPr>
        <w:t>features/F69-demo-walkthrough.md</w:t>
      </w:r>
      <w:r>
        <w:t xml:space="preserve"> with actual paths, commands, results, screenshots if useful, commit and remaining issues. Update docs/HANDOVER.md and append docs/SESSION_LOG.md with next step. If an API model changes, update spec/api_models.py, spec/openapi.json and generated TypeScript together; never let examples diverge. If Snowflake/SQL behavior changes, update docs/DATA_OWNERSHIP.md and migration tests. Mark the feature implemented only after its own evidence exists.</w:t>
      </w:r>
    </w:p>
    <w:p>
      <w:pPr>
        <w:pStyle w:val="Heading3"/>
      </w:pPr>
      <w:r>
        <w:t>ROLLBACK AND COMMIT</w:t>
      </w:r>
    </w:p>
    <w:p>
      <w:r>
        <w:t xml:space="preserve">Commit as </w:t>
      </w:r>
      <w:r>
        <w:rPr>
          <w:rFonts w:ascii="DejaVu Sans Mono" w:hAnsi="DejaVu Sans Mono"/>
          <w:sz w:val="16"/>
        </w:rPr>
        <w:t>feat(f69): implement demo walkthrough</w:t>
      </w:r>
      <w:r>
        <w:t>. Revert this exact commit after checking dependants; do not reset the database or revert unrelated work. Disable the panel/route before reverting a prerequisite used by other features. Any applied schema change uses a compensating migration. Retain audit, approval snapshots and immutable catalogue versions. A rollback never disables compatibility or human approval to make the demo work.</w:t>
      </w:r>
    </w:p>
    <w:p>
      <w:pPr>
        <w:pStyle w:val="Heading3"/>
      </w:pPr>
      <w:r>
        <w:t>COMPLETION EVIDENCE</w:t>
      </w:r>
    </w:p>
    <w:p>
      <w:r>
        <w:t>Return the implemented behavior, signatures, API methods, tests with actual outcomes, and commit SHA. Explicitly separate offline tests from live Snowflake/OpenAI/hosted checks. Confirm that every failure case above was exercised and that no features were silently removed. If a provider account is unavailable, the deterministic fixture tests still run and live verification remains blocked rather than falsely passed.</w:t>
      </w:r>
    </w:p>
    <w:p>
      <w:pPr>
        <w:pStyle w:val="Heading2"/>
      </w:pPr>
      <w:r>
        <w:t>Feature implementation trace</w:t>
      </w:r>
    </w:p>
    <w:p>
      <w:pPr>
        <w:pStyle w:val="Heading2"/>
      </w:pPr>
      <w:r>
        <w:t>F69 Demo walkthrough</w:t>
      </w:r>
    </w:p>
    <w:p>
      <w:r>
        <w:t>Status: specified, not implemented.</w:t>
      </w:r>
    </w:p>
    <w:p>
      <w:r>
        <w:t xml:space="preserve">Owning prompt: </w:t>
      </w:r>
      <w:r>
        <w:rPr>
          <w:rFonts w:ascii="DejaVu Sans Mono" w:hAnsi="DejaVu Sans Mono"/>
          <w:sz w:val="16"/>
        </w:rPr>
        <w:t>prompts/F69-demo-walkthrough.md</w:t>
      </w:r>
      <w:r>
        <w:t>.</w:t>
      </w:r>
    </w:p>
    <w:p>
      <w:r>
        <w:t>Behavior: Create 3-minute and 8-minute scripts covering happy path, missing serial, incompatibility, stock split and human review; include recording checklist and captions.</w:t>
      </w:r>
    </w:p>
    <w:p>
      <w:r>
        <w:t>Failure criteria: Do not claim video exists until recorded; use synthetic data; show failure handling and reset; verify links before sending recruiters.</w:t>
      </w:r>
    </w:p>
    <w:p>
      <w:r>
        <w:t>API operations: No independent endpoint</w:t>
      </w:r>
    </w:p>
    <w:p>
      <w:r>
        <w:t>Files:</w:t>
      </w:r>
    </w:p>
    <w:p>
      <w:r>
        <w:t xml:space="preserve">• </w:t>
      </w:r>
      <w:r>
        <w:rPr>
          <w:rFonts w:ascii="DejaVu Sans Mono" w:hAnsi="DejaVu Sans Mono"/>
          <w:sz w:val="16"/>
        </w:rPr>
        <w:t>apps/api/partsiq/features/f69_demo_walkthrough.py</w:t>
      </w:r>
    </w:p>
    <w:p>
      <w:r>
        <w:t xml:space="preserve">• </w:t>
      </w:r>
      <w:r>
        <w:rPr>
          <w:rFonts w:ascii="DejaVu Sans Mono" w:hAnsi="DejaVu Sans Mono"/>
          <w:sz w:val="16"/>
        </w:rPr>
        <w:t>apps/web/src/features/f69_demo_walkthrough/Panel.tsx</w:t>
      </w:r>
    </w:p>
    <w:p>
      <w:r>
        <w:t xml:space="preserve">• </w:t>
      </w:r>
      <w:r>
        <w:rPr>
          <w:rFonts w:ascii="DejaVu Sans Mono" w:hAnsi="DejaVu Sans Mono"/>
          <w:sz w:val="16"/>
        </w:rPr>
        <w:t>tests/features/test_f69.py</w:t>
      </w:r>
    </w:p>
    <w:p>
      <w:r>
        <w:t xml:space="preserve">• </w:t>
      </w:r>
      <w:r>
        <w:rPr>
          <w:rFonts w:ascii="DejaVu Sans Mono" w:hAnsi="DejaVu Sans Mono"/>
          <w:sz w:val="16"/>
        </w:rPr>
        <w:t>apps/web/tests/features/f69.test.tsx</w:t>
      </w:r>
    </w:p>
    <w:p>
      <w:r>
        <w:t>Execution receipt: no application tests have been executed during kit authoring. The implementation agent must append command, actual result, commit and remaining blocker here.</w:t>
      </w:r>
    </w:p>
    <w:p>
      <w:r>
        <w:br w:type="page"/>
      </w:r>
    </w:p>
    <w:p>
      <w:bookmarkStart w:id="133" w:name="chapter_133"/>
      <w:pPr>
        <w:pStyle w:val="Heading1"/>
      </w:pPr>
      <w:r>
        <w:t>133 22 security</w:t>
      </w:r>
      <w:bookmarkEnd w:id="133"/>
    </w:p>
    <w:p>
      <w:r>
        <w:t>prompts/22-security.md</w:t>
      </w:r>
    </w:p>
    <w:p>
      <w:pPr>
        <w:pStyle w:val="Heading2"/>
      </w:pPr>
      <w:r>
        <w:t>22 Security concurrency and failure recovery acceptance</w:t>
      </w:r>
    </w:p>
    <w:p>
      <w:pPr>
        <w:pStyle w:val="Heading3"/>
      </w:pPr>
      <w:r>
        <w:t>GOAL</w:t>
      </w:r>
    </w:p>
    <w:p>
      <w:r>
        <w:t>Run negative RLS cases for anonymous visitors, foreign customers, unassigned reviewers, disabled staff and stale demo generations.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F69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tests/acceptance/test_security.py</w:t>
      </w:r>
      <w:r>
        <w:t>: executable acceptance coverage for this step.</w:t>
      </w:r>
    </w:p>
    <w:p>
      <w:r>
        <w:t xml:space="preserve">• </w:t>
      </w:r>
      <w:r>
        <w:rPr>
          <w:rFonts w:ascii="DejaVu Sans Mono" w:hAnsi="DejaVu Sans Mono"/>
          <w:sz w:val="16"/>
        </w:rPr>
        <w:t>tests/acceptance/test_recovery.py</w:t>
      </w:r>
      <w:r>
        <w:t>: executable acceptance coverage for this step.</w:t>
      </w:r>
    </w:p>
    <w:p>
      <w:r>
        <w:t xml:space="preserve">• </w:t>
      </w:r>
      <w:r>
        <w:rPr>
          <w:rFonts w:ascii="DejaVu Sans Mono" w:hAnsi="DejaVu Sans Mono"/>
          <w:sz w:val="16"/>
        </w:rPr>
        <w:t>tests/acceptance/test_concurrency.py</w:t>
      </w:r>
      <w:r>
        <w:t>: executable acceptance coverage for this step.</w:t>
      </w:r>
    </w:p>
    <w:p>
      <w:r>
        <w:t xml:space="preserve">• </w:t>
      </w:r>
      <w:r>
        <w:rPr>
          <w:rFonts w:ascii="DejaVu Sans Mono" w:hAnsi="DejaVu Sans Mono"/>
          <w:sz w:val="16"/>
        </w:rPr>
        <w:t>tools/release_gate.py</w:t>
      </w:r>
      <w:r>
        <w:t>: implement the responsibility named by this path and the ordered instructions below.</w:t>
      </w:r>
    </w:p>
    <w:p>
      <w:r>
        <w:t xml:space="preserve">• </w:t>
      </w:r>
      <w:r>
        <w:rPr>
          <w:rFonts w:ascii="DejaVu Sans Mono" w:hAnsi="DejaVu Sans Mono"/>
          <w:sz w:val="16"/>
        </w:rPr>
        <w:t>tests/foundations/test_22.py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verify_release_gates(receipts: list[TestReceipt]) -&gt; GateResult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Run negative RLS cases for anonymous visitors, foreign customers, unassigned reviewers, disabled staff and stale demo generations.</w:t>
      </w:r>
    </w:p>
    <w:p>
      <w:r>
        <w:t>2. Kill the worker between provider completion and database commit; confirm lease fencing and conservative budget accounting.</w:t>
      </w:r>
    </w:p>
    <w:p>
      <w:r>
        <w:t>3. Race two approvals, two corrections and two catalogue publishers.</w:t>
      </w:r>
    </w:p>
    <w:p>
      <w:r>
        <w:t>4. Inject Redis outage, Snowflake timeout, invalid catalogue checksum, Storage 404 and OpenAI 429.</w:t>
      </w:r>
    </w:p>
    <w:p>
      <w:r>
        <w:t>5. Verify availability is degraded explicitly without bypassing approval.</w:t>
      </w:r>
    </w:p>
    <w:p>
      <w:r>
        <w:t>6. Feed instruction injection in chat, nameplate and imported evidence; no model-produced command can invoke privileged code.</w:t>
      </w:r>
    </w:p>
    <w:p>
      <w:r>
        <w:t>7. Verify no logs contain signed URLs, keys or raw images.</w:t>
      </w:r>
    </w:p>
    <w:p>
      <w:r>
        <w:t>8. Ensure production URLs are rejected by test configuration.</w:t>
      </w:r>
    </w:p>
    <w:p>
      <w:r>
        <w:t>9. Application correctness requires execution; document blocked hosted checks honestly when accounts are absent.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tests/foundations/test_22.py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22</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evidence/22/</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step22,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feat(security): implement foundation 22 security concurrency and failure recovery acceptance</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134" w:name="chapter_134"/>
      <w:pPr>
        <w:pStyle w:val="Heading1"/>
      </w:pPr>
      <w:r>
        <w:t>134 26 deployment</w:t>
      </w:r>
      <w:bookmarkEnd w:id="134"/>
    </w:p>
    <w:p>
      <w:r>
        <w:t>prompts/26-deployment.md</w:t>
      </w:r>
    </w:p>
    <w:p>
      <w:pPr>
        <w:pStyle w:val="Heading2"/>
      </w:pPr>
      <w:r>
        <w:t>26 AWS and Snowflake account setup and deployment</w:t>
      </w:r>
    </w:p>
    <w:p>
      <w:pPr>
        <w:pStyle w:val="Heading3"/>
      </w:pPr>
      <w:r>
        <w:t>GOAL</w:t>
      </w:r>
    </w:p>
    <w:p>
      <w:r>
        <w:t>Confirm account-specific AWS eligibility and Snowflake credit balance/expiry before creating compute.</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22, 25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infra/deploy.sh</w:t>
      </w:r>
      <w:r>
        <w:t>: implement the responsibility named by this path and the ordered instructions below.</w:t>
      </w:r>
    </w:p>
    <w:p>
      <w:r>
        <w:t xml:space="preserve">• </w:t>
      </w:r>
      <w:r>
        <w:rPr>
          <w:rFonts w:ascii="DejaVu Sans Mono" w:hAnsi="DejaVu Sans Mono"/>
          <w:sz w:val="16"/>
        </w:rPr>
        <w:t>infra/rollback.sh</w:t>
      </w:r>
      <w:r>
        <w:t>: implement the responsibility named by this path and the ordered instructions below.</w:t>
      </w:r>
    </w:p>
    <w:p>
      <w:r>
        <w:t xml:space="preserve">• </w:t>
      </w:r>
      <w:r>
        <w:rPr>
          <w:rFonts w:ascii="DejaVu Sans Mono" w:hAnsi="DejaVu Sans Mono"/>
          <w:sz w:val="16"/>
        </w:rPr>
        <w:t>tools/account_preflight.py</w:t>
      </w:r>
      <w:r>
        <w:t>: implement the responsibility named by this path and the ordered instructions below.</w:t>
      </w:r>
    </w:p>
    <w:p>
      <w:r>
        <w:t xml:space="preserve">• </w:t>
      </w:r>
      <w:r>
        <w:rPr>
          <w:rFonts w:ascii="DejaVu Sans Mono" w:hAnsi="DejaVu Sans Mono"/>
          <w:sz w:val="16"/>
        </w:rPr>
        <w:t>docs/DEPLOYMENT_RECEIPT.md</w:t>
      </w:r>
      <w:r>
        <w:t>: implement the responsibility named by this path and the ordered instructions below.</w:t>
      </w:r>
    </w:p>
    <w:p>
      <w:r>
        <w:t xml:space="preserve">• </w:t>
      </w:r>
      <w:r>
        <w:rPr>
          <w:rFonts w:ascii="DejaVu Sans Mono" w:hAnsi="DejaVu Sans Mono"/>
          <w:sz w:val="16"/>
        </w:rPr>
        <w:t>tests/foundations/test_26.py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def deployment_preflight(settings: Settings, receipts: AccountReceipt) -&gt; DeploymentDecision</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Confirm account-specific AWS eligibility and Snowflake credit balance/expiry before creating compute.</w:t>
      </w:r>
    </w:p>
    <w:p>
      <w:r>
        <w:t>2. No paid resource activation is authorized.</w:t>
      </w:r>
    </w:p>
    <w:p>
      <w:r>
        <w:t>3. For Snowflake create dev database and roles with the supplied DDL, register key-pair service users, then provision one X-Small warehouse only if covered by confirmed credits.</w:t>
      </w:r>
    </w:p>
    <w:p>
      <w:r>
        <w:t>4. Set auto-suspend60seconds, auto-resume and bounded statement timeouts; configure a resource monitor using the confirmed budget.</w:t>
      </w:r>
    </w:p>
    <w:p>
      <w:r>
        <w:t>5. Monitors are not hard zero-spend guarantees and do not cover all serverless/cloud services; disable those features.</w:t>
      </w:r>
    </w:p>
    <w:p>
      <w:r>
        <w:t>6. Keep production live mode disabled until its own approval.</w:t>
      </w:r>
    </w:p>
    <w:p>
      <w:r>
        <w:t>7. EC2 hosts Caddy, API, worker and Redis with Docker Compose.</w:t>
      </w:r>
    </w:p>
    <w:p>
      <w:r>
        <w:t>8. Use a domain the owner already controls or an explicitly supported HTTPS setup; do not invent free domains.</w:t>
      </w:r>
    </w:p>
    <w:p>
      <w:r>
        <w:t>9. Document local fixture mode as the durable no-account demo path.</w:t>
      </w:r>
    </w:p>
    <w:p>
      <w:r>
        <w:t>10. Restore and rollback are rehearsed against dev before any production rollout.</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tests/foundations/test_26.py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26</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evidence/26/</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step26,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feat(deployment): implement foundation 26 aws and snowflake account setup and deployment</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135" w:name="chapter_135"/>
      <w:pPr>
        <w:pStyle w:val="Heading1"/>
      </w:pPr>
      <w:r>
        <w:t>135 27 hosted</w:t>
      </w:r>
      <w:bookmarkEnd w:id="135"/>
    </w:p>
    <w:p>
      <w:r>
        <w:t>prompts/27-hosted.md</w:t>
      </w:r>
    </w:p>
    <w:p>
      <w:pPr>
        <w:pStyle w:val="Heading2"/>
      </w:pPr>
      <w:r>
        <w:t>27 Vercel configuration and complete hosted walkthrough</w:t>
      </w:r>
    </w:p>
    <w:p>
      <w:pPr>
        <w:pStyle w:val="Heading3"/>
      </w:pPr>
      <w:r>
        <w:t>GOAL</w:t>
      </w:r>
    </w:p>
    <w:p>
      <w:r>
        <w:t>Deploy the Next.js frontend to the allowed Vercel plan only after checking current account terms.</w:t>
      </w:r>
    </w:p>
    <w:p>
      <w:pPr>
        <w:pStyle w:val="Heading3"/>
      </w:pPr>
      <w:r>
        <w:t>CONTEXT AND PREREQUISITES</w:t>
      </w:r>
    </w:p>
    <w:p>
      <w:r>
        <w:t>The product is a bilingual spare-parts enquiry and human-review application. Snowflake stores versioned source catalogue data and redacted reporting events; Supabase supplies authentication, private files and PostgreSQL operational records. A validated PostgreSQL catalogue mirror supports compatibility checks and fast interactive reads. One FastAPI package and one background worker run the application. OpenAI extracts text/photos and writes constrained prose; ordinary Python controls all decisions. No multi-agent framework is part of this build.</w:t>
      </w:r>
    </w:p>
    <w:p>
      <w:r>
        <w:t>Read AGENTS.md, docs/PRD.md, docs/ARCHITECTURE.md, docs/CONSTRAINTS.md, docs/TECH_SPEC.md, docs/REST_API.md and docs/WORKFLOW.md. Execute the predecessors 26 before this prompt. Read the feature matrix for downstream callers. Presence of a prior prompt file does not mean its work is implemented.</w:t>
      </w:r>
    </w:p>
    <w:p>
      <w:pPr>
        <w:pStyle w:val="Heading3"/>
      </w:pPr>
      <w:r>
        <w:t>PACKAGES AND INSTALLATION</w:t>
      </w:r>
    </w:p>
    <w:p>
      <w:r>
        <w:t xml:space="preserve">Use the exact pins in spec/python-requirements.in and spec/web-package.json. The resolved reference locks are spec/python-requirements.lock and spec/pnpm-lock.yaml. Foundation 00 creates the development environment with </w:t>
      </w:r>
      <w:r>
        <w:rPr>
          <w:rFonts w:ascii="DejaVu Sans Mono" w:hAnsi="DejaVu Sans Mono"/>
          <w:sz w:val="16"/>
        </w:rPr>
        <w:t>uv venv --python 3.12</w:t>
      </w:r>
      <w:r>
        <w:t xml:space="preserve">; then run </w:t>
      </w:r>
      <w:r>
        <w:rPr>
          <w:rFonts w:ascii="DejaVu Sans Mono" w:hAnsi="DejaVu Sans Mono"/>
          <w:sz w:val="16"/>
        </w:rPr>
        <w:t>uv pip sync spec/python-requirements.lock</w:t>
      </w:r>
      <w:r>
        <w:t xml:space="preserve">. Foundation 18 copies the supplied web manifest and lock before </w:t>
      </w:r>
      <w:r>
        <w:rPr>
          <w:rFonts w:ascii="DejaVu Sans Mono" w:hAnsi="DejaVu Sans Mono"/>
          <w:sz w:val="16"/>
        </w:rPr>
        <w:t>corepack pnpm --dir apps/web install --frozen-lockfile</w:t>
      </w:r>
      <w:r>
        <w:t>. Do not install LangGraph, LangChain, CrewAI or an agent SDK. Snowflake uses snowflake-connector-python==4.8.0 with fixed SQL and bound parameters. OpenAI uses openai==3.19.2; FastAPI==0.135.1, Pydantic==2.12.5, asyncpg==0.31.0 and httpx==0.28.1 supply the application boundaries. Optional sentence-transformers==5.2.3 and the explicit CPU torch wheel are loaded only by the worker. Full package purpose and installation ownership are in docs/DEPENDENCIES.md.</w:t>
      </w:r>
    </w:p>
    <w:p>
      <w:pPr>
        <w:pStyle w:val="Heading3"/>
      </w:pPr>
      <w:r>
        <w:t>FILES AND OWNERSHIP</w:t>
      </w:r>
    </w:p>
    <w:p>
      <w:r>
        <w:t xml:space="preserve">• </w:t>
      </w:r>
      <w:r>
        <w:rPr>
          <w:rFonts w:ascii="DejaVu Sans Mono" w:hAnsi="DejaVu Sans Mono"/>
          <w:sz w:val="16"/>
        </w:rPr>
        <w:t>tests/hosted/test_walkthrough.py</w:t>
      </w:r>
      <w:r>
        <w:t>: executable acceptance coverage for this step.</w:t>
      </w:r>
    </w:p>
    <w:p>
      <w:r>
        <w:t xml:space="preserve">• </w:t>
      </w:r>
      <w:r>
        <w:rPr>
          <w:rFonts w:ascii="DejaVu Sans Mono" w:hAnsi="DejaVu Sans Mono"/>
          <w:sz w:val="16"/>
        </w:rPr>
        <w:t>docs/HOSTED_ACCEPTANCE.md</w:t>
      </w:r>
      <w:r>
        <w:t>: implement the responsibility named by this path and the ordered instructions below.</w:t>
      </w:r>
    </w:p>
    <w:p>
      <w:r>
        <w:t xml:space="preserve">• </w:t>
      </w:r>
      <w:r>
        <w:rPr>
          <w:rFonts w:ascii="DejaVu Sans Mono" w:hAnsi="DejaVu Sans Mono"/>
          <w:sz w:val="16"/>
        </w:rPr>
        <w:t>docs/RECRUITER_GUIDE.md</w:t>
      </w:r>
      <w:r>
        <w:t>: implement the responsibility named by this path and the ordered instructions below.</w:t>
      </w:r>
    </w:p>
    <w:p>
      <w:r>
        <w:t xml:space="preserve">• </w:t>
      </w:r>
      <w:r>
        <w:rPr>
          <w:rFonts w:ascii="DejaVu Sans Mono" w:hAnsi="DejaVu Sans Mono"/>
          <w:sz w:val="16"/>
        </w:rPr>
        <w:t>docs/DEMO_SCRIPT.md</w:t>
      </w:r>
      <w:r>
        <w:t>: implement the responsibility named by this path and the ordered instructions below.</w:t>
      </w:r>
    </w:p>
    <w:p>
      <w:r>
        <w:t xml:space="preserve">• </w:t>
      </w:r>
      <w:r>
        <w:rPr>
          <w:rFonts w:ascii="DejaVu Sans Mono" w:hAnsi="DejaVu Sans Mono"/>
          <w:sz w:val="16"/>
        </w:rPr>
        <w:t>tests/foundations/test_27.py</w:t>
      </w:r>
      <w:r>
        <w:t>: executable acceptance coverage for this step.</w:t>
      </w:r>
    </w:p>
    <w:p>
      <w:r>
        <w:t>Keep this step limited to its owned files. Connect additions in the already-created application router, settings and dependency container only when they exist. Add each such modification to the completion receipt. Preserve legacy source in references/legacy-backend.zip; application paths use the single partsiq package.</w:t>
      </w:r>
    </w:p>
    <w:p>
      <w:pPr>
        <w:pStyle w:val="Heading3"/>
      </w:pPr>
      <w:r>
        <w:t>TYPED CONTRACTS</w:t>
      </w:r>
    </w:p>
    <w:p>
      <w:pPr>
        <w:pStyle w:val="CodeBlock"/>
      </w:pPr>
      <w:r>
        <w:t>async def run_hosted_smoke(base_url: str, api_url: str) -&gt; HostedReceipt</w:t>
      </w:r>
    </w:p>
    <w:p>
      <w:r>
        <w:t>Contract models are defined in spec/contracts.py and spec/api_models.py. Legacy IdentifyRequest, IdentifyResponse, PartSearchRequest and PartSearchResponse remain in partsiq.search.schemas from the characterized legacy code. Path IDs are UUID except numeric catalogue IDs. Monetary usage and quantities use Decimal; timestamps are timezone-aware UTC. Settings is a pydantic-settings BaseSettings class generated from spec/environment.json. Return domain results; convert them to HTTP only in a route adapter. No domain function accepts an unverified actor supplied in a request body.</w:t>
      </w:r>
    </w:p>
    <w:p>
      <w:pPr>
        <w:pStyle w:val="Heading3"/>
      </w:pPr>
      <w:r>
        <w:t>IMPLEMENTATION STEPS</w:t>
      </w:r>
    </w:p>
    <w:p>
      <w:r>
        <w:t>1. Deploy the Next.js frontend to the allowed Vercel plan only after checking current account terms.</w:t>
      </w:r>
    </w:p>
    <w:p>
      <w:r>
        <w:t>2. Configure public Supabase URL/anon key and API origin; never expose database or Snowflake credentials.</w:t>
      </w:r>
    </w:p>
    <w:p>
      <w:r>
        <w:t>3. Preview points exclusively to dev and production to its separate Supabase project.</w:t>
      </w:r>
    </w:p>
    <w:p>
      <w:r>
        <w:t>4. Verify CORS, JWT issuer, HTTPS, upload paths and private downloads.</w:t>
      </w:r>
    </w:p>
    <w:p>
      <w:r>
        <w:t>5. Execute all four demos through the actual browser, including human approval and an unauthorized foreign-session attempt.</w:t>
      </w:r>
    </w:p>
    <w:p>
      <w:r>
        <w:t>6. Record observed latency, host sizing and credit consumption rather than promised values.</w:t>
      </w:r>
    </w:p>
    <w:p>
      <w:r>
        <w:t>7. Show Snowflake source provenance and last-sync timestamps in the technical walkthrough, with visible fixture mode when offline.</w:t>
      </w:r>
    </w:p>
    <w:p>
      <w:r>
        <w:t>8. Recruiter docs distinguish implemented code, tested behavior and remaining deployment constraints.</w:t>
      </w:r>
    </w:p>
    <w:p>
      <w:r>
        <w:t>9. Do not claim official TAMGO affiliation or a recorded video before it exists.</w:t>
      </w:r>
    </w:p>
    <w:p>
      <w:r>
        <w:t>Inject provider and database adapters so unit tests use deterministic fakes and integration tests use disposable services. Do not make network calls while holding an enquiry row lock. Separate external work from final fenced persistence. Every irreversible business mutation needs an audit record in the same transaction. Search/read operations must use the validated active catalogue version, never an arbitrary latest Snowflake row. Add explicit bounded timeouts for every dependency and map known failures to stable error codes.</w:t>
      </w:r>
    </w:p>
    <w:p>
      <w:pPr>
        <w:pStyle w:val="Heading3"/>
      </w:pPr>
      <w:r>
        <w:t>REST API AND DATA FLOW</w:t>
      </w:r>
    </w:p>
    <w:p>
      <w:r>
        <w:t xml:space="preserve">The only public API is FastAPI under </w:t>
      </w:r>
      <w:r>
        <w:rPr>
          <w:rFonts w:ascii="DejaVu Sans Mono" w:hAnsi="DejaVu Sans Mono"/>
          <w:sz w:val="16"/>
        </w:rPr>
        <w:t>/v1</w:t>
      </w:r>
      <w:r>
        <w:t xml:space="preserve">. </w:t>
      </w:r>
      <w:r>
        <w:rPr>
          <w:rFonts w:ascii="DejaVu Sans Mono" w:hAnsi="DejaVu Sans Mono"/>
          <w:sz w:val="16"/>
        </w:rPr>
        <w:t>apps/api/partsiq/api/router.py</w:t>
      </w:r>
      <w:r>
        <w:t xml:space="preserve"> includes feature routers created later. This foundation supplies domain functions; it must not invent additional competing endpoints. Read spec/endpoints.json for exact methods, resource paths, models and owners. Browser → verified route dependency → feature application function → this domain module → repository. Slow work is represented by a committed jobs row and a202 response. Worker → fixed transition table → domain function → lease-fenced PostgreSQL update. Snowflake synchronization is a separate job; no distributed transaction spans Snowflake and Supabase.</w:t>
      </w:r>
    </w:p>
    <w:p>
      <w:pPr>
        <w:pStyle w:val="Heading3"/>
      </w:pPr>
      <w:r>
        <w:t>VALIDATION AND FAILURES</w:t>
      </w:r>
    </w:p>
    <w:p>
      <w:r>
        <w:t>Never remove compatible-set filtering, provenance, revision checks, assigned-only real review or own-session demo isolation. Never make an LLM choose a machine, authorize a part, approve, publish, execute SQL or invoke a write tool. Do not add voice, quotation builder, order creation, inventory reservation or external-message sending. A known part number is not sufficient evidence of fitment. Free keys are not proof of available credit. No paid fallback or account upgrade is authorized. Keep live providers disabled until their dedicated allowance and expiry have been confirmed.</w:t>
      </w:r>
    </w:p>
    <w:p>
      <w:r>
        <w:t>Missing auth is401; insufficient role is403; a foreign scoped resource is404; stale revision, changed idempotency payload or stale catalogue is409; invalid typed input is422; request quota is429; a required unavailable dependency is503. Use Problem.code for machine-readable behavior and request_id for diagnosis. Do not expose database errors, secrets, private object paths or provider responses. A failed dependency must not be reported as an empty successful result.</w:t>
      </w:r>
    </w:p>
    <w:p>
      <w:pPr>
        <w:pStyle w:val="Heading3"/>
      </w:pPr>
      <w:r>
        <w:t>TESTS</w:t>
      </w:r>
    </w:p>
    <w:p>
      <w:r>
        <w:t xml:space="preserve">Create </w:t>
      </w:r>
      <w:r>
        <w:rPr>
          <w:rFonts w:ascii="DejaVu Sans Mono" w:hAnsi="DejaVu Sans Mono"/>
          <w:sz w:val="16"/>
        </w:rPr>
        <w:t>tests/foundations/test_27.py</w:t>
      </w:r>
      <w:r>
        <w:t xml:space="preserve"> with fixtures for the exact contracts above. Test the normal algorithm described in IMPLEMENTATION STEPS, each rejected boundary described there, and dependency failure without partial business writes. For data mutations use a rollback assertion and verify the audit event. For async work simulate an expired lease and a new revision before completion. For schema/infrastructure steps assert the actual SQL, configuration and installed versions rather than mocking the check itself. Keep network tests explicitly marked and never run them against production. Record separate unit, integration and hosted outcomes; no skipped required case may be called passed.</w:t>
      </w:r>
    </w:p>
    <w:p>
      <w:pPr>
        <w:pStyle w:val="Heading3"/>
      </w:pPr>
      <w:r>
        <w:t>COMMANDS AND EXPECTED RESULTS</w:t>
      </w:r>
    </w:p>
    <w:p>
      <w:r>
        <w:t xml:space="preserve">Run </w:t>
      </w:r>
      <w:r>
        <w:rPr>
          <w:rFonts w:ascii="DejaVu Sans Mono" w:hAnsi="DejaVu Sans Mono"/>
          <w:sz w:val="16"/>
        </w:rPr>
        <w:t>python tools/run_checks.py --prompt 27</w:t>
      </w:r>
      <w:r>
        <w:t xml:space="preserve">. Expected: all named files exist, the selected tests execute, and exit status0 follows only when every required assertion passes. Run </w:t>
      </w:r>
      <w:r>
        <w:rPr>
          <w:rFonts w:ascii="DejaVu Sans Mono" w:hAnsi="DejaVu Sans Mono"/>
          <w:sz w:val="16"/>
        </w:rPr>
        <w:t>uv run ruff check apps/api tests</w:t>
      </w:r>
      <w:r>
        <w:t xml:space="preserve"> and </w:t>
      </w:r>
      <w:r>
        <w:rPr>
          <w:rFonts w:ascii="DejaVu Sans Mono" w:hAnsi="DejaVu Sans Mono"/>
          <w:sz w:val="16"/>
        </w:rPr>
        <w:t>uv run mypy apps/api/partsiq</w:t>
      </w:r>
      <w:r>
        <w:t xml:space="preserve"> when the package exists; fix new errors before continuing. For frontend changes run </w:t>
      </w:r>
      <w:r>
        <w:rPr>
          <w:rFonts w:ascii="DejaVu Sans Mono" w:hAnsi="DejaVu Sans Mono"/>
          <w:sz w:val="16"/>
        </w:rPr>
        <w:t>corepack pnpm --dir apps/web test --run</w:t>
      </w:r>
      <w:r>
        <w:t xml:space="preserve"> and </w:t>
      </w:r>
      <w:r>
        <w:rPr>
          <w:rFonts w:ascii="DejaVu Sans Mono" w:hAnsi="DejaVu Sans Mono"/>
          <w:sz w:val="16"/>
        </w:rPr>
        <w:t>corepack pnpm --dir apps/web typecheck</w:t>
      </w:r>
      <w:r>
        <w:t xml:space="preserve">. Do not assert a fixed passing test count before executing tests. Save stdout/stderr with credentials redacted in </w:t>
      </w:r>
      <w:r>
        <w:rPr>
          <w:rFonts w:ascii="DejaVu Sans Mono" w:hAnsi="DejaVu Sans Mono"/>
          <w:sz w:val="16"/>
        </w:rPr>
        <w:t>evidence/27/</w:t>
      </w:r>
      <w:r>
        <w:t>.</w:t>
      </w:r>
    </w:p>
    <w:p>
      <w:pPr>
        <w:pStyle w:val="Heading3"/>
      </w:pPr>
      <w:r>
        <w:t>MANUAL CHECK</w:t>
      </w:r>
    </w:p>
    <w:p>
      <w:r>
        <w:t>Exercise this module through the nearest available caller using the synthetic fixture. Inspect the input, typed output, persisted revision, source version and request ID. Repeat with one invalid input and one unavailable dependency. If this is an infrastructure prompt, verify the real account/host receipt; lack of account access is blocked, not passed. UI checks include English, Arabic, 360px width, keyboard navigation and200 percent zoom. Do not display test-only data as real client inventory.</w:t>
      </w:r>
    </w:p>
    <w:p>
      <w:pPr>
        <w:pStyle w:val="Heading3"/>
      </w:pPr>
      <w:r>
        <w:t>DOCUMENTATION UPDATES</w:t>
      </w:r>
    </w:p>
    <w:p>
      <w:r>
        <w:t>Update docs/HANDOVER.md with step27, actual changed paths, commands, results and the next build-order ID. Append docs/SESSION_LOG.md rather than replacing previous failures. Record source/schema changes in docs/TECH_SPEC.md and the relevant ADR. Update corresponding feature traces only after their acceptance tests pass. Add runtime API changes to the canonical specification and prove contract parity. Keep all claims about accuracy, cost and latency tied to measured evidence.</w:t>
      </w:r>
    </w:p>
    <w:p>
      <w:pPr>
        <w:pStyle w:val="Heading3"/>
      </w:pPr>
      <w:r>
        <w:t>ROLLBACK AND COMMIT</w:t>
      </w:r>
    </w:p>
    <w:p>
      <w:r>
        <w:t xml:space="preserve">Create a clean checkpoint commit before this step. Commit only this prompt as </w:t>
      </w:r>
      <w:r>
        <w:rPr>
          <w:rFonts w:ascii="DejaVu Sans Mono" w:hAnsi="DejaVu Sans Mono"/>
          <w:sz w:val="16"/>
        </w:rPr>
        <w:t>feat(hosted): implement foundation 27 vercel configuration and complete hosted walkthrough</w:t>
      </w:r>
      <w:r>
        <w:t>. Revert that exact commit after checking for dependent later changes. Applied database schema changes require a forward compensating migration; never reset shared Supabase or delete audit/history. Restore the previous active catalogue pointer only after validating its snapshot and stock freshness. Remote orphaned Snowflake versions stay unactivated for reconciliation. Rollback provider configuration without enabling a paid fallback.</w:t>
      </w:r>
    </w:p>
    <w:p>
      <w:pPr>
        <w:pStyle w:val="Heading3"/>
      </w:pPr>
      <w:r>
        <w:t>COMPLETION EVIDENCE</w:t>
      </w:r>
    </w:p>
    <w:p>
      <w:r>
        <w:t>Report implemented signatures, caller/callee wiring, test commands, actual pass/fail output, manual observations, commit SHA and unresolved blockers. The coding agent must inspect its own diff and confirm no scope was silently removed. No runtime behavior is complete merely because this specification exists. Continue only when its dependencies are usable or clearly report the narrow blocker.</w:t>
      </w:r>
    </w:p>
    <w:p>
      <w:r>
        <w:br w:type="page"/>
      </w:r>
    </w:p>
    <w:p>
      <w:bookmarkStart w:id="136" w:name="chapter_136"/>
      <w:pPr>
        <w:pStyle w:val="Heading1"/>
      </w:pPr>
      <w:r>
        <w:t>136 contracts</w:t>
      </w:r>
      <w:bookmarkEnd w:id="136"/>
    </w:p>
    <w:p>
      <w:r>
        <w:t>spec/contracts.py</w:t>
      </w:r>
    </w:p>
    <w:p>
      <w:pPr>
        <w:pStyle w:val="CodeBlock"/>
      </w:pPr>
      <w:r>
        <w:t>"""Executable contract specification copied by foundation 01; no provider or database side effects."""</w:t>
      </w:r>
    </w:p>
    <w:p>
      <w:pPr>
        <w:pStyle w:val="CodeBlock"/>
      </w:pPr>
      <w:r>
        <w:t>from datetime import datetime</w:t>
      </w:r>
    </w:p>
    <w:p>
      <w:pPr>
        <w:pStyle w:val="CodeBlock"/>
      </w:pPr>
      <w:r>
        <w:t>from decimal import Decimal</w:t>
      </w:r>
    </w:p>
    <w:p>
      <w:pPr>
        <w:pStyle w:val="CodeBlock"/>
      </w:pPr>
      <w:r>
        <w:t>from enum import StrEnum</w:t>
      </w:r>
    </w:p>
    <w:p>
      <w:pPr>
        <w:pStyle w:val="CodeBlock"/>
      </w:pPr>
      <w:r>
        <w:t>from typing import Literal</w:t>
      </w:r>
    </w:p>
    <w:p>
      <w:pPr>
        <w:pStyle w:val="CodeBlock"/>
      </w:pPr>
      <w:r>
        <w:t>from uuid import UUID</w:t>
      </w:r>
    </w:p>
    <w:p>
      <w:pPr>
        <w:pStyle w:val="CodeBlock"/>
      </w:pPr>
      <w:r>
        <w:t>from pydantic import BaseModel, ConfigDict, Field</w:t>
      </w:r>
    </w:p>
    <w:p>
      <w:pPr>
        <w:pStyle w:val="CodeBlock"/>
      </w:pPr>
      <w:r>
        <w:t xml:space="preserve"> </w:t>
      </w:r>
    </w:p>
    <w:p>
      <w:pPr>
        <w:pStyle w:val="CodeBlock"/>
      </w:pPr>
      <w:r>
        <w:t>class Contract(BaseModel):</w:t>
      </w:r>
    </w:p>
    <w:p>
      <w:pPr>
        <w:pStyle w:val="CodeBlock"/>
      </w:pPr>
      <w:r>
        <w:t xml:space="preserve">    model_config = ConfigDict(extra='forbid', strict=True)</w:t>
      </w:r>
    </w:p>
    <w:p>
      <w:pPr>
        <w:pStyle w:val="CodeBlock"/>
      </w:pPr>
      <w:r>
        <w:t xml:space="preserve"> </w:t>
      </w:r>
    </w:p>
    <w:p>
      <w:pPr>
        <w:pStyle w:val="CodeBlock"/>
      </w:pPr>
      <w:r>
        <w:t>Locale = Literal['en', 'ar']</w:t>
      </w:r>
    </w:p>
    <w:p>
      <w:pPr>
        <w:pStyle w:val="CodeBlock"/>
      </w:pPr>
      <w:r>
        <w:t>class AccessAction(StrEnum):</w:t>
      </w:r>
    </w:p>
    <w:p>
      <w:pPr>
        <w:pStyle w:val="CodeBlock"/>
      </w:pPr>
      <w:r>
        <w:t xml:space="preserve">    READ='read'</w:t>
      </w:r>
    </w:p>
    <w:p>
      <w:pPr>
        <w:pStyle w:val="CodeBlock"/>
      </w:pPr>
      <w:r>
        <w:t xml:space="preserve">    REVIEW='review'</w:t>
      </w:r>
    </w:p>
    <w:p>
      <w:pPr>
        <w:pStyle w:val="CodeBlock"/>
      </w:pPr>
      <w:r>
        <w:t xml:space="preserve">    ASSIGN='assign'</w:t>
      </w:r>
    </w:p>
    <w:p>
      <w:pPr>
        <w:pStyle w:val="CodeBlock"/>
      </w:pPr>
      <w:r>
        <w:t xml:space="preserve">    IMPORT='import'</w:t>
      </w:r>
    </w:p>
    <w:p>
      <w:pPr>
        <w:pStyle w:val="CodeBlock"/>
      </w:pPr>
      <w:r>
        <w:t>class ActorContext(Contract):</w:t>
      </w:r>
    </w:p>
    <w:p>
      <w:pPr>
        <w:pStyle w:val="CodeBlock"/>
      </w:pPr>
      <w:r>
        <w:t xml:space="preserve">    user_id: UUID</w:t>
      </w:r>
    </w:p>
    <w:p>
      <w:pPr>
        <w:pStyle w:val="CodeBlock"/>
      </w:pPr>
      <w:r>
        <w:t xml:space="preserve">    request_id: UUID</w:t>
      </w:r>
    </w:p>
    <w:p>
      <w:pPr>
        <w:pStyle w:val="CodeBlock"/>
      </w:pPr>
      <w:r>
        <w:t xml:space="preserve">    roles: list[Literal['reviewer','catalogue_admin','admin']]</w:t>
      </w:r>
    </w:p>
    <w:p>
      <w:pPr>
        <w:pStyle w:val="CodeBlock"/>
      </w:pPr>
      <w:r>
        <w:t xml:space="preserve">    session_id: UUID | None = None</w:t>
      </w:r>
    </w:p>
    <w:p>
      <w:pPr>
        <w:pStyle w:val="CodeBlock"/>
      </w:pPr>
      <w:r>
        <w:t xml:space="preserve">    session_generation: int | None = None</w:t>
      </w:r>
    </w:p>
    <w:p>
      <w:pPr>
        <w:pStyle w:val="CodeBlock"/>
      </w:pPr>
      <w:r>
        <w:t>class DemoSession(Contract):</w:t>
      </w:r>
    </w:p>
    <w:p>
      <w:pPr>
        <w:pStyle w:val="CodeBlock"/>
      </w:pPr>
      <w:r>
        <w:t xml:space="preserve">    id: UUID</w:t>
      </w:r>
    </w:p>
    <w:p>
      <w:pPr>
        <w:pStyle w:val="CodeBlock"/>
      </w:pPr>
      <w:r>
        <w:t xml:space="preserve">    generation: int = Field(ge=1)</w:t>
      </w:r>
    </w:p>
    <w:p>
      <w:pPr>
        <w:pStyle w:val="CodeBlock"/>
      </w:pPr>
      <w:r>
        <w:t xml:space="preserve">    expires_at: datetime</w:t>
      </w:r>
    </w:p>
    <w:p>
      <w:pPr>
        <w:pStyle w:val="CodeBlock"/>
      </w:pPr>
      <w:r>
        <w:t>class ItemInput(Contract):</w:t>
      </w:r>
    </w:p>
    <w:p>
      <w:pPr>
        <w:pStyle w:val="CodeBlock"/>
      </w:pPr>
      <w:r>
        <w:t xml:space="preserve">    description: str = Field(min_length=1,max_length=1000)</w:t>
      </w:r>
    </w:p>
    <w:p>
      <w:pPr>
        <w:pStyle w:val="CodeBlock"/>
      </w:pPr>
      <w:r>
        <w:t xml:space="preserve">    quantity: Decimal | None = Field(default=None,gt=0,le=100000)</w:t>
      </w:r>
    </w:p>
    <w:p>
      <w:pPr>
        <w:pStyle w:val="CodeBlock"/>
      </w:pPr>
      <w:r>
        <w:t xml:space="preserve">    model_text: str | None = None</w:t>
      </w:r>
    </w:p>
    <w:p>
      <w:pPr>
        <w:pStyle w:val="CodeBlock"/>
      </w:pPr>
      <w:r>
        <w:t xml:space="preserve">    serial_text: str | None = None</w:t>
      </w:r>
    </w:p>
    <w:p>
      <w:pPr>
        <w:pStyle w:val="CodeBlock"/>
      </w:pPr>
      <w:r>
        <w:t xml:space="preserve">    source_message_id: UUID</w:t>
      </w:r>
    </w:p>
    <w:p>
      <w:pPr>
        <w:pStyle w:val="CodeBlock"/>
      </w:pPr>
      <w:r>
        <w:t xml:space="preserve">    source_start: int = Field(ge=0)</w:t>
      </w:r>
    </w:p>
    <w:p>
      <w:pPr>
        <w:pStyle w:val="CodeBlock"/>
      </w:pPr>
      <w:r>
        <w:t xml:space="preserve">    source_end: int = Field(ge=0)</w:t>
      </w:r>
    </w:p>
    <w:p>
      <w:pPr>
        <w:pStyle w:val="CodeBlock"/>
      </w:pPr>
      <w:r>
        <w:t>class IntakeResult(Contract):</w:t>
      </w:r>
    </w:p>
    <w:p>
      <w:pPr>
        <w:pStyle w:val="CodeBlock"/>
      </w:pPr>
      <w:r>
        <w:t xml:space="preserve">    language: Literal['en','ar','mixed']</w:t>
      </w:r>
    </w:p>
    <w:p>
      <w:pPr>
        <w:pStyle w:val="CodeBlock"/>
      </w:pPr>
      <w:r>
        <w:t xml:space="preserve">    preferred_locale: Locale</w:t>
      </w:r>
    </w:p>
    <w:p>
      <w:pPr>
        <w:pStyle w:val="CodeBlock"/>
      </w:pPr>
      <w:r>
        <w:t xml:space="preserve">    urgency: Literal['normal','urgent']</w:t>
      </w:r>
    </w:p>
    <w:p>
      <w:pPr>
        <w:pStyle w:val="CodeBlock"/>
      </w:pPr>
      <w:r>
        <w:t xml:space="preserve">    items: list[ItemInput] = Field(min_length=1,max_length=20)</w:t>
      </w:r>
    </w:p>
    <w:p>
      <w:pPr>
        <w:pStyle w:val="CodeBlock"/>
      </w:pPr>
      <w:r>
        <w:t>class EnquiryCreate(Contract):</w:t>
      </w:r>
    </w:p>
    <w:p>
      <w:pPr>
        <w:pStyle w:val="CodeBlock"/>
      </w:pPr>
      <w:r>
        <w:t xml:space="preserve">    text: str = Field(min_length=1,max_length=12000)</w:t>
      </w:r>
    </w:p>
    <w:p>
      <w:pPr>
        <w:pStyle w:val="CodeBlock"/>
      </w:pPr>
      <w:r>
        <w:t xml:space="preserve">    locale: Locale</w:t>
      </w:r>
    </w:p>
    <w:p>
      <w:pPr>
        <w:pStyle w:val="CodeBlock"/>
      </w:pPr>
      <w:r>
        <w:t xml:space="preserve">    destination_warehouse_id: int = Field(gt=0)</w:t>
      </w:r>
    </w:p>
    <w:p>
      <w:pPr>
        <w:pStyle w:val="CodeBlock"/>
      </w:pPr>
      <w:r>
        <w:t xml:space="preserve">    session_id: UUID | None = None</w:t>
      </w:r>
    </w:p>
    <w:p>
      <w:pPr>
        <w:pStyle w:val="CodeBlock"/>
      </w:pPr>
      <w:r>
        <w:t>class MessageCreate(Contract):</w:t>
      </w:r>
    </w:p>
    <w:p>
      <w:pPr>
        <w:pStyle w:val="CodeBlock"/>
      </w:pPr>
      <w:r>
        <w:t xml:space="preserve">    text: str = Field(min_length=1,max_length=12000)</w:t>
      </w:r>
    </w:p>
    <w:p>
      <w:pPr>
        <w:pStyle w:val="CodeBlock"/>
      </w:pPr>
      <w:r>
        <w:t xml:space="preserve">    expected_revision: int = Field(ge=1)</w:t>
      </w:r>
    </w:p>
    <w:p>
      <w:pPr>
        <w:pStyle w:val="CodeBlock"/>
      </w:pPr>
      <w:r>
        <w:t xml:space="preserve">    item_id: UUID | None = None</w:t>
      </w:r>
    </w:p>
    <w:p>
      <w:pPr>
        <w:pStyle w:val="CodeBlock"/>
      </w:pPr>
      <w:r>
        <w:t>class MessageView(Contract):</w:t>
      </w:r>
    </w:p>
    <w:p>
      <w:pPr>
        <w:pStyle w:val="CodeBlock"/>
      </w:pPr>
      <w:r>
        <w:t xml:space="preserve">    id: UUID</w:t>
      </w:r>
    </w:p>
    <w:p>
      <w:pPr>
        <w:pStyle w:val="CodeBlock"/>
      </w:pPr>
      <w:r>
        <w:t xml:space="preserve">    enquiry_id: UUID</w:t>
      </w:r>
    </w:p>
    <w:p>
      <w:pPr>
        <w:pStyle w:val="CodeBlock"/>
      </w:pPr>
      <w:r>
        <w:t xml:space="preserve">    revision: int</w:t>
      </w:r>
    </w:p>
    <w:p>
      <w:pPr>
        <w:pStyle w:val="CodeBlock"/>
      </w:pPr>
      <w:r>
        <w:t xml:space="preserve">    kind: Literal['customer','clarification','status','recommendation']</w:t>
      </w:r>
    </w:p>
    <w:p>
      <w:pPr>
        <w:pStyle w:val="CodeBlock"/>
      </w:pPr>
      <w:r>
        <w:t xml:space="preserve">    body: str</w:t>
      </w:r>
    </w:p>
    <w:p>
      <w:pPr>
        <w:pStyle w:val="CodeBlock"/>
      </w:pPr>
      <w:r>
        <w:t xml:space="preserve">    created_at: datetime</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class UploadRequest(Contract):</w:t>
      </w:r>
    </w:p>
    <w:p>
      <w:pPr>
        <w:pStyle w:val="CodeBlock"/>
      </w:pPr>
      <w:r>
        <w:t xml:space="preserve">    enquiry_id: UUID</w:t>
      </w:r>
    </w:p>
    <w:p>
      <w:pPr>
        <w:pStyle w:val="CodeBlock"/>
      </w:pPr>
      <w:r>
        <w:t xml:space="preserve">    expected_revision: int = Field(ge=1)</w:t>
      </w:r>
    </w:p>
    <w:p>
      <w:pPr>
        <w:pStyle w:val="CodeBlock"/>
      </w:pPr>
      <w:r>
        <w:t xml:space="preserve">    media_type: Literal['image/jpeg','image/png','image/webp']</w:t>
      </w:r>
    </w:p>
    <w:p>
      <w:pPr>
        <w:pStyle w:val="CodeBlock"/>
      </w:pPr>
      <w:r>
        <w:t xml:space="preserve">    size_bytes: int = Field(gt=0,le=10485760)</w:t>
      </w:r>
    </w:p>
    <w:p>
      <w:pPr>
        <w:pStyle w:val="CodeBlock"/>
      </w:pPr>
      <w:r>
        <w:t>class UploadTicket(Contract):</w:t>
      </w:r>
    </w:p>
    <w:p>
      <w:pPr>
        <w:pStyle w:val="CodeBlock"/>
      </w:pPr>
      <w:r>
        <w:t xml:space="preserve">    attachment_id: UUID</w:t>
      </w:r>
    </w:p>
    <w:p>
      <w:pPr>
        <w:pStyle w:val="CodeBlock"/>
      </w:pPr>
      <w:r>
        <w:t xml:space="preserve">    upload_url: str</w:t>
      </w:r>
    </w:p>
    <w:p>
      <w:pPr>
        <w:pStyle w:val="CodeBlock"/>
      </w:pPr>
      <w:r>
        <w:t xml:space="preserve">    expires_at: datetime</w:t>
      </w:r>
    </w:p>
    <w:p>
      <w:pPr>
        <w:pStyle w:val="CodeBlock"/>
      </w:pPr>
      <w:r>
        <w:t>class AttachmentView(Contract):</w:t>
      </w:r>
    </w:p>
    <w:p>
      <w:pPr>
        <w:pStyle w:val="CodeBlock"/>
      </w:pPr>
      <w:r>
        <w:t xml:space="preserve">    id: UUID</w:t>
      </w:r>
    </w:p>
    <w:p>
      <w:pPr>
        <w:pStyle w:val="CodeBlock"/>
      </w:pPr>
      <w:r>
        <w:t xml:space="preserve">    status: Literal['pending','validated','rejected','deleted']</w:t>
      </w:r>
    </w:p>
    <w:p>
      <w:pPr>
        <w:pStyle w:val="CodeBlock"/>
      </w:pPr>
      <w:r>
        <w:t xml:space="preserve">    error_code: str | None = None</w:t>
      </w:r>
    </w:p>
    <w:p>
      <w:pPr>
        <w:pStyle w:val="CodeBlock"/>
      </w:pPr>
      <w:r>
        <w:t>class DownloadRequest(Contract):</w:t>
      </w:r>
    </w:p>
    <w:p>
      <w:pPr>
        <w:pStyle w:val="CodeBlock"/>
      </w:pPr>
      <w:r>
        <w:t xml:space="preserve">    actor: ActorContext</w:t>
      </w:r>
    </w:p>
    <w:p>
      <w:pPr>
        <w:pStyle w:val="CodeBlock"/>
      </w:pPr>
      <w:r>
        <w:t xml:space="preserve">    resource_type: Literal['evidence','export','attachment']</w:t>
      </w:r>
    </w:p>
    <w:p>
      <w:pPr>
        <w:pStyle w:val="CodeBlock"/>
      </w:pPr>
      <w:r>
        <w:t xml:space="preserve">    resource_id: UUID</w:t>
      </w:r>
    </w:p>
    <w:p>
      <w:pPr>
        <w:pStyle w:val="CodeBlock"/>
      </w:pPr>
      <w:r>
        <w:t>class DownloadTicket(Contract):</w:t>
      </w:r>
    </w:p>
    <w:p>
      <w:pPr>
        <w:pStyle w:val="CodeBlock"/>
      </w:pPr>
      <w:r>
        <w:t xml:space="preserve">    url: str</w:t>
      </w:r>
    </w:p>
    <w:p>
      <w:pPr>
        <w:pStyle w:val="CodeBlock"/>
      </w:pPr>
      <w:r>
        <w:t xml:space="preserve">    expires_at: datetime</w:t>
      </w:r>
    </w:p>
    <w:p>
      <w:pPr>
        <w:pStyle w:val="CodeBlock"/>
      </w:pPr>
      <w:r>
        <w:t>class ImageInfo(Contract):</w:t>
      </w:r>
    </w:p>
    <w:p>
      <w:pPr>
        <w:pStyle w:val="CodeBlock"/>
      </w:pPr>
      <w:r>
        <w:t xml:space="preserve">    width: int = Field(gt=0,le=12000)</w:t>
      </w:r>
    </w:p>
    <w:p>
      <w:pPr>
        <w:pStyle w:val="CodeBlock"/>
      </w:pPr>
      <w:r>
        <w:t xml:space="preserve">    height: int = Field(gt=0,le=12000)</w:t>
      </w:r>
    </w:p>
    <w:p>
      <w:pPr>
        <w:pStyle w:val="CodeBlock"/>
      </w:pPr>
      <w:r>
        <w:t xml:space="preserve">    media_type: str</w:t>
      </w:r>
    </w:p>
    <w:p>
      <w:pPr>
        <w:pStyle w:val="CodeBlock"/>
      </w:pPr>
      <w:r>
        <w:t xml:space="preserve">    sha256: str = Field(pattern='^[a-f0-9]{64}$')</w:t>
      </w:r>
    </w:p>
    <w:p>
      <w:pPr>
        <w:pStyle w:val="CodeBlock"/>
      </w:pPr>
      <w:r>
        <w:t>class NameplateResult(Contract):</w:t>
      </w:r>
    </w:p>
    <w:p>
      <w:pPr>
        <w:pStyle w:val="CodeBlock"/>
      </w:pPr>
      <w:r>
        <w:t xml:space="preserve">    attachment_id: UUID</w:t>
      </w:r>
    </w:p>
    <w:p>
      <w:pPr>
        <w:pStyle w:val="CodeBlock"/>
      </w:pPr>
      <w:r>
        <w:t xml:space="preserve">    model_text: str | None</w:t>
      </w:r>
    </w:p>
    <w:p>
      <w:pPr>
        <w:pStyle w:val="CodeBlock"/>
      </w:pPr>
      <w:r>
        <w:t xml:space="preserve">    serial_text: str | None</w:t>
      </w:r>
    </w:p>
    <w:p>
      <w:pPr>
        <w:pStyle w:val="CodeBlock"/>
      </w:pPr>
      <w:r>
        <w:t xml:space="preserve">    issues: list[Literal['unreadable','blur','low_resolution','glare','partial_plate']]</w:t>
      </w:r>
    </w:p>
    <w:p>
      <w:pPr>
        <w:pStyle w:val="CodeBlock"/>
      </w:pPr>
      <w:r>
        <w:t xml:space="preserve">    confirmation_required: Literal[True] = True</w:t>
      </w:r>
    </w:p>
    <w:p>
      <w:pPr>
        <w:pStyle w:val="CodeBlock"/>
      </w:pPr>
      <w:r>
        <w:t>class ConfirmExtraction(Contract):</w:t>
      </w:r>
    </w:p>
    <w:p>
      <w:pPr>
        <w:pStyle w:val="CodeBlock"/>
      </w:pPr>
      <w:r>
        <w:t xml:space="preserve">    extraction_id: UUID</w:t>
      </w:r>
    </w:p>
    <w:p>
      <w:pPr>
        <w:pStyle w:val="CodeBlock"/>
      </w:pPr>
      <w:r>
        <w:t xml:space="preserve">    expected_revision: int = Field(ge=1)</w:t>
      </w:r>
    </w:p>
    <w:p>
      <w:pPr>
        <w:pStyle w:val="CodeBlock"/>
      </w:pPr>
      <w:r>
        <w:t xml:space="preserve">    model_text: str = Field(min_length=1,max_length=120)</w:t>
      </w:r>
    </w:p>
    <w:p>
      <w:pPr>
        <w:pStyle w:val="CodeBlock"/>
      </w:pPr>
      <w:r>
        <w:t xml:space="preserve">    serial_text: str | None = Field(default=None,max_length=120)</w:t>
      </w:r>
    </w:p>
    <w:p>
      <w:pPr>
        <w:pStyle w:val="CodeBlock"/>
      </w:pPr>
      <w:r>
        <w:t>class Allocation(Contract):</w:t>
      </w:r>
    </w:p>
    <w:p>
      <w:pPr>
        <w:pStyle w:val="CodeBlock"/>
      </w:pPr>
      <w:r>
        <w:t xml:space="preserve">    warehouse_id: int = Field(gt=0)</w:t>
      </w:r>
    </w:p>
    <w:p>
      <w:pPr>
        <w:pStyle w:val="CodeBlock"/>
      </w:pPr>
      <w:r>
        <w:t xml:space="preserve">    quantity: Decimal = Field(gt=0)</w:t>
      </w:r>
    </w:p>
    <w:p>
      <w:pPr>
        <w:pStyle w:val="CodeBlock"/>
      </w:pPr>
      <w:r>
        <w:t xml:space="preserve">    transfer_days: int = Field(ge=0,le=60)</w:t>
      </w:r>
    </w:p>
    <w:p>
      <w:pPr>
        <w:pStyle w:val="CodeBlock"/>
      </w:pPr>
      <w:r>
        <w:t xml:space="preserve">    stock_updated_at: datetime</w:t>
      </w:r>
    </w:p>
    <w:p>
      <w:pPr>
        <w:pStyle w:val="CodeBlock"/>
      </w:pPr>
      <w:r>
        <w:t>class VerifiedItem(Contract):</w:t>
      </w:r>
    </w:p>
    <w:p>
      <w:pPr>
        <w:pStyle w:val="CodeBlock"/>
      </w:pPr>
      <w:r>
        <w:t xml:space="preserve">    item_id: UUID</w:t>
      </w:r>
    </w:p>
    <w:p>
      <w:pPr>
        <w:pStyle w:val="CodeBlock"/>
      </w:pPr>
      <w:r>
        <w:t xml:space="preserve">    configuration_id: int</w:t>
      </w:r>
    </w:p>
    <w:p>
      <w:pPr>
        <w:pStyle w:val="CodeBlock"/>
      </w:pPr>
      <w:r>
        <w:t xml:space="preserve">    part_id: int</w:t>
      </w:r>
    </w:p>
    <w:p>
      <w:pPr>
        <w:pStyle w:val="CodeBlock"/>
      </w:pPr>
      <w:r>
        <w:t xml:space="preserve">    part_number: str</w:t>
      </w:r>
    </w:p>
    <w:p>
      <w:pPr>
        <w:pStyle w:val="CodeBlock"/>
      </w:pPr>
      <w:r>
        <w:t xml:space="preserve">    name_en: str</w:t>
      </w:r>
    </w:p>
    <w:p>
      <w:pPr>
        <w:pStyle w:val="CodeBlock"/>
      </w:pPr>
      <w:r>
        <w:t xml:space="preserve">    name_ar: str</w:t>
      </w:r>
    </w:p>
    <w:p>
      <w:pPr>
        <w:pStyle w:val="CodeBlock"/>
      </w:pPr>
      <w:r>
        <w:t xml:space="preserve">    requested_quantity: Decimal = Field(gt=0)</w:t>
      </w:r>
    </w:p>
    <w:p>
      <w:pPr>
        <w:pStyle w:val="CodeBlock"/>
      </w:pPr>
      <w:r>
        <w:t xml:space="preserve">    allocations: list[Allocation]</w:t>
      </w:r>
    </w:p>
    <w:p>
      <w:pPr>
        <w:pStyle w:val="CodeBlock"/>
      </w:pPr>
      <w:r>
        <w:t xml:space="preserve">    shortage: Decimal = Field(ge=0)</w:t>
      </w:r>
    </w:p>
    <w:p>
      <w:pPr>
        <w:pStyle w:val="CodeBlock"/>
      </w:pPr>
      <w:r>
        <w:t xml:space="preserve">    source_reference: str</w:t>
      </w:r>
    </w:p>
    <w:p>
      <w:pPr>
        <w:pStyle w:val="CodeBlock"/>
      </w:pPr>
      <w:r>
        <w:t xml:space="preserve">    evidence_id: UUID</w:t>
      </w:r>
    </w:p>
    <w:p>
      <w:pPr>
        <w:pStyle w:val="CodeBlock"/>
      </w:pPr>
      <w:r>
        <w:t>class VerifiedFacts(Contract):</w:t>
      </w:r>
    </w:p>
    <w:p>
      <w:pPr>
        <w:pStyle w:val="CodeBlock"/>
      </w:pPr>
      <w:r>
        <w:t xml:space="preserve">    enquiry_id: UUID</w:t>
      </w:r>
    </w:p>
    <w:p>
      <w:pPr>
        <w:pStyle w:val="CodeBlock"/>
      </w:pPr>
      <w:r>
        <w:t xml:space="preserve">    revision: int</w:t>
      </w:r>
    </w:p>
    <w:p>
      <w:pPr>
        <w:pStyle w:val="CodeBlock"/>
      </w:pPr>
      <w:r>
        <w:t xml:space="preserve">    catalogue_version_id: UUID</w:t>
      </w:r>
    </w:p>
    <w:p>
      <w:pPr>
        <w:pStyle w:val="CodeBlock"/>
      </w:pPr>
      <w:r>
        <w:t xml:space="preserve">    items: list[VerifiedItem] = Field(min_length=1,max_length=20)</w:t>
      </w:r>
    </w:p>
    <w:p>
      <w:pPr>
        <w:pStyle w:val="CodeBlock"/>
      </w:pPr>
      <w:r>
        <w:t>class CandidateEvidence(Contract):</w:t>
      </w:r>
    </w:p>
    <w:p>
      <w:pPr>
        <w:pStyle w:val="CodeBlock"/>
      </w:pPr>
      <w:r>
        <w:t xml:space="preserve">    item_id: UUID</w:t>
      </w:r>
    </w:p>
    <w:p>
      <w:pPr>
        <w:pStyle w:val="CodeBlock"/>
      </w:pPr>
      <w:r>
        <w:t xml:space="preserve">    part_id: int</w:t>
      </w:r>
    </w:p>
    <w:p>
      <w:pPr>
        <w:pStyle w:val="CodeBlock"/>
      </w:pPr>
      <w:r>
        <w:t xml:space="preserve">    configuration_id: int</w:t>
      </w:r>
    </w:p>
    <w:p>
      <w:pPr>
        <w:pStyle w:val="CodeBlock"/>
      </w:pPr>
      <w:r>
        <w:t xml:space="preserve">    evidence_id: UUID</w:t>
      </w:r>
    </w:p>
    <w:p>
      <w:pPr>
        <w:pStyle w:val="CodeBlock"/>
      </w:pPr>
      <w:r>
        <w:t xml:space="preserve">    source_reference: str</w:t>
      </w:r>
    </w:p>
    <w:p>
      <w:pPr>
        <w:pStyle w:val="CodeBlock"/>
      </w:pPr>
      <w:r>
        <w:t>class StockEvidence(Contract):</w:t>
      </w:r>
    </w:p>
    <w:p>
      <w:pPr>
        <w:pStyle w:val="CodeBlock"/>
      </w:pPr>
      <w:r>
        <w:t xml:space="preserve">    part_id: int</w:t>
      </w:r>
    </w:p>
    <w:p>
      <w:pPr>
        <w:pStyle w:val="CodeBlock"/>
      </w:pPr>
      <w:r>
        <w:t xml:space="preserve">    warehouse_id: int</w:t>
      </w:r>
    </w:p>
    <w:p>
      <w:pPr>
        <w:pStyle w:val="CodeBlock"/>
      </w:pPr>
      <w:r>
        <w:t xml:space="preserve">    available: Decimal = Field(ge=0)</w:t>
      </w:r>
    </w:p>
    <w:p>
      <w:pPr>
        <w:pStyle w:val="CodeBlock"/>
      </w:pPr>
      <w:r>
        <w:t xml:space="preserve">    updated_at: datetime</w:t>
      </w:r>
    </w:p>
    <w:p>
      <w:pPr>
        <w:pStyle w:val="CodeBlock"/>
      </w:pPr>
      <w:r>
        <w:t>class VerificationEvidence(Contract):</w:t>
      </w:r>
    </w:p>
    <w:p>
      <w:pPr>
        <w:pStyle w:val="CodeBlock"/>
      </w:pPr>
      <w:r>
        <w:t xml:space="preserve">    current_revision: int</w:t>
      </w:r>
    </w:p>
    <w:p>
      <w:pPr>
        <w:pStyle w:val="CodeBlock"/>
      </w:pPr>
      <w:r>
        <w:t xml:space="preserve">    active_catalogue_version_id: UUID</w:t>
      </w:r>
    </w:p>
    <w:p>
      <w:pPr>
        <w:pStyle w:val="CodeBlock"/>
      </w:pPr>
      <w:r>
        <w:t xml:space="preserve">    candidates: list[CandidateEvidence]</w:t>
      </w:r>
    </w:p>
    <w:p>
      <w:pPr>
        <w:pStyle w:val="CodeBlock"/>
      </w:pPr>
      <w:r>
        <w:t xml:space="preserve">    stock: list[StockEvidence]</w:t>
      </w:r>
    </w:p>
    <w:p>
      <w:pPr>
        <w:pStyle w:val="CodeBlock"/>
      </w:pPr>
      <w:r>
        <w:t>class VerificationFailure(Contract):</w:t>
      </w:r>
    </w:p>
    <w:p>
      <w:pPr>
        <w:pStyle w:val="CodeBlock"/>
      </w:pPr>
      <w:r>
        <w:t xml:space="preserve">    code: Literal['STALE_REVISION','STALE_CATALOGUE','INCOMPATIBLE','MISSING_EVIDENCE','INVALID_QUANTIT</w:t>
      </w:r>
    </w:p>
    <w:p>
      <w:pPr>
        <w:pStyle w:val="CodeBlock"/>
      </w:pPr>
      <w:r>
        <w:t>Y','OVERALLOCATION','STALE_STOCK','UNRESOLVED_ITEM','UNSAFE_PROSE']</w:t>
      </w:r>
    </w:p>
    <w:p>
      <w:pPr>
        <w:pStyle w:val="CodeBlock"/>
      </w:pPr>
      <w:r>
        <w:t xml:space="preserve">    item_id: UUID | None</w:t>
      </w:r>
    </w:p>
    <w:p>
      <w:pPr>
        <w:pStyle w:val="CodeBlock"/>
      </w:pPr>
      <w:r>
        <w:t xml:space="preserve">    detail: str</w:t>
      </w:r>
    </w:p>
    <w:p>
      <w:pPr>
        <w:pStyle w:val="CodeBlock"/>
      </w:pPr>
      <w:r>
        <w:t>class VerificationResult(Contract):</w:t>
      </w:r>
    </w:p>
    <w:p>
      <w:pPr>
        <w:pStyle w:val="CodeBlock"/>
      </w:pPr>
      <w:r>
        <w:t xml:space="preserve">    passed: bool</w:t>
      </w:r>
    </w:p>
    <w:p>
      <w:pPr>
        <w:pStyle w:val="CodeBlock"/>
      </w:pPr>
      <w:r>
        <w:t xml:space="preserve">    failures: list[VerificationFailure]</w:t>
      </w:r>
    </w:p>
    <w:p>
      <w:pPr>
        <w:pStyle w:val="CodeBlock"/>
      </w:pPr>
      <w:r>
        <w:t xml:space="preserve">    facts_sha256: str</w:t>
      </w:r>
    </w:p>
    <w:p>
      <w:pPr>
        <w:pStyle w:val="CodeBlock"/>
      </w:pPr>
      <w:r>
        <w:t>class ReplySlots(Contract):</w:t>
      </w:r>
    </w:p>
    <w:p>
      <w:pPr>
        <w:pStyle w:val="CodeBlock"/>
      </w:pPr>
      <w:r>
        <w:t xml:space="preserve">    greeting: str = Field(max_length=200)</w:t>
      </w:r>
    </w:p>
    <w:p>
      <w:pPr>
        <w:pStyle w:val="CodeBlock"/>
      </w:pPr>
      <w:r>
        <w:t xml:space="preserve">    explanation: str = Field(max_length=1500)</w:t>
      </w:r>
    </w:p>
    <w:p>
      <w:pPr>
        <w:pStyle w:val="CodeBlock"/>
      </w:pPr>
      <w:r>
        <w:t xml:space="preserve">    closing: str = Field(max_length=300)</w:t>
      </w:r>
    </w:p>
    <w:p>
      <w:pPr>
        <w:pStyle w:val="CodeBlock"/>
      </w:pPr>
      <w:r>
        <w:t>class ApprovalRequest(Contract):</w:t>
      </w:r>
    </w:p>
    <w:p>
      <w:pPr>
        <w:pStyle w:val="CodeBlock"/>
      </w:pPr>
      <w:r>
        <w:t xml:space="preserve">    enquiry_id: UUID</w:t>
      </w:r>
    </w:p>
    <w:p>
      <w:pPr>
        <w:pStyle w:val="CodeBlock"/>
      </w:pPr>
      <w:r>
        <w:t xml:space="preserve">    expected_revision: int = Field(ge=1)</w:t>
      </w:r>
    </w:p>
    <w:p>
      <w:pPr>
        <w:pStyle w:val="CodeBlock"/>
      </w:pPr>
      <w:r>
        <w:t xml:space="preserve">    draft_id: UUID</w:t>
      </w:r>
    </w:p>
    <w:p>
      <w:pPr>
        <w:pStyle w:val="CodeBlock"/>
      </w:pPr>
      <w:r>
        <w:t xml:space="preserve">    edited_slots: ReplySlots | None = None</w:t>
      </w:r>
    </w:p>
    <w:p>
      <w:pPr>
        <w:pStyle w:val="CodeBlock"/>
      </w:pPr>
      <w:r>
        <w:t>class RejectionRequest(Contract):</w:t>
      </w:r>
    </w:p>
    <w:p>
      <w:pPr>
        <w:pStyle w:val="CodeBlock"/>
      </w:pPr>
      <w:r>
        <w:t xml:space="preserve">    enquiry_id: UUID</w:t>
      </w:r>
    </w:p>
    <w:p>
      <w:pPr>
        <w:pStyle w:val="CodeBlock"/>
      </w:pPr>
      <w:r>
        <w:t xml:space="preserve">    expected_revision: int = Field(ge=1)</w:t>
      </w:r>
    </w:p>
    <w:p>
      <w:pPr>
        <w:pStyle w:val="CodeBlock"/>
      </w:pPr>
      <w:r>
        <w:t xml:space="preserve">    reason: str = Field(min_length=1,max_length=1000)</w:t>
      </w:r>
    </w:p>
    <w:p>
      <w:pPr>
        <w:pStyle w:val="CodeBlock"/>
      </w:pPr>
      <w:r>
        <w:t>class ApprovalResult(Contract):</w:t>
      </w:r>
    </w:p>
    <w:p>
      <w:pPr>
        <w:pStyle w:val="CodeBlock"/>
      </w:pPr>
      <w:r>
        <w:t xml:space="preserve">    decision_id: UUID</w:t>
      </w:r>
    </w:p>
    <w:p>
      <w:pPr>
        <w:pStyle w:val="CodeBlock"/>
      </w:pPr>
      <w:r>
        <w:t xml:space="preserve">    message_id: UUID</w:t>
      </w:r>
    </w:p>
    <w:p>
      <w:pPr>
        <w:pStyle w:val="CodeBlock"/>
      </w:pPr>
      <w:r>
        <w:t xml:space="preserve">    revision: int</w:t>
      </w:r>
    </w:p>
    <w:p>
      <w:pPr>
        <w:pStyle w:val="CodeBlock"/>
      </w:pPr>
      <w:r>
        <w:t xml:space="preserve">    already_applied: bool</w:t>
      </w:r>
    </w:p>
    <w:p>
      <w:pPr>
        <w:pStyle w:val="CodeBlock"/>
      </w:pPr>
      <w:r>
        <w:t>class ReviewResult(Contract):</w:t>
      </w:r>
    </w:p>
    <w:p>
      <w:pPr>
        <w:pStyle w:val="CodeBlock"/>
      </w:pPr>
      <w:r>
        <w:t xml:space="preserve">    decision_id: UUID</w:t>
      </w:r>
    </w:p>
    <w:p>
      <w:pPr>
        <w:pStyle w:val="CodeBlock"/>
      </w:pPr>
      <w:r>
        <w:t xml:space="preserve">    revision: int</w:t>
      </w:r>
    </w:p>
    <w:p>
      <w:pPr>
        <w:pStyle w:val="CodeBlock"/>
      </w:pPr>
      <w:r>
        <w:t xml:space="preserve">    status: Literal['approved','rejected']</w:t>
      </w:r>
    </w:p>
    <w:p>
      <w:pPr>
        <w:pStyle w:val="CodeBlock"/>
      </w:pPr>
      <w:r>
        <w:t>class ItemCorrection(Contract):</w:t>
      </w:r>
    </w:p>
    <w:p>
      <w:pPr>
        <w:pStyle w:val="CodeBlock"/>
      </w:pPr>
      <w:r>
        <w:t xml:space="preserve">    item_id: UUID</w:t>
      </w:r>
    </w:p>
    <w:p>
      <w:pPr>
        <w:pStyle w:val="CodeBlock"/>
      </w:pPr>
      <w:r>
        <w:t xml:space="preserve">    description: str | None = None</w:t>
      </w:r>
    </w:p>
    <w:p>
      <w:pPr>
        <w:pStyle w:val="CodeBlock"/>
      </w:pPr>
      <w:r>
        <w:t xml:space="preserve">    quantity: Decimal | None = Field(default=None,gt=0,le=100000)</w:t>
      </w:r>
    </w:p>
    <w:p>
      <w:pPr>
        <w:pStyle w:val="CodeBlock"/>
      </w:pPr>
      <w:r>
        <w:t xml:space="preserve">    model_text: str | None = None</w:t>
      </w:r>
    </w:p>
    <w:p>
      <w:pPr>
        <w:pStyle w:val="CodeBlock"/>
      </w:pPr>
      <w:r>
        <w:t xml:space="preserve">    serial_text: str | None = None</w:t>
      </w:r>
    </w:p>
    <w:p>
      <w:pPr>
        <w:pStyle w:val="CodeBlock"/>
      </w:pPr>
      <w:r>
        <w:t>class RevisionRequest(Contract):</w:t>
      </w:r>
    </w:p>
    <w:p>
      <w:pPr>
        <w:pStyle w:val="CodeBlock"/>
      </w:pPr>
      <w:r>
        <w:t xml:space="preserve">    enquiry_id: UUID</w:t>
      </w:r>
    </w:p>
    <w:p>
      <w:pPr>
        <w:pStyle w:val="CodeBlock"/>
      </w:pPr>
      <w:r>
        <w:t xml:space="preserve">    expected_revision: int</w:t>
      </w:r>
    </w:p>
    <w:p>
      <w:pPr>
        <w:pStyle w:val="CodeBlock"/>
      </w:pPr>
      <w:r>
        <w:t xml:space="preserve">    corrections: list[ItemCorrection] = Field(min_length=1,max_length=20)</w:t>
      </w:r>
    </w:p>
    <w:p>
      <w:pPr>
        <w:pStyle w:val="CodeBlock"/>
      </w:pPr>
      <w:r>
        <w:t xml:space="preserve">    reason: str = Field(min_length=1,max_length=1000)</w:t>
      </w:r>
    </w:p>
    <w:p>
      <w:pPr>
        <w:pStyle w:val="CodeBlock"/>
      </w:pPr>
      <w:r>
        <w:t>class JobLease(Contract):</w:t>
      </w:r>
    </w:p>
    <w:p>
      <w:pPr>
        <w:pStyle w:val="CodeBlock"/>
      </w:pPr>
      <w:r>
        <w:t xml:space="preserve">    id: UUID</w:t>
      </w:r>
    </w:p>
    <w:p>
      <w:pPr>
        <w:pStyle w:val="CodeBlock"/>
      </w:pPr>
      <w:r>
        <w:t xml:space="preserve">    kind: Literal['nameplate','export_pdf','catalog_import','catalog_publish','storage_cleanup','workfl</w:t>
      </w:r>
    </w:p>
    <w:p>
      <w:pPr>
        <w:pStyle w:val="CodeBlock"/>
      </w:pPr>
      <w:r>
        <w:t>ow','analytics_sync','catalog_sync']</w:t>
      </w:r>
    </w:p>
    <w:p>
      <w:pPr>
        <w:pStyle w:val="CodeBlock"/>
      </w:pPr>
      <w:r>
        <w:t xml:space="preserve">    enquiry_id: UUID | None</w:t>
      </w:r>
    </w:p>
    <w:p>
      <w:pPr>
        <w:pStyle w:val="CodeBlock"/>
      </w:pPr>
      <w:r>
        <w:t xml:space="preserve">    revision: int | None</w:t>
      </w:r>
    </w:p>
    <w:p>
      <w:pPr>
        <w:pStyle w:val="CodeBlock"/>
      </w:pPr>
      <w:r>
        <w:t xml:space="preserve">    session_generation: int | None</w:t>
      </w:r>
    </w:p>
    <w:p>
      <w:pPr>
        <w:pStyle w:val="CodeBlock"/>
      </w:pPr>
      <w:r>
        <w:t xml:space="preserve">    lease_token: UUID</w:t>
      </w:r>
    </w:p>
    <w:p>
      <w:pPr>
        <w:pStyle w:val="CodeBlock"/>
      </w:pPr>
      <w:r>
        <w:t xml:space="preserve">    expires_at: datetime</w:t>
      </w:r>
    </w:p>
    <w:p>
      <w:pPr>
        <w:pStyle w:val="CodeBlock"/>
      </w:pPr>
      <w:r>
        <w:t xml:space="preserve">    attempt: int</w:t>
      </w:r>
    </w:p>
    <w:p>
      <w:pPr>
        <w:pStyle w:val="CodeBlock"/>
      </w:pPr>
      <w:r>
        <w:t xml:space="preserve">    payload: dict[str,str | int | bool | None]</w:t>
      </w:r>
    </w:p>
    <w:p>
      <w:pPr>
        <w:pStyle w:val="CodeBlock"/>
      </w:pPr>
      <w:r>
        <w:t>class JobResult(Contract):</w:t>
      </w:r>
    </w:p>
    <w:p>
      <w:pPr>
        <w:pStyle w:val="CodeBlock"/>
      </w:pPr>
      <w:r>
        <w:t xml:space="preserve">    status: Literal['succeeded','failed','cancelled']</w:t>
      </w:r>
    </w:p>
    <w:p>
      <w:pPr>
        <w:pStyle w:val="CodeBlock"/>
      </w:pPr>
      <w:r>
        <w:t xml:space="preserve">    result_id: UUID | None</w:t>
      </w:r>
    </w:p>
    <w:p>
      <w:pPr>
        <w:pStyle w:val="CodeBlock"/>
      </w:pPr>
      <w:r>
        <w:t xml:space="preserve">    error_code: str | None</w:t>
      </w:r>
    </w:p>
    <w:p>
      <w:pPr>
        <w:pStyle w:val="CodeBlock"/>
      </w:pPr>
      <w:r>
        <w:t>class ExportRequest(Contract):</w:t>
      </w:r>
    </w:p>
    <w:p>
      <w:pPr>
        <w:pStyle w:val="CodeBlock"/>
      </w:pPr>
      <w:r>
        <w:t xml:space="preserve">    enquiry_id: UUID</w:t>
      </w:r>
    </w:p>
    <w:p>
      <w:pPr>
        <w:pStyle w:val="CodeBlock"/>
      </w:pPr>
      <w:r>
        <w:t xml:space="preserve">    revision: int</w:t>
      </w:r>
    </w:p>
    <w:p>
      <w:pPr>
        <w:pStyle w:val="CodeBlock"/>
      </w:pPr>
      <w:r>
        <w:t xml:space="preserve">    decision_id: UUID</w:t>
      </w:r>
    </w:p>
    <w:p>
      <w:pPr>
        <w:pStyle w:val="CodeBlock"/>
      </w:pPr>
      <w:r>
        <w:t>class ExportResult(Contract):</w:t>
      </w:r>
    </w:p>
    <w:p>
      <w:pPr>
        <w:pStyle w:val="CodeBlock"/>
      </w:pPr>
      <w:r>
        <w:t xml:space="preserve">    export_id: UUID</w:t>
      </w:r>
    </w:p>
    <w:p>
      <w:pPr>
        <w:pStyle w:val="CodeBlock"/>
      </w:pPr>
      <w:r>
        <w:t xml:space="preserve">    storage_key: str</w:t>
      </w:r>
    </w:p>
    <w:p>
      <w:pPr>
        <w:pStyle w:val="CodeBlock"/>
      </w:pPr>
      <w:r>
        <w:t xml:space="preserve">    sha256: str</w:t>
      </w:r>
    </w:p>
    <w:p>
      <w:pPr>
        <w:pStyle w:val="CodeBlock"/>
      </w:pPr>
      <w:r>
        <w:t>class ApprovedSnapshot(Contract):</w:t>
      </w:r>
    </w:p>
    <w:p>
      <w:pPr>
        <w:pStyle w:val="CodeBlock"/>
      </w:pPr>
      <w:r>
        <w:t xml:space="preserve">    decision_id: UUID</w:t>
      </w:r>
    </w:p>
    <w:p>
      <w:pPr>
        <w:pStyle w:val="CodeBlock"/>
      </w:pPr>
      <w:r>
        <w:t xml:space="preserve">    approved_at: datetime</w:t>
      </w:r>
    </w:p>
    <w:p>
      <w:pPr>
        <w:pStyle w:val="CodeBlock"/>
      </w:pPr>
      <w:r>
        <w:t xml:space="preserve">    locale: Locale</w:t>
      </w:r>
    </w:p>
    <w:p>
      <w:pPr>
        <w:pStyle w:val="CodeBlock"/>
      </w:pPr>
      <w:r>
        <w:t xml:space="preserve">    facts: VerifiedFacts</w:t>
      </w:r>
    </w:p>
    <w:p>
      <w:pPr>
        <w:pStyle w:val="CodeBlock"/>
      </w:pPr>
      <w:r>
        <w:t xml:space="preserve">    reply: str</w:t>
      </w:r>
    </w:p>
    <w:p>
      <w:pPr>
        <w:pStyle w:val="CodeBlock"/>
      </w:pPr>
      <w:r>
        <w:t xml:space="preserve">    synthetic: bool</w:t>
      </w:r>
    </w:p>
    <w:p>
      <w:pPr>
        <w:pStyle w:val="CodeBlock"/>
      </w:pPr>
      <w:r>
        <w:t>class AuditEvent(Contract):</w:t>
      </w:r>
    </w:p>
    <w:p>
      <w:pPr>
        <w:pStyle w:val="CodeBlock"/>
      </w:pPr>
      <w:r>
        <w:t xml:space="preserve">    actor_type: Literal['system','ai','user']</w:t>
      </w:r>
    </w:p>
    <w:p>
      <w:pPr>
        <w:pStyle w:val="CodeBlock"/>
      </w:pPr>
      <w:r>
        <w:t xml:space="preserve">    actor_id: str</w:t>
      </w:r>
    </w:p>
    <w:p>
      <w:pPr>
        <w:pStyle w:val="CodeBlock"/>
      </w:pPr>
      <w:r>
        <w:t xml:space="preserve">    action: str</w:t>
      </w:r>
    </w:p>
    <w:p>
      <w:pPr>
        <w:pStyle w:val="CodeBlock"/>
      </w:pPr>
      <w:r>
        <w:t xml:space="preserve">    entity_type: str</w:t>
      </w:r>
    </w:p>
    <w:p>
      <w:pPr>
        <w:pStyle w:val="CodeBlock"/>
      </w:pPr>
      <w:r>
        <w:t xml:space="preserve">    entity_id: str</w:t>
      </w:r>
    </w:p>
    <w:p>
      <w:pPr>
        <w:pStyle w:val="CodeBlock"/>
      </w:pPr>
      <w:r>
        <w:t xml:space="preserve">    request_id: UUID</w:t>
      </w:r>
    </w:p>
    <w:p>
      <w:pPr>
        <w:pStyle w:val="CodeBlock"/>
      </w:pPr>
      <w:r>
        <w:t xml:space="preserve">    enquiry_id: UUID | None</w:t>
      </w:r>
    </w:p>
    <w:p>
      <w:pPr>
        <w:pStyle w:val="CodeBlock"/>
      </w:pPr>
      <w:r>
        <w:t xml:space="preserve">    revision: int | None</w:t>
      </w:r>
    </w:p>
    <w:p>
      <w:pPr>
        <w:pStyle w:val="CodeBlock"/>
      </w:pPr>
      <w:r>
        <w:t xml:space="preserve">    payload: dict[str,str | int | bool | None]</w:t>
      </w:r>
    </w:p>
    <w:p>
      <w:pPr>
        <w:pStyle w:val="CodeBlock"/>
      </w:pPr>
      <w:r>
        <w:t>class AIRequest(Contract):</w:t>
      </w:r>
    </w:p>
    <w:p>
      <w:pPr>
        <w:pStyle w:val="CodeBlock"/>
      </w:pPr>
      <w:r>
        <w:t xml:space="preserve">    request_key: UUID</w:t>
      </w:r>
    </w:p>
    <w:p>
      <w:pPr>
        <w:pStyle w:val="CodeBlock"/>
      </w:pPr>
      <w:r>
        <w:t xml:space="preserve">    enquiry_id: UUID | None</w:t>
      </w:r>
    </w:p>
    <w:p>
      <w:pPr>
        <w:pStyle w:val="CodeBlock"/>
      </w:pPr>
      <w:r>
        <w:t xml:space="preserve">    stage: Literal['intake','nameplate','parts','reply','summary']</w:t>
      </w:r>
    </w:p>
    <w:p>
      <w:pPr>
        <w:pStyle w:val="CodeBlock"/>
      </w:pPr>
      <w:r>
        <w:t xml:space="preserve">    model: str</w:t>
      </w:r>
    </w:p>
    <w:p>
      <w:pPr>
        <w:pStyle w:val="CodeBlock"/>
      </w:pPr>
      <w:r>
        <w:t xml:space="preserve">    trusted_instructions: str</w:t>
      </w:r>
    </w:p>
    <w:p>
      <w:pPr>
        <w:pStyle w:val="CodeBlock"/>
      </w:pPr>
      <w:r>
        <w:t xml:space="preserve">    untrusted_text: str</w:t>
      </w:r>
    </w:p>
    <w:p>
      <w:pPr>
        <w:pStyle w:val="CodeBlock"/>
      </w:pPr>
      <w:r>
        <w:t xml:space="preserve">    image_base64: str | None = None</w:t>
      </w:r>
    </w:p>
    <w:p>
      <w:pPr>
        <w:pStyle w:val="CodeBlock"/>
      </w:pPr>
      <w:r>
        <w:t xml:space="preserve">    output_schema_name: </w:t>
      </w:r>
    </w:p>
    <w:p>
      <w:pPr>
        <w:pStyle w:val="CodeBlock"/>
      </w:pPr>
      <w:r>
        <w:t>Literal['IntakeResult','NameplateResult','PartsProposal','ReplySlots','SummaryResult']</w:t>
      </w:r>
    </w:p>
    <w:p>
      <w:pPr>
        <w:pStyle w:val="CodeBlock"/>
      </w:pPr>
      <w:r>
        <w:t xml:space="preserve">    max_output_tokens: int = Field(ge=1,le=2048)</w:t>
      </w:r>
    </w:p>
    <w:p>
      <w:pPr>
        <w:pStyle w:val="CodeBlock"/>
      </w:pPr>
      <w:r>
        <w:t>class AIResult(Contract):</w:t>
      </w:r>
    </w:p>
    <w:p>
      <w:pPr>
        <w:pStyle w:val="CodeBlock"/>
      </w:pPr>
      <w:r>
        <w:t xml:space="preserve">    output_json: str</w:t>
      </w:r>
    </w:p>
    <w:p>
      <w:pPr>
        <w:pStyle w:val="CodeBlock"/>
      </w:pPr>
      <w:r>
        <w:t xml:space="preserve">    input_tokens: int</w:t>
      </w:r>
    </w:p>
    <w:p>
      <w:pPr>
        <w:pStyle w:val="CodeBlock"/>
      </w:pPr>
      <w:r>
        <w:t xml:space="preserve">    output_tokens: int</w:t>
      </w:r>
    </w:p>
    <w:p>
      <w:pPr>
        <w:pStyle w:val="CodeBlock"/>
      </w:pPr>
      <w:r>
        <w:t xml:space="preserve">    provider_request_id: str</w:t>
      </w:r>
    </w:p>
    <w:p>
      <w:pPr>
        <w:pStyle w:val="CodeBlock"/>
      </w:pPr>
      <w:r>
        <w:t>class BudgetReservation(Contract):</w:t>
      </w:r>
    </w:p>
    <w:p>
      <w:pPr>
        <w:pStyle w:val="CodeBlock"/>
      </w:pPr>
      <w:r>
        <w:t xml:space="preserve">    id: UUID</w:t>
      </w:r>
    </w:p>
    <w:p>
      <w:pPr>
        <w:pStyle w:val="CodeBlock"/>
      </w:pPr>
      <w:r>
        <w:t xml:space="preserve">    account_id: str</w:t>
      </w:r>
    </w:p>
    <w:p>
      <w:pPr>
        <w:pStyle w:val="CodeBlock"/>
      </w:pPr>
      <w:r>
        <w:t xml:space="preserve">    reserved_usd: Decimal</w:t>
      </w:r>
    </w:p>
    <w:p>
      <w:pPr>
        <w:pStyle w:val="CodeBlock"/>
      </w:pPr>
      <w:r>
        <w:t>class CreditAllowance(Contract):</w:t>
      </w:r>
    </w:p>
    <w:p>
      <w:pPr>
        <w:pStyle w:val="CodeBlock"/>
      </w:pPr>
      <w:r>
        <w:t xml:space="preserve">    amount_usd: Decimal = Field(ge=0)</w:t>
      </w:r>
    </w:p>
    <w:p>
      <w:pPr>
        <w:pStyle w:val="CodeBlock"/>
      </w:pPr>
      <w:r>
        <w:t xml:space="preserve">    expires_at: datetime</w:t>
      </w:r>
    </w:p>
    <w:p>
      <w:pPr>
        <w:pStyle w:val="CodeBlock"/>
      </w:pPr>
      <w:r>
        <w:t xml:space="preserve">    paid_budget_usd: Decimal = Field(ge=0,le=0)</w:t>
      </w:r>
    </w:p>
    <w:p>
      <w:pPr>
        <w:pStyle w:val="CodeBlock"/>
      </w:pPr>
      <w:r>
        <w:t>class ItemState(Contract):</w:t>
      </w:r>
    </w:p>
    <w:p>
      <w:pPr>
        <w:pStyle w:val="CodeBlock"/>
      </w:pPr>
      <w:r>
        <w:t xml:space="preserve">    id: UUID</w:t>
      </w:r>
    </w:p>
    <w:p>
      <w:pPr>
        <w:pStyle w:val="CodeBlock"/>
      </w:pPr>
      <w:r>
        <w:t xml:space="preserve">    request: ItemInput</w:t>
      </w:r>
    </w:p>
    <w:p>
      <w:pPr>
        <w:pStyle w:val="CodeBlock"/>
      </w:pPr>
      <w:r>
        <w:t xml:space="preserve">    configuration_id: int | None</w:t>
      </w:r>
    </w:p>
    <w:p>
      <w:pPr>
        <w:pStyle w:val="CodeBlock"/>
      </w:pPr>
      <w:r>
        <w:t xml:space="preserve">    candidate_part_ids: list[int]</w:t>
      </w:r>
    </w:p>
    <w:p>
      <w:pPr>
        <w:pStyle w:val="CodeBlock"/>
      </w:pPr>
      <w:r>
        <w:t xml:space="preserve">    selected_part_id: int | None</w:t>
      </w:r>
    </w:p>
    <w:p>
      <w:pPr>
        <w:pStyle w:val="CodeBlock"/>
      </w:pPr>
      <w:r>
        <w:t xml:space="preserve">    status: Literal['unresolved','needs_information','ready','unavailable']</w:t>
      </w:r>
    </w:p>
    <w:p>
      <w:pPr>
        <w:pStyle w:val="CodeBlock"/>
      </w:pPr>
      <w:r>
        <w:t>class EnquiryState(Contract):</w:t>
      </w:r>
    </w:p>
    <w:p>
      <w:pPr>
        <w:pStyle w:val="CodeBlock"/>
      </w:pPr>
      <w:r>
        <w:t xml:space="preserve">    enquiry_id: UUID</w:t>
      </w:r>
    </w:p>
    <w:p>
      <w:pPr>
        <w:pStyle w:val="CodeBlock"/>
      </w:pPr>
      <w:r>
        <w:t xml:space="preserve">    revision: int</w:t>
      </w:r>
    </w:p>
    <w:p>
      <w:pPr>
        <w:pStyle w:val="CodeBlock"/>
      </w:pPr>
      <w:r>
        <w:t xml:space="preserve">    session_generation: int | None</w:t>
      </w:r>
    </w:p>
    <w:p>
      <w:pPr>
        <w:pStyle w:val="CodeBlock"/>
      </w:pPr>
      <w:r>
        <w:t xml:space="preserve">    catalogue_version_id: UUID | None</w:t>
      </w:r>
    </w:p>
    <w:p>
      <w:pPr>
        <w:pStyle w:val="CodeBlock"/>
      </w:pPr>
      <w:r>
        <w:t xml:space="preserve">    items: list[ItemState]</w:t>
      </w:r>
    </w:p>
    <w:p>
      <w:pPr>
        <w:pStyle w:val="CodeBlock"/>
      </w:pPr>
      <w:r>
        <w:t xml:space="preserve">    step_count: int = Field(ge=0)</w:t>
      </w:r>
    </w:p>
    <w:p>
      <w:pPr>
        <w:pStyle w:val="CodeBlock"/>
      </w:pPr>
      <w:r>
        <w:t xml:space="preserve">    pending_question: str | None</w:t>
      </w:r>
    </w:p>
    <w:p>
      <w:pPr>
        <w:pStyle w:val="CodeBlock"/>
      </w:pPr>
      <w:r>
        <w:t xml:space="preserve">    draft_id: UUID | None</w:t>
      </w:r>
    </w:p>
    <w:p>
      <w:pPr>
        <w:pStyle w:val="CodeBlock"/>
      </w:pPr>
      <w:r>
        <w:t xml:space="preserve">    verification_id: UUID | None</w:t>
      </w:r>
    </w:p>
    <w:p>
      <w:pPr>
        <w:pStyle w:val="CodeBlock"/>
      </w:pPr>
      <w:r>
        <w:t xml:space="preserve">    phase: str</w:t>
      </w:r>
    </w:p>
    <w:p>
      <w:pPr>
        <w:pStyle w:val="CodeBlock"/>
      </w:pPr>
      <w:r>
        <w:t>class SearchContext(Contract):</w:t>
      </w:r>
    </w:p>
    <w:p>
      <w:pPr>
        <w:pStyle w:val="CodeBlock"/>
      </w:pPr>
      <w:r>
        <w:t xml:space="preserve">    enquiry_id: UUID</w:t>
      </w:r>
    </w:p>
    <w:p>
      <w:pPr>
        <w:pStyle w:val="CodeBlock"/>
      </w:pPr>
      <w:r>
        <w:t xml:space="preserve">    revision: int</w:t>
      </w:r>
    </w:p>
    <w:p>
      <w:pPr>
        <w:pStyle w:val="CodeBlock"/>
      </w:pPr>
      <w:r>
        <w:t xml:space="preserve">    catalogue_version_id: UUID</w:t>
      </w:r>
    </w:p>
    <w:p>
      <w:pPr>
        <w:pStyle w:val="CodeBlock"/>
      </w:pPr>
      <w:r>
        <w:t xml:space="preserve">    item_id: UUID</w:t>
      </w:r>
    </w:p>
    <w:p>
      <w:pPr>
        <w:pStyle w:val="CodeBlock"/>
      </w:pPr>
      <w:r>
        <w:t xml:space="preserve">    max_calls: int = Field(ge=0,le=4)</w:t>
      </w:r>
    </w:p>
    <w:p>
      <w:pPr>
        <w:pStyle w:val="CodeBlock"/>
      </w:pPr>
      <w:r>
        <w:t>class PartsProposal(Contract):</w:t>
      </w:r>
    </w:p>
    <w:p>
      <w:pPr>
        <w:pStyle w:val="CodeBlock"/>
      </w:pPr>
      <w:r>
        <w:t xml:space="preserve">    explanation: str</w:t>
      </w:r>
    </w:p>
    <w:p>
      <w:pPr>
        <w:pStyle w:val="CodeBlock"/>
      </w:pPr>
      <w:r>
        <w:t xml:space="preserve">    clarification_code: Literal['needs_serial','needs_model','ambiguous_part','mismatch','none']</w:t>
      </w:r>
    </w:p>
    <w:p>
      <w:pPr>
        <w:pStyle w:val="CodeBlock"/>
      </w:pPr>
      <w:r>
        <w:t xml:space="preserve">    candidate_part_ids: list[int]</w:t>
      </w:r>
    </w:p>
    <w:p>
      <w:pPr>
        <w:pStyle w:val="CodeBlock"/>
      </w:pPr>
      <w:r>
        <w:t>class SummaryResult(Contract):</w:t>
      </w:r>
    </w:p>
    <w:p>
      <w:pPr>
        <w:pStyle w:val="CodeBlock"/>
      </w:pPr>
      <w:r>
        <w:t xml:space="preserve">    summary: str = Field(max_length=2000)</w:t>
      </w:r>
    </w:p>
    <w:p>
      <w:pPr>
        <w:pStyle w:val="CodeBlock"/>
      </w:pPr>
      <w:r>
        <w:t xml:space="preserve">    source_message_ids: list[UUID]</w:t>
      </w:r>
    </w:p>
    <w:p>
      <w:pPr>
        <w:pStyle w:val="CodeBlock"/>
      </w:pPr>
      <w:r>
        <w:t>class MetricsQuery(Contract):</w:t>
      </w:r>
    </w:p>
    <w:p>
      <w:pPr>
        <w:pStyle w:val="CodeBlock"/>
      </w:pPr>
      <w:r>
        <w:t xml:space="preserve">    start: datetime</w:t>
      </w:r>
    </w:p>
    <w:p>
      <w:pPr>
        <w:pStyle w:val="CodeBlock"/>
      </w:pPr>
      <w:r>
        <w:t xml:space="preserve">    end: datetime</w:t>
      </w:r>
    </w:p>
    <w:p>
      <w:pPr>
        <w:pStyle w:val="CodeBlock"/>
      </w:pPr>
      <w:r>
        <w:t xml:space="preserve">    include_demo: bool = False</w:t>
      </w:r>
    </w:p>
    <w:p>
      <w:pPr>
        <w:pStyle w:val="CodeBlock"/>
      </w:pPr>
      <w:r>
        <w:t>class MetricsView(Contract):</w:t>
      </w:r>
    </w:p>
    <w:p>
      <w:pPr>
        <w:pStyle w:val="CodeBlock"/>
      </w:pPr>
      <w:r>
        <w:t xml:space="preserve">    enquiry_count: int</w:t>
      </w:r>
    </w:p>
    <w:p>
      <w:pPr>
        <w:pStyle w:val="CodeBlock"/>
      </w:pPr>
      <w:r>
        <w:t xml:space="preserve">    approved_count: int</w:t>
      </w:r>
    </w:p>
    <w:p>
      <w:pPr>
        <w:pStyle w:val="CodeBlock"/>
      </w:pPr>
      <w:r>
        <w:t xml:space="preserve">    clarification_count: int</w:t>
      </w:r>
    </w:p>
    <w:p>
      <w:pPr>
        <w:pStyle w:val="CodeBlock"/>
      </w:pPr>
      <w:r>
        <w:t xml:space="preserve">    evaluated_count: int</w:t>
      </w:r>
    </w:p>
    <w:p>
      <w:pPr>
        <w:pStyle w:val="CodeBlock"/>
      </w:pPr>
      <w:r>
        <w:t xml:space="preserve">    correct_count: int</w:t>
      </w:r>
    </w:p>
    <w:p>
      <w:pPr>
        <w:pStyle w:val="CodeBlock"/>
      </w:pPr>
      <w:r>
        <w:t xml:space="preserve">    median_review_seconds: float | None</w:t>
      </w:r>
    </w:p>
    <w:p>
      <w:pPr>
        <w:pStyle w:val="CodeBlock"/>
      </w:pPr>
      <w:r>
        <w:t xml:space="preserve">    p95_latency_ms: float | None</w:t>
      </w:r>
    </w:p>
    <w:p>
      <w:pPr>
        <w:pStyle w:val="CodeBlock"/>
      </w:pPr>
      <w:r>
        <w:t xml:space="preserve">    estimated_cost_usd: Decimal</w:t>
      </w:r>
    </w:p>
    <w:p>
      <w:pPr>
        <w:pStyle w:val="CodeBlock"/>
      </w:pPr>
      <w:r>
        <w:t>class ReviewView(Contract):</w:t>
      </w:r>
    </w:p>
    <w:p>
      <w:pPr>
        <w:pStyle w:val="CodeBlock"/>
      </w:pPr>
      <w:r>
        <w:t xml:space="preserve">    enquiry: EnquiryView</w:t>
      </w:r>
    </w:p>
    <w:p>
      <w:pPr>
        <w:pStyle w:val="CodeBlock"/>
      </w:pPr>
      <w:r>
        <w:t xml:space="preserve">    facts: VerifiedFacts | None</w:t>
      </w:r>
    </w:p>
    <w:p>
      <w:pPr>
        <w:pStyle w:val="CodeBlock"/>
      </w:pPr>
      <w:r>
        <w:t xml:space="preserve">    draft: ReplySlots | None</w:t>
      </w:r>
    </w:p>
    <w:p>
      <w:pPr>
        <w:pStyle w:val="CodeBlock"/>
      </w:pPr>
      <w:r>
        <w:t xml:space="preserve">    verification: VerificationResult | None</w:t>
      </w:r>
    </w:p>
    <w:p>
      <w:pPr>
        <w:pStyle w:val="CodeBlock"/>
      </w:pPr>
      <w:r>
        <w:t xml:space="preserve">    assigned_to: UUID | None</w:t>
      </w:r>
    </w:p>
    <w:p>
      <w:pPr>
        <w:pStyle w:val="CodeBlock"/>
      </w:pPr>
      <w:r>
        <w:t>class DemoScenario(Contract):</w:t>
      </w:r>
    </w:p>
    <w:p>
      <w:pPr>
        <w:pStyle w:val="CodeBlock"/>
      </w:pPr>
      <w:r>
        <w:t xml:space="preserve">    id: Literal['mixed_photo','missing_serial','incompatible_number','local_shortage']</w:t>
      </w:r>
    </w:p>
    <w:p>
      <w:pPr>
        <w:pStyle w:val="CodeBlock"/>
      </w:pPr>
      <w:r>
        <w:t xml:space="preserve">    text: str</w:t>
      </w:r>
    </w:p>
    <w:p>
      <w:pPr>
        <w:pStyle w:val="CodeBlock"/>
      </w:pPr>
      <w:r>
        <w:t xml:space="preserve">    attachment_path: str | None</w:t>
      </w:r>
    </w:p>
    <w:p>
      <w:pPr>
        <w:pStyle w:val="CodeBlock"/>
      </w:pPr>
      <w:r>
        <w:t xml:space="preserve">    expected_status: str</w:t>
      </w:r>
    </w:p>
    <w:p>
      <w:pPr>
        <w:pStyle w:val="CodeBlock"/>
      </w:pPr>
      <w:r>
        <w:t xml:space="preserve">    expected_configuration_id: int | None</w:t>
      </w:r>
    </w:p>
    <w:p>
      <w:pPr>
        <w:pStyle w:val="CodeBlock"/>
      </w:pPr>
      <w:r>
        <w:t xml:space="preserve">    expected_part_ids: list[int]</w:t>
      </w:r>
    </w:p>
    <w:p>
      <w:pPr>
        <w:pStyle w:val="CodeBlock"/>
      </w:pPr>
      <w:r>
        <w:t>class WorkflowStep(StrEnum):</w:t>
      </w:r>
    </w:p>
    <w:p>
      <w:pPr>
        <w:pStyle w:val="CodeBlock"/>
      </w:pPr>
      <w:r>
        <w:t xml:space="preserve">    INTAKE='intake'</w:t>
      </w:r>
    </w:p>
    <w:p>
      <w:pPr>
        <w:pStyle w:val="CodeBlock"/>
      </w:pPr>
      <w:r>
        <w:t xml:space="preserve">    AWAIT_OCR='await_ocr'</w:t>
      </w:r>
    </w:p>
    <w:p>
      <w:pPr>
        <w:pStyle w:val="CodeBlock"/>
      </w:pPr>
      <w:r>
        <w:t xml:space="preserve">    CONFIRM='confirm'</w:t>
      </w:r>
    </w:p>
    <w:p>
      <w:pPr>
        <w:pStyle w:val="CodeBlock"/>
      </w:pPr>
      <w:r>
        <w:t xml:space="preserve">    IDENTIFY='identify'</w:t>
      </w:r>
    </w:p>
    <w:p>
      <w:pPr>
        <w:pStyle w:val="CodeBlock"/>
      </w:pPr>
      <w:r>
        <w:t xml:space="preserve">    CLARIFY='clarify'</w:t>
      </w:r>
    </w:p>
    <w:p>
      <w:pPr>
        <w:pStyle w:val="CodeBlock"/>
      </w:pPr>
      <w:r>
        <w:t xml:space="preserve">    SEARCH='search'</w:t>
      </w:r>
    </w:p>
    <w:p>
      <w:pPr>
        <w:pStyle w:val="CodeBlock"/>
      </w:pPr>
      <w:r>
        <w:t xml:space="preserve">    CHOOSE='choose'</w:t>
      </w:r>
    </w:p>
    <w:p>
      <w:pPr>
        <w:pStyle w:val="CodeBlock"/>
      </w:pPr>
      <w:r>
        <w:t xml:space="preserve">    PLAN='plan'</w:t>
      </w:r>
    </w:p>
    <w:p>
      <w:pPr>
        <w:pStyle w:val="CodeBlock"/>
      </w:pPr>
      <w:r>
        <w:t xml:space="preserve">    DRAFT='draft'</w:t>
      </w:r>
    </w:p>
    <w:p>
      <w:pPr>
        <w:pStyle w:val="CodeBlock"/>
      </w:pPr>
      <w:r>
        <w:t xml:space="preserve">    VERIFY='verify'</w:t>
      </w:r>
    </w:p>
    <w:p>
      <w:pPr>
        <w:pStyle w:val="CodeBlock"/>
      </w:pPr>
      <w:r>
        <w:t xml:space="preserve">    REVIEW='review'</w:t>
      </w:r>
    </w:p>
    <w:p>
      <w:pPr>
        <w:pStyle w:val="CodeBlock"/>
      </w:pPr>
      <w:r>
        <w:t xml:space="preserve">    COMPLETE='complete'</w:t>
      </w:r>
    </w:p>
    <w:p>
      <w:pPr>
        <w:pStyle w:val="CodeBlock"/>
      </w:pPr>
      <w:r>
        <w:t xml:space="preserve">    NEEDS_STAFF='needs_staff'</w:t>
      </w:r>
    </w:p>
    <w:p>
      <w:pPr>
        <w:pStyle w:val="CodeBlock"/>
      </w:pPr>
      <w:r>
        <w:t>class EmbeddingReceipt(Contract):</w:t>
      </w:r>
    </w:p>
    <w:p>
      <w:pPr>
        <w:pStyle w:val="CodeBlock"/>
      </w:pPr>
      <w:r>
        <w:t xml:space="preserve">    version_id: UUID</w:t>
      </w:r>
    </w:p>
    <w:p>
      <w:pPr>
        <w:pStyle w:val="CodeBlock"/>
      </w:pPr>
      <w:r>
        <w:t xml:space="preserve">    embedded_count: int</w:t>
      </w:r>
    </w:p>
    <w:p>
      <w:pPr>
        <w:pStyle w:val="CodeBlock"/>
      </w:pPr>
      <w:r>
        <w:t xml:space="preserve">    model_revision: str</w:t>
      </w:r>
    </w:p>
    <w:p>
      <w:pPr>
        <w:pStyle w:val="CodeBlock"/>
      </w:pPr>
      <w:r>
        <w:t>class EventOutcome(Contract):</w:t>
      </w:r>
    </w:p>
    <w:p>
      <w:pPr>
        <w:pStyle w:val="CodeBlock"/>
      </w:pPr>
      <w:r>
        <w:t xml:space="preserve">    event_id: UUID</w:t>
      </w:r>
    </w:p>
    <w:p>
      <w:pPr>
        <w:pStyle w:val="CodeBlock"/>
      </w:pPr>
      <w:r>
        <w:t xml:space="preserve">    state: Literal['processed','obsolete','retry','failed']</w:t>
      </w:r>
    </w:p>
    <w:p>
      <w:pPr>
        <w:pStyle w:val="CodeBlock"/>
      </w:pPr>
      <w:r>
        <w:t>class EvalCase(Contract):</w:t>
      </w:r>
    </w:p>
    <w:p>
      <w:pPr>
        <w:pStyle w:val="CodeBlock"/>
      </w:pPr>
      <w:r>
        <w:t xml:space="preserve">    id: str</w:t>
      </w:r>
    </w:p>
    <w:p>
      <w:pPr>
        <w:pStyle w:val="CodeBlock"/>
      </w:pPr>
      <w:r>
        <w:t xml:space="preserve">    scenario: str</w:t>
      </w:r>
    </w:p>
    <w:p>
      <w:pPr>
        <w:pStyle w:val="CodeBlock"/>
      </w:pPr>
      <w:r>
        <w:t xml:space="preserve">    input_text: str</w:t>
      </w:r>
    </w:p>
    <w:p>
      <w:pPr>
        <w:pStyle w:val="CodeBlock"/>
      </w:pPr>
      <w:r>
        <w:t xml:space="preserve">    expected_status: str</w:t>
      </w:r>
    </w:p>
    <w:p>
      <w:pPr>
        <w:pStyle w:val="CodeBlock"/>
      </w:pPr>
      <w:r>
        <w:t xml:space="preserve">    expected_part_ids: list[int]</w:t>
      </w:r>
    </w:p>
    <w:p>
      <w:pPr>
        <w:pStyle w:val="CodeBlock"/>
      </w:pPr>
      <w:r>
        <w:t>class EvalOutput(Contract):</w:t>
      </w:r>
    </w:p>
    <w:p>
      <w:pPr>
        <w:pStyle w:val="CodeBlock"/>
      </w:pPr>
      <w:r>
        <w:t xml:space="preserve">    status: str</w:t>
      </w:r>
    </w:p>
    <w:p>
      <w:pPr>
        <w:pStyle w:val="CodeBlock"/>
      </w:pPr>
      <w:r>
        <w:t xml:space="preserve">    part_ids: list[int]</w:t>
      </w:r>
    </w:p>
    <w:p>
      <w:pPr>
        <w:pStyle w:val="CodeBlock"/>
      </w:pPr>
      <w:r>
        <w:t xml:space="preserve">    clarification_code: str | None</w:t>
      </w:r>
    </w:p>
    <w:p>
      <w:pPr>
        <w:pStyle w:val="CodeBlock"/>
      </w:pPr>
      <w:r>
        <w:t>class EvalResult(Contract):</w:t>
      </w:r>
    </w:p>
    <w:p>
      <w:pPr>
        <w:pStyle w:val="CodeBlock"/>
      </w:pPr>
      <w:r>
        <w:t xml:space="preserve">    case_id: str</w:t>
      </w:r>
    </w:p>
    <w:p>
      <w:pPr>
        <w:pStyle w:val="CodeBlock"/>
      </w:pPr>
      <w:r>
        <w:t xml:space="preserve">    passed: bool</w:t>
      </w:r>
    </w:p>
    <w:p>
      <w:pPr>
        <w:pStyle w:val="CodeBlock"/>
      </w:pPr>
      <w:r>
        <w:t xml:space="preserve">    actual: EvalOutput</w:t>
      </w:r>
    </w:p>
    <w:p>
      <w:pPr>
        <w:pStyle w:val="CodeBlock"/>
      </w:pPr>
      <w:r>
        <w:t>class EvalRun(Contract):</w:t>
      </w:r>
    </w:p>
    <w:p>
      <w:pPr>
        <w:pStyle w:val="CodeBlock"/>
      </w:pPr>
      <w:r>
        <w:t xml:space="preserve">    id: UUID</w:t>
      </w:r>
    </w:p>
    <w:p>
      <w:pPr>
        <w:pStyle w:val="CodeBlock"/>
      </w:pPr>
      <w:r>
        <w:t xml:space="preserve">    dataset_sha256: str</w:t>
      </w:r>
    </w:p>
    <w:p>
      <w:pPr>
        <w:pStyle w:val="CodeBlock"/>
      </w:pPr>
      <w:r>
        <w:t xml:space="preserve">    results: list[EvalResult]</w:t>
      </w:r>
    </w:p>
    <w:p>
      <w:pPr>
        <w:pStyle w:val="CodeBlock"/>
      </w:pPr>
      <w:r>
        <w:t>class SchemaReceipt(Contract):</w:t>
      </w:r>
    </w:p>
    <w:p>
      <w:pPr>
        <w:pStyle w:val="CodeBlock"/>
      </w:pPr>
      <w:r>
        <w:t xml:space="preserve">    postgres_version: str</w:t>
      </w:r>
    </w:p>
    <w:p>
      <w:pPr>
        <w:pStyle w:val="CodeBlock"/>
      </w:pPr>
      <w:r>
        <w:t xml:space="preserve">    extensions: dict[str,str]</w:t>
      </w:r>
    </w:p>
    <w:p>
      <w:pPr>
        <w:pStyle w:val="CodeBlock"/>
      </w:pPr>
      <w:r>
        <w:t xml:space="preserve">    columns: dict[str,list[str]]</w:t>
      </w:r>
    </w:p>
    <w:p>
      <w:pPr>
        <w:pStyle w:val="CodeBlock"/>
      </w:pPr>
      <w:r>
        <w:t xml:space="preserve">    indexes: dict[str,list[str]]</w:t>
      </w:r>
    </w:p>
    <w:p>
      <w:pPr>
        <w:pStyle w:val="CodeBlock"/>
      </w:pPr>
      <w:r>
        <w:t xml:space="preserve">    policies: dict[str,list[str]]</w:t>
      </w:r>
    </w:p>
    <w:p>
      <w:pPr>
        <w:pStyle w:val="CodeBlock"/>
      </w:pPr>
      <w:r>
        <w:t>class TestConfig(Contract):</w:t>
      </w:r>
    </w:p>
    <w:p>
      <w:pPr>
        <w:pStyle w:val="CodeBlock"/>
      </w:pPr>
      <w:r>
        <w:t xml:space="preserve">    app_env: Literal['local','test']</w:t>
      </w:r>
    </w:p>
    <w:p>
      <w:pPr>
        <w:pStyle w:val="CodeBlock"/>
      </w:pPr>
      <w:r>
        <w:t xml:space="preserve">    database_url: str</w:t>
      </w:r>
    </w:p>
    <w:p>
      <w:pPr>
        <w:pStyle w:val="CodeBlock"/>
      </w:pPr>
      <w:r>
        <w:t xml:space="preserve">    production_project_ref: str</w:t>
      </w:r>
    </w:p>
    <w:p>
      <w:pPr>
        <w:pStyle w:val="CodeBlock"/>
      </w:pPr>
      <w:r>
        <w:t>class ReadinessReport(Contract):</w:t>
      </w:r>
    </w:p>
    <w:p>
      <w:pPr>
        <w:pStyle w:val="CodeBlock"/>
      </w:pPr>
      <w:r>
        <w:t xml:space="preserve">    database: bool</w:t>
      </w:r>
    </w:p>
    <w:p>
      <w:pPr>
        <w:pStyle w:val="CodeBlock"/>
      </w:pPr>
      <w:r>
        <w:t xml:space="preserve">    redis: bool</w:t>
      </w:r>
    </w:p>
    <w:p>
      <w:pPr>
        <w:pStyle w:val="CodeBlock"/>
      </w:pPr>
      <w:r>
        <w:t xml:space="preserve">    search_lexical: bool</w:t>
      </w:r>
    </w:p>
    <w:p>
      <w:pPr>
        <w:pStyle w:val="CodeBlock"/>
      </w:pPr>
      <w:r>
        <w:t xml:space="preserve">    search_semantic: bool</w:t>
      </w:r>
    </w:p>
    <w:p>
      <w:pPr>
        <w:pStyle w:val="CodeBlock"/>
      </w:pPr>
      <w:r>
        <w:t xml:space="preserve">    ai_credit_enabled: bool</w:t>
      </w:r>
    </w:p>
    <w:p>
      <w:pPr>
        <w:pStyle w:val="CodeBlock"/>
      </w:pPr>
      <w:r>
        <w:t xml:space="preserve">    storage: bool</w:t>
      </w:r>
    </w:p>
    <w:p>
      <w:pPr>
        <w:pStyle w:val="CodeBlock"/>
      </w:pPr>
      <w:r>
        <w:t>class AccountReceipt(Contract):</w:t>
      </w:r>
    </w:p>
    <w:p>
      <w:pPr>
        <w:pStyle w:val="CodeBlock"/>
      </w:pPr>
      <w:r>
        <w:t xml:space="preserve">    account_id: str</w:t>
      </w:r>
    </w:p>
    <w:p>
      <w:pPr>
        <w:pStyle w:val="CodeBlock"/>
      </w:pPr>
      <w:r>
        <w:t xml:space="preserve">    plan: Literal['free']</w:t>
      </w:r>
    </w:p>
    <w:p>
      <w:pPr>
        <w:pStyle w:val="CodeBlock"/>
      </w:pPr>
      <w:r>
        <w:t xml:space="preserve">    region: str</w:t>
      </w:r>
    </w:p>
    <w:p>
      <w:pPr>
        <w:pStyle w:val="CodeBlock"/>
      </w:pPr>
      <w:r>
        <w:t xml:space="preserve">    credit_usd: Decimal</w:t>
      </w:r>
    </w:p>
    <w:p>
      <w:pPr>
        <w:pStyle w:val="CodeBlock"/>
      </w:pPr>
      <w:r>
        <w:t xml:space="preserve">    expires_at: datetime</w:t>
      </w:r>
    </w:p>
    <w:p>
      <w:pPr>
        <w:pStyle w:val="CodeBlock"/>
      </w:pPr>
      <w:r>
        <w:t>class SizingReceipt(Contract):</w:t>
      </w:r>
    </w:p>
    <w:p>
      <w:pPr>
        <w:pStyle w:val="CodeBlock"/>
      </w:pPr>
      <w:r>
        <w:t xml:space="preserve">    instance_type: str</w:t>
      </w:r>
    </w:p>
    <w:p>
      <w:pPr>
        <w:pStyle w:val="CodeBlock"/>
      </w:pPr>
      <w:r>
        <w:t xml:space="preserve">    peak_memory_mib: int</w:t>
      </w:r>
    </w:p>
    <w:p>
      <w:pPr>
        <w:pStyle w:val="CodeBlock"/>
      </w:pPr>
      <w:r>
        <w:t xml:space="preserve">    instance_memory_mib: int</w:t>
      </w:r>
    </w:p>
    <w:p>
      <w:pPr>
        <w:pStyle w:val="CodeBlock"/>
      </w:pPr>
      <w:r>
        <w:t xml:space="preserve">    measured_at: datetime</w:t>
      </w:r>
    </w:p>
    <w:p>
      <w:pPr>
        <w:pStyle w:val="CodeBlock"/>
      </w:pPr>
      <w:r>
        <w:t>class DeploymentDecision(Contract):</w:t>
      </w:r>
    </w:p>
    <w:p>
      <w:pPr>
        <w:pStyle w:val="CodeBlock"/>
      </w:pPr>
      <w:r>
        <w:t xml:space="preserve">    allowed: bool</w:t>
      </w:r>
    </w:p>
    <w:p>
      <w:pPr>
        <w:pStyle w:val="CodeBlock"/>
      </w:pPr>
      <w:r>
        <w:t xml:space="preserve">    reasons: list[str]</w:t>
      </w:r>
    </w:p>
    <w:p>
      <w:pPr>
        <w:pStyle w:val="CodeBlock"/>
      </w:pPr>
      <w:r>
        <w:t>class HostedReceipt(Contract):</w:t>
      </w:r>
    </w:p>
    <w:p>
      <w:pPr>
        <w:pStyle w:val="CodeBlock"/>
      </w:pPr>
      <w:r>
        <w:t xml:space="preserve">    base_url: str</w:t>
      </w:r>
    </w:p>
    <w:p>
      <w:pPr>
        <w:pStyle w:val="CodeBlock"/>
      </w:pPr>
      <w:r>
        <w:t xml:space="preserve">    api_url: str</w:t>
      </w:r>
    </w:p>
    <w:p>
      <w:pPr>
        <w:pStyle w:val="CodeBlock"/>
      </w:pPr>
      <w:r>
        <w:t xml:space="preserve">    scenarios_passed: list[str]</w:t>
      </w:r>
    </w:p>
    <w:p>
      <w:pPr>
        <w:pStyle w:val="CodeBlock"/>
      </w:pPr>
      <w:r>
        <w:t xml:space="preserve">    scenarios_failed: list[str]</w:t>
      </w:r>
    </w:p>
    <w:p>
      <w:pPr>
        <w:pStyle w:val="CodeBlock"/>
      </w:pPr>
      <w:r>
        <w:t xml:space="preserve">    checked_at: datetime</w:t>
      </w:r>
    </w:p>
    <w:p>
      <w:pPr>
        <w:pStyle w:val="CodeBlock"/>
      </w:pPr>
      <w:r>
        <w:t xml:space="preserve"> </w:t>
      </w:r>
    </w:p>
    <w:p>
      <w:r>
        <w:br w:type="page"/>
      </w:r>
    </w:p>
    <w:p>
      <w:bookmarkStart w:id="137" w:name="chapter_137"/>
      <w:pPr>
        <w:pStyle w:val="Heading1"/>
      </w:pPr>
      <w:r>
        <w:t>137 api models</w:t>
      </w:r>
      <w:bookmarkEnd w:id="137"/>
    </w:p>
    <w:p>
      <w:r>
        <w:t>spec/api_models.py</w:t>
      </w:r>
    </w:p>
    <w:p>
      <w:pPr>
        <w:pStyle w:val="CodeBlock"/>
      </w:pPr>
      <w:r>
        <w:t>"""REST contract specification; copy to partsiq.core.api_models during foundation01."""</w:t>
      </w:r>
    </w:p>
    <w:p>
      <w:pPr>
        <w:pStyle w:val="CodeBlock"/>
      </w:pPr>
      <w:r>
        <w:t>from datetime import datetime</w:t>
      </w:r>
    </w:p>
    <w:p>
      <w:pPr>
        <w:pStyle w:val="CodeBlock"/>
      </w:pPr>
      <w:r>
        <w:t>from decimal import Decimal</w:t>
      </w:r>
    </w:p>
    <w:p>
      <w:pPr>
        <w:pStyle w:val="CodeBlock"/>
      </w:pPr>
      <w:r>
        <w:t>from typing import Literal</w:t>
      </w:r>
    </w:p>
    <w:p>
      <w:pPr>
        <w:pStyle w:val="CodeBlock"/>
      </w:pPr>
      <w:r>
        <w:t>from uuid import UUID</w:t>
      </w:r>
    </w:p>
    <w:p>
      <w:pPr>
        <w:pStyle w:val="CodeBlock"/>
      </w:pPr>
      <w:r>
        <w:t>from pydantic import BaseModel,Field,ConfigDict</w:t>
      </w:r>
    </w:p>
    <w:p>
      <w:pPr>
        <w:pStyle w:val="CodeBlock"/>
      </w:pPr>
      <w:r>
        <w:t>try:</w:t>
      </w:r>
    </w:p>
    <w:p>
      <w:pPr>
        <w:pStyle w:val="CodeBlock"/>
      </w:pPr>
      <w:r>
        <w:t xml:space="preserve">    from .contracts import *</w:t>
      </w:r>
    </w:p>
    <w:p>
      <w:pPr>
        <w:pStyle w:val="CodeBlock"/>
      </w:pPr>
      <w:r>
        <w:t>except ImportError:</w:t>
      </w:r>
    </w:p>
    <w:p>
      <w:pPr>
        <w:pStyle w:val="CodeBlock"/>
      </w:pPr>
      <w:r>
        <w:t xml:space="preserve">    from contracts import *</w:t>
      </w:r>
    </w:p>
    <w:p>
      <w:pPr>
        <w:pStyle w:val="CodeBlock"/>
      </w:pPr>
      <w:r>
        <w:t xml:space="preserve"> </w:t>
      </w:r>
    </w:p>
    <w:p>
      <w:pPr>
        <w:pStyle w:val="CodeBlock"/>
      </w:pPr>
      <w:r>
        <w:t>class RevisionOnly(Contract):</w:t>
      </w:r>
    </w:p>
    <w:p>
      <w:pPr>
        <w:pStyle w:val="CodeBlock"/>
      </w:pPr>
      <w:r>
        <w:t xml:space="preserve">    expected_revision:int = Field(ge=1)</w:t>
      </w:r>
    </w:p>
    <w:p>
      <w:pPr>
        <w:pStyle w:val="CodeBlock"/>
      </w:pPr>
      <w:r>
        <w:t xml:space="preserve"> </w:t>
      </w:r>
    </w:p>
    <w:p>
      <w:pPr>
        <w:pStyle w:val="CodeBlock"/>
      </w:pPr>
      <w:r>
        <w:t>class PageQuery(Contract):</w:t>
      </w:r>
    </w:p>
    <w:p>
      <w:pPr>
        <w:pStyle w:val="CodeBlock"/>
      </w:pPr>
      <w:r>
        <w:t xml:space="preserve">    cursor:str | None = None</w:t>
      </w:r>
    </w:p>
    <w:p>
      <w:pPr>
        <w:pStyle w:val="CodeBlock"/>
      </w:pPr>
      <w:r>
        <w:t xml:space="preserve">    limit:int = Field(default=25,ge=1,le=100)</w:t>
      </w:r>
    </w:p>
    <w:p>
      <w:pPr>
        <w:pStyle w:val="CodeBlock"/>
      </w:pPr>
      <w:r>
        <w:t xml:space="preserve"> </w:t>
      </w:r>
    </w:p>
    <w:p>
      <w:pPr>
        <w:pStyle w:val="CodeBlock"/>
      </w:pPr>
      <w:r>
        <w:t>class HistoryQuery(Contract):</w:t>
      </w:r>
    </w:p>
    <w:p>
      <w:pPr>
        <w:pStyle w:val="CodeBlock"/>
      </w:pPr>
      <w:r>
        <w:t xml:space="preserve">    cursor:str | None = None</w:t>
      </w:r>
    </w:p>
    <w:p>
      <w:pPr>
        <w:pStyle w:val="CodeBlock"/>
      </w:pPr>
      <w:r>
        <w:t xml:space="preserve">    limit:int = Field(default=25,ge=1,le=100)</w:t>
      </w:r>
    </w:p>
    <w:p>
      <w:pPr>
        <w:pStyle w:val="CodeBlock"/>
      </w:pPr>
      <w:r>
        <w:t xml:space="preserve">    status:str | None = None</w:t>
      </w:r>
    </w:p>
    <w:p>
      <w:pPr>
        <w:pStyle w:val="CodeBlock"/>
      </w:pPr>
      <w:r>
        <w:t xml:space="preserve"> </w:t>
      </w:r>
    </w:p>
    <w:p>
      <w:pPr>
        <w:pStyle w:val="CodeBlock"/>
      </w:pPr>
      <w:r>
        <w:t>class InboxQuery(Contract):</w:t>
      </w:r>
    </w:p>
    <w:p>
      <w:pPr>
        <w:pStyle w:val="CodeBlock"/>
      </w:pPr>
      <w:r>
        <w:t xml:space="preserve">    cursor:str | None = None</w:t>
      </w:r>
    </w:p>
    <w:p>
      <w:pPr>
        <w:pStyle w:val="CodeBlock"/>
      </w:pPr>
      <w:r>
        <w:t xml:space="preserve">    limit:int = Field(default=25,ge=1,le=100)</w:t>
      </w:r>
    </w:p>
    <w:p>
      <w:pPr>
        <w:pStyle w:val="CodeBlock"/>
      </w:pPr>
      <w:r>
        <w:t xml:space="preserve">    status:str | None = None</w:t>
      </w:r>
    </w:p>
    <w:p>
      <w:pPr>
        <w:pStyle w:val="CodeBlock"/>
      </w:pPr>
      <w:r>
        <w:t xml:space="preserve">    priority:Literal['normal','urgent'] | None = None</w:t>
      </w:r>
    </w:p>
    <w:p>
      <w:pPr>
        <w:pStyle w:val="CodeBlock"/>
      </w:pPr>
      <w:r>
        <w:t xml:space="preserve">    overdue:bool = False</w:t>
      </w:r>
    </w:p>
    <w:p>
      <w:pPr>
        <w:pStyle w:val="CodeBlock"/>
      </w:pPr>
      <w:r>
        <w:t xml:space="preserve">    query:str | None = Field(default=None,max_length=200)</w:t>
      </w:r>
    </w:p>
    <w:p>
      <w:pPr>
        <w:pStyle w:val="CodeBlock"/>
      </w:pPr>
      <w:r>
        <w:t xml:space="preserve"> </w:t>
      </w:r>
    </w:p>
    <w:p>
      <w:pPr>
        <w:pStyle w:val="CodeBlock"/>
      </w:pPr>
      <w:r>
        <w:t>class ScenarioList(Contract):</w:t>
      </w:r>
    </w:p>
    <w:p>
      <w:pPr>
        <w:pStyle w:val="CodeBlock"/>
      </w:pPr>
      <w:r>
        <w:t xml:space="preserve">    items:list[DemoScenario]</w:t>
      </w:r>
    </w:p>
    <w:p>
      <w:pPr>
        <w:pStyle w:val="CodeBlock"/>
      </w:pPr>
      <w:r>
        <w:t xml:space="preserve"> </w:t>
      </w:r>
    </w:p>
    <w:p>
      <w:pPr>
        <w:pStyle w:val="CodeBlock"/>
      </w:pPr>
      <w:r>
        <w:t>class ExtractionView(Contract):</w:t>
      </w:r>
    </w:p>
    <w:p>
      <w:pPr>
        <w:pStyle w:val="CodeBlock"/>
      </w:pPr>
      <w:r>
        <w:t xml:space="preserve">    revision:int</w:t>
      </w:r>
    </w:p>
    <w:p>
      <w:pPr>
        <w:pStyle w:val="CodeBlock"/>
      </w:pPr>
      <w:r>
        <w:t xml:space="preserve">    intake:IntakeResult | None</w:t>
      </w:r>
    </w:p>
    <w:p>
      <w:pPr>
        <w:pStyle w:val="CodeBlock"/>
      </w:pPr>
      <w:r>
        <w:t xml:space="preserve">    nameplate:NameplateResult | None</w:t>
      </w:r>
    </w:p>
    <w:p>
      <w:pPr>
        <w:pStyle w:val="CodeBlock"/>
      </w:pPr>
      <w:r>
        <w:t xml:space="preserve">    confirmed:bool</w:t>
      </w:r>
    </w:p>
    <w:p>
      <w:pPr>
        <w:pStyle w:val="CodeBlock"/>
      </w:pPr>
      <w:r>
        <w:t xml:space="preserve"> </w:t>
      </w:r>
    </w:p>
    <w:p>
      <w:pPr>
        <w:pStyle w:val="CodeBlock"/>
      </w:pPr>
      <w:r>
        <w:t>class MessagePage(Contract):</w:t>
      </w:r>
    </w:p>
    <w:p>
      <w:pPr>
        <w:pStyle w:val="CodeBlock"/>
      </w:pPr>
      <w:r>
        <w:t xml:space="preserve">    items:list[MessageView]</w:t>
      </w:r>
    </w:p>
    <w:p>
      <w:pPr>
        <w:pStyle w:val="CodeBlock"/>
      </w:pPr>
      <w:r>
        <w:t xml:space="preserve">    next_cursor:str | None</w:t>
      </w:r>
    </w:p>
    <w:p>
      <w:pPr>
        <w:pStyle w:val="CodeBlock"/>
      </w:pPr>
      <w:r>
        <w:t xml:space="preserve"> </w:t>
      </w:r>
    </w:p>
    <w:p>
      <w:pPr>
        <w:pStyle w:val="CodeBlock"/>
      </w:pPr>
      <w:r>
        <w:t>class EnquiryPage(Contract):</w:t>
      </w:r>
    </w:p>
    <w:p>
      <w:pPr>
        <w:pStyle w:val="CodeBlock"/>
      </w:pPr>
      <w:r>
        <w:t xml:space="preserve">    items:list[EnquiryView]</w:t>
      </w:r>
    </w:p>
    <w:p>
      <w:pPr>
        <w:pStyle w:val="CodeBlock"/>
      </w:pPr>
      <w:r>
        <w:t xml:space="preserve">    next_cursor:str | None</w:t>
      </w:r>
    </w:p>
    <w:p>
      <w:pPr>
        <w:pStyle w:val="CodeBlock"/>
      </w:pPr>
      <w:r>
        <w:t xml:space="preserve"> </w:t>
      </w:r>
    </w:p>
    <w:p>
      <w:pPr>
        <w:pStyle w:val="CodeBlock"/>
      </w:pPr>
      <w:r>
        <w:t>class QualityView(Contract):</w:t>
      </w:r>
    </w:p>
    <w:p>
      <w:pPr>
        <w:pStyle w:val="CodeBlock"/>
      </w:pPr>
      <w:r>
        <w:t xml:space="preserve">    attachment_id:UUID</w:t>
      </w:r>
    </w:p>
    <w:p>
      <w:pPr>
        <w:pStyle w:val="CodeBlock"/>
      </w:pPr>
      <w:r>
        <w:t xml:space="preserve">    status:Literal['pending','valid','rejected']</w:t>
      </w:r>
    </w:p>
    <w:p>
      <w:pPr>
        <w:pStyle w:val="CodeBlock"/>
      </w:pPr>
      <w:r>
        <w:t xml:space="preserve">    width:int | None</w:t>
      </w:r>
    </w:p>
    <w:p>
      <w:pPr>
        <w:pStyle w:val="CodeBlock"/>
      </w:pPr>
      <w:r>
        <w:t xml:space="preserve">    height:int | None</w:t>
      </w:r>
    </w:p>
    <w:p>
      <w:pPr>
        <w:pStyle w:val="CodeBlock"/>
      </w:pPr>
      <w:r>
        <w:t xml:space="preserve">    warnings:list[str]</w:t>
      </w:r>
    </w:p>
    <w:p>
      <w:pPr>
        <w:pStyle w:val="CodeBlock"/>
      </w:pPr>
      <w:r>
        <w:t xml:space="preserve">    error_code:str | None</w:t>
      </w:r>
    </w:p>
    <w:p>
      <w:pPr>
        <w:pStyle w:val="CodeBlock"/>
      </w:pPr>
      <w:r>
        <w:t xml:space="preserve"> </w:t>
      </w:r>
    </w:p>
    <w:p>
      <w:pPr>
        <w:pStyle w:val="CodeBlock"/>
      </w:pPr>
      <w:r>
        <w:t>class ItemsEdit(Contract):</w:t>
      </w:r>
    </w:p>
    <w:p>
      <w:pPr>
        <w:pStyle w:val="CodeBlock"/>
      </w:pPr>
      <w:r>
        <w:t xml:space="preserve">    expected_revision:int = Field(ge=1)</w:t>
      </w:r>
    </w:p>
    <w:p>
      <w:pPr>
        <w:pStyle w:val="CodeBlock"/>
      </w:pPr>
      <w:r>
        <w:t xml:space="preserve">    items:list[ItemCorrection] = Field(min_length=1,max_length=20)</w:t>
      </w:r>
    </w:p>
    <w:p>
      <w:pPr>
        <w:pStyle w:val="CodeBlock"/>
      </w:pPr>
      <w:r>
        <w:t xml:space="preserve"> </w:t>
      </w:r>
    </w:p>
    <w:p>
      <w:pPr>
        <w:pStyle w:val="CodeBlock"/>
      </w:pPr>
      <w:r>
        <w:t>class ProgressView(Contract):</w:t>
      </w:r>
    </w:p>
    <w:p>
      <w:pPr>
        <w:pStyle w:val="CodeBlock"/>
      </w:pPr>
      <w:r>
        <w:t xml:space="preserve">    enquiry_id:UUID</w:t>
      </w:r>
    </w:p>
    <w:p>
      <w:pPr>
        <w:pStyle w:val="CodeBlock"/>
      </w:pPr>
      <w:r>
        <w:t xml:space="preserve">    revision:int</w:t>
      </w:r>
    </w:p>
    <w:p>
      <w:pPr>
        <w:pStyle w:val="CodeBlock"/>
      </w:pPr>
      <w:r>
        <w:t xml:space="preserve">    step:WorkflowStep</w:t>
      </w:r>
    </w:p>
    <w:p>
      <w:pPr>
        <w:pStyle w:val="CodeBlock"/>
      </w:pPr>
      <w:r>
        <w:t xml:space="preserve">    wait_reason:str | None</w:t>
      </w:r>
    </w:p>
    <w:p>
      <w:pPr>
        <w:pStyle w:val="CodeBlock"/>
      </w:pPr>
      <w:r>
        <w:t xml:space="preserve">    updated_at:datetime</w:t>
      </w:r>
    </w:p>
    <w:p>
      <w:pPr>
        <w:pStyle w:val="CodeBlock"/>
      </w:pPr>
      <w:r>
        <w:t xml:space="preserve"> </w:t>
      </w:r>
    </w:p>
    <w:p>
      <w:pPr>
        <w:pStyle w:val="CodeBlock"/>
      </w:pPr>
      <w:r>
        <w:t>class MachineView(Contract):</w:t>
      </w:r>
    </w:p>
    <w:p>
      <w:pPr>
        <w:pStyle w:val="CodeBlock"/>
      </w:pPr>
      <w:r>
        <w:t xml:space="preserve">    item_id:UUID</w:t>
      </w:r>
    </w:p>
    <w:p>
      <w:pPr>
        <w:pStyle w:val="CodeBlock"/>
      </w:pPr>
      <w:r>
        <w:t xml:space="preserve">    revision:int</w:t>
      </w:r>
    </w:p>
    <w:p>
      <w:pPr>
        <w:pStyle w:val="CodeBlock"/>
      </w:pPr>
      <w:r>
        <w:t xml:space="preserve">    state:Literal['resolved','needs_serial','ambiguous','mismatch','not_found']</w:t>
      </w:r>
    </w:p>
    <w:p>
      <w:pPr>
        <w:pStyle w:val="CodeBlock"/>
      </w:pPr>
      <w:r>
        <w:t xml:space="preserve">    configuration_id:int | None</w:t>
      </w:r>
    </w:p>
    <w:p>
      <w:pPr>
        <w:pStyle w:val="CodeBlock"/>
      </w:pPr>
      <w:r>
        <w:t xml:space="preserve">    model_text:str | None</w:t>
      </w:r>
    </w:p>
    <w:p>
      <w:pPr>
        <w:pStyle w:val="CodeBlock"/>
      </w:pPr>
      <w:r>
        <w:t xml:space="preserve">    serial_text:str | None</w:t>
      </w:r>
    </w:p>
    <w:p>
      <w:pPr>
        <w:pStyle w:val="CodeBlock"/>
      </w:pPr>
      <w:r>
        <w:t xml:space="preserve">    catalogue_version_id:UUID</w:t>
      </w:r>
    </w:p>
    <w:p>
      <w:pPr>
        <w:pStyle w:val="CodeBlock"/>
      </w:pPr>
      <w:r>
        <w:t xml:space="preserve"> </w:t>
      </w:r>
    </w:p>
    <w:p>
      <w:pPr>
        <w:pStyle w:val="CodeBlock"/>
      </w:pPr>
      <w:r>
        <w:t>class MismatchView(Contract):</w:t>
      </w:r>
    </w:p>
    <w:p>
      <w:pPr>
        <w:pStyle w:val="CodeBlock"/>
      </w:pPr>
      <w:r>
        <w:t xml:space="preserve">    item_id:UUID</w:t>
      </w:r>
    </w:p>
    <w:p>
      <w:pPr>
        <w:pStyle w:val="CodeBlock"/>
      </w:pPr>
      <w:r>
        <w:t xml:space="preserve">    revision:int</w:t>
      </w:r>
    </w:p>
    <w:p>
      <w:pPr>
        <w:pStyle w:val="CodeBlock"/>
      </w:pPr>
      <w:r>
        <w:t xml:space="preserve">    mismatch:bool</w:t>
      </w:r>
    </w:p>
    <w:p>
      <w:pPr>
        <w:pStyle w:val="CodeBlock"/>
      </w:pPr>
      <w:r>
        <w:t xml:space="preserve">    reason_code:str | None</w:t>
      </w:r>
    </w:p>
    <w:p>
      <w:pPr>
        <w:pStyle w:val="CodeBlock"/>
      </w:pPr>
      <w:r>
        <w:t xml:space="preserve">    question_en:str | None</w:t>
      </w:r>
    </w:p>
    <w:p>
      <w:pPr>
        <w:pStyle w:val="CodeBlock"/>
      </w:pPr>
      <w:r>
        <w:t xml:space="preserve">    question_ar:str | None</w:t>
      </w:r>
    </w:p>
    <w:p>
      <w:pPr>
        <w:pStyle w:val="CodeBlock"/>
      </w:pPr>
      <w:r>
        <w:t xml:space="preserve"> </w:t>
      </w:r>
    </w:p>
    <w:p>
      <w:pPr>
        <w:pStyle w:val="CodeBlock"/>
      </w:pPr>
      <w:r>
        <w:t>class CompatibilityView(Contract):</w:t>
      </w:r>
    </w:p>
    <w:p>
      <w:pPr>
        <w:pStyle w:val="CodeBlock"/>
      </w:pPr>
      <w:r>
        <w:t xml:space="preserve">    item_id:UUID</w:t>
      </w:r>
    </w:p>
    <w:p>
      <w:pPr>
        <w:pStyle w:val="CodeBlock"/>
      </w:pPr>
      <w:r>
        <w:t xml:space="preserve">    revision:int</w:t>
      </w:r>
    </w:p>
    <w:p>
      <w:pPr>
        <w:pStyle w:val="CodeBlock"/>
      </w:pPr>
      <w:r>
        <w:t xml:space="preserve">    configuration_id:int</w:t>
      </w:r>
    </w:p>
    <w:p>
      <w:pPr>
        <w:pStyle w:val="CodeBlock"/>
      </w:pPr>
      <w:r>
        <w:t xml:space="preserve">    part_ids:list[int]</w:t>
      </w:r>
    </w:p>
    <w:p>
      <w:pPr>
        <w:pStyle w:val="CodeBlock"/>
      </w:pPr>
      <w:r>
        <w:t xml:space="preserve">    catalogue_version_id:UUID</w:t>
      </w:r>
    </w:p>
    <w:p>
      <w:pPr>
        <w:pStyle w:val="CodeBlock"/>
      </w:pPr>
      <w:r>
        <w:t xml:space="preserve"> </w:t>
      </w:r>
    </w:p>
    <w:p>
      <w:pPr>
        <w:pStyle w:val="CodeBlock"/>
      </w:pPr>
      <w:r>
        <w:t>class MatchEvidenceView(Contract):</w:t>
      </w:r>
    </w:p>
    <w:p>
      <w:pPr>
        <w:pStyle w:val="CodeBlock"/>
      </w:pPr>
      <w:r>
        <w:t xml:space="preserve">    item_id:UUID</w:t>
      </w:r>
    </w:p>
    <w:p>
      <w:pPr>
        <w:pStyle w:val="CodeBlock"/>
      </w:pPr>
      <w:r>
        <w:t xml:space="preserve">    revision:int</w:t>
      </w:r>
    </w:p>
    <w:p>
      <w:pPr>
        <w:pStyle w:val="CodeBlock"/>
      </w:pPr>
      <w:r>
        <w:t xml:space="preserve">    normalized_query:str</w:t>
      </w:r>
    </w:p>
    <w:p>
      <w:pPr>
        <w:pStyle w:val="CodeBlock"/>
      </w:pPr>
      <w:r>
        <w:t xml:space="preserve">    matched_aliases:list[str]</w:t>
      </w:r>
    </w:p>
    <w:p>
      <w:pPr>
        <w:pStyle w:val="CodeBlock"/>
      </w:pPr>
      <w:r>
        <w:t xml:space="preserve">    removed_machine_terms:list[str]</w:t>
      </w:r>
    </w:p>
    <w:p>
      <w:pPr>
        <w:pStyle w:val="CodeBlock"/>
      </w:pPr>
      <w:r>
        <w:t xml:space="preserve"> </w:t>
      </w:r>
    </w:p>
    <w:p>
      <w:pPr>
        <w:pStyle w:val="CodeBlock"/>
      </w:pPr>
      <w:r>
        <w:t>class SearchCapabilities(Contract):</w:t>
      </w:r>
    </w:p>
    <w:p>
      <w:pPr>
        <w:pStyle w:val="CodeBlock"/>
      </w:pPr>
      <w:r>
        <w:t xml:space="preserve">    lexical:bool</w:t>
      </w:r>
    </w:p>
    <w:p>
      <w:pPr>
        <w:pStyle w:val="CodeBlock"/>
      </w:pPr>
      <w:r>
        <w:t xml:space="preserve">    semantic:bool</w:t>
      </w:r>
    </w:p>
    <w:p>
      <w:pPr>
        <w:pStyle w:val="CodeBlock"/>
      </w:pPr>
      <w:r>
        <w:t xml:space="preserve">    embedding_model:str | None</w:t>
      </w:r>
    </w:p>
    <w:p>
      <w:pPr>
        <w:pStyle w:val="CodeBlock"/>
      </w:pPr>
      <w:r>
        <w:t xml:space="preserve">    fallback_reason:str | None</w:t>
      </w:r>
    </w:p>
    <w:p>
      <w:pPr>
        <w:pStyle w:val="CodeBlock"/>
      </w:pPr>
      <w:r>
        <w:t xml:space="preserve">    catalogue_source:Literal['snowflake','fixture']</w:t>
      </w:r>
    </w:p>
    <w:p>
      <w:pPr>
        <w:pStyle w:val="CodeBlock"/>
      </w:pPr>
      <w:r>
        <w:t xml:space="preserve">    catalogue_version_id:UUID | None</w:t>
      </w:r>
    </w:p>
    <w:p>
      <w:pPr>
        <w:pStyle w:val="CodeBlock"/>
      </w:pPr>
      <w:r>
        <w:t xml:space="preserve"> </w:t>
      </w:r>
    </w:p>
    <w:p>
      <w:pPr>
        <w:pStyle w:val="CodeBlock"/>
      </w:pPr>
      <w:r>
        <w:t>class CandidateView(Contract):</w:t>
      </w:r>
    </w:p>
    <w:p>
      <w:pPr>
        <w:pStyle w:val="CodeBlock"/>
      </w:pPr>
      <w:r>
        <w:t xml:space="preserve">    part_id:int</w:t>
      </w:r>
    </w:p>
    <w:p>
      <w:pPr>
        <w:pStyle w:val="CodeBlock"/>
      </w:pPr>
      <w:r>
        <w:t xml:space="preserve">    part_number:str</w:t>
      </w:r>
    </w:p>
    <w:p>
      <w:pPr>
        <w:pStyle w:val="CodeBlock"/>
      </w:pPr>
      <w:r>
        <w:t xml:space="preserve">    name_en:str</w:t>
      </w:r>
    </w:p>
    <w:p>
      <w:pPr>
        <w:pStyle w:val="CodeBlock"/>
      </w:pPr>
      <w:r>
        <w:t xml:space="preserve">    name_ar:str</w:t>
      </w:r>
    </w:p>
    <w:p>
      <w:pPr>
        <w:pStyle w:val="CodeBlock"/>
      </w:pPr>
      <w:r>
        <w:t xml:space="preserve">    score:float = Field(ge=0,le=1)</w:t>
      </w:r>
    </w:p>
    <w:p>
      <w:pPr>
        <w:pStyle w:val="CodeBlock"/>
      </w:pPr>
      <w:r>
        <w:t xml:space="preserve">    reasons:list[str]</w:t>
      </w:r>
    </w:p>
    <w:p>
      <w:pPr>
        <w:pStyle w:val="CodeBlock"/>
      </w:pPr>
      <w:r>
        <w:t xml:space="preserve">    source_reference:str</w:t>
      </w:r>
    </w:p>
    <w:p>
      <w:pPr>
        <w:pStyle w:val="CodeBlock"/>
      </w:pPr>
      <w:r>
        <w:t xml:space="preserve">    catalogue_version_id:UUID</w:t>
      </w:r>
    </w:p>
    <w:p>
      <w:pPr>
        <w:pStyle w:val="CodeBlock"/>
      </w:pPr>
      <w:r>
        <w:t xml:space="preserve"> </w:t>
      </w:r>
    </w:p>
    <w:p>
      <w:pPr>
        <w:pStyle w:val="CodeBlock"/>
      </w:pPr>
      <w:r>
        <w:t>class CandidateList(Contract):</w:t>
      </w:r>
    </w:p>
    <w:p>
      <w:pPr>
        <w:pStyle w:val="CodeBlock"/>
      </w:pPr>
      <w:r>
        <w:t xml:space="preserve">    item_id:UUID</w:t>
      </w:r>
    </w:p>
    <w:p>
      <w:pPr>
        <w:pStyle w:val="CodeBlock"/>
      </w:pPr>
      <w:r>
        <w:t xml:space="preserve">    revision:int</w:t>
      </w:r>
    </w:p>
    <w:p>
      <w:pPr>
        <w:pStyle w:val="CodeBlock"/>
      </w:pPr>
      <w:r>
        <w:t xml:space="preserve">    items:list[CandidateView]</w:t>
      </w:r>
    </w:p>
    <w:p>
      <w:pPr>
        <w:pStyle w:val="CodeBlock"/>
      </w:pPr>
      <w:r>
        <w:t xml:space="preserve">    ambiguous:bool</w:t>
      </w:r>
    </w:p>
    <w:p>
      <w:pPr>
        <w:pStyle w:val="CodeBlock"/>
      </w:pPr>
      <w:r>
        <w:t xml:space="preserve">    margin:float | None</w:t>
      </w:r>
    </w:p>
    <w:p>
      <w:pPr>
        <w:pStyle w:val="CodeBlock"/>
      </w:pPr>
      <w:r>
        <w:t xml:space="preserve"> </w:t>
      </w:r>
    </w:p>
    <w:p>
      <w:pPr>
        <w:pStyle w:val="CodeBlock"/>
      </w:pPr>
      <w:r>
        <w:t>class CandidateChoice(Contract):</w:t>
      </w:r>
    </w:p>
    <w:p>
      <w:pPr>
        <w:pStyle w:val="CodeBlock"/>
      </w:pPr>
      <w:r>
        <w:t xml:space="preserve">    expected_revision:int = Field(ge=1)</w:t>
      </w:r>
    </w:p>
    <w:p>
      <w:pPr>
        <w:pStyle w:val="CodeBlock"/>
      </w:pPr>
      <w:r>
        <w:t xml:space="preserve">    part_id:int = Field(gt=0)</w:t>
      </w:r>
    </w:p>
    <w:p>
      <w:pPr>
        <w:pStyle w:val="CodeBlock"/>
      </w:pPr>
      <w:r>
        <w:t xml:space="preserve"> </w:t>
      </w:r>
    </w:p>
    <w:p>
      <w:pPr>
        <w:pStyle w:val="CodeBlock"/>
      </w:pPr>
      <w:r>
        <w:t>class ExplanationView(Contract):</w:t>
      </w:r>
    </w:p>
    <w:p>
      <w:pPr>
        <w:pStyle w:val="CodeBlock"/>
      </w:pPr>
      <w:r>
        <w:t xml:space="preserve">    item_id:UUID</w:t>
      </w:r>
    </w:p>
    <w:p>
      <w:pPr>
        <w:pStyle w:val="CodeBlock"/>
      </w:pPr>
      <w:r>
        <w:t xml:space="preserve">    revision:int</w:t>
      </w:r>
    </w:p>
    <w:p>
      <w:pPr>
        <w:pStyle w:val="CodeBlock"/>
      </w:pPr>
      <w:r>
        <w:t xml:space="preserve">    reasons:list[str]</w:t>
      </w:r>
    </w:p>
    <w:p>
      <w:pPr>
        <w:pStyle w:val="CodeBlock"/>
      </w:pPr>
      <w:r>
        <w:t xml:space="preserve">    source_reference:str | None</w:t>
      </w:r>
    </w:p>
    <w:p>
      <w:pPr>
        <w:pStyle w:val="CodeBlock"/>
      </w:pPr>
      <w:r>
        <w:t xml:space="preserve">    catalogue_version_id:UUID</w:t>
      </w:r>
    </w:p>
    <w:p>
      <w:pPr>
        <w:pStyle w:val="CodeBlock"/>
      </w:pPr>
      <w:r>
        <w:t xml:space="preserve"> </w:t>
      </w:r>
    </w:p>
    <w:p>
      <w:pPr>
        <w:pStyle w:val="CodeBlock"/>
      </w:pPr>
      <w:r>
        <w:t>class ReferenceView(Contract):</w:t>
      </w:r>
    </w:p>
    <w:p>
      <w:pPr>
        <w:pStyle w:val="CodeBlock"/>
      </w:pPr>
      <w:r>
        <w:t xml:space="preserve">    evidence_id:UUID</w:t>
      </w:r>
    </w:p>
    <w:p>
      <w:pPr>
        <w:pStyle w:val="CodeBlock"/>
      </w:pPr>
      <w:r>
        <w:t xml:space="preserve">    source_reference:str</w:t>
      </w:r>
    </w:p>
    <w:p>
      <w:pPr>
        <w:pStyle w:val="CodeBlock"/>
      </w:pPr>
      <w:r>
        <w:t xml:space="preserve">    page_number:int</w:t>
      </w:r>
    </w:p>
    <w:p>
      <w:pPr>
        <w:pStyle w:val="CodeBlock"/>
      </w:pPr>
      <w:r>
        <w:t xml:space="preserve">    synthetic:bool</w:t>
      </w:r>
    </w:p>
    <w:p>
      <w:pPr>
        <w:pStyle w:val="CodeBlock"/>
      </w:pPr>
      <w:r>
        <w:t xml:space="preserve"> </w:t>
      </w:r>
    </w:p>
    <w:p>
      <w:pPr>
        <w:pStyle w:val="CodeBlock"/>
      </w:pPr>
      <w:r>
        <w:t>class ReferenceList(Contract):</w:t>
      </w:r>
    </w:p>
    <w:p>
      <w:pPr>
        <w:pStyle w:val="CodeBlock"/>
      </w:pPr>
      <w:r>
        <w:t xml:space="preserve">    items:list[ReferenceView]</w:t>
      </w:r>
    </w:p>
    <w:p>
      <w:pPr>
        <w:pStyle w:val="CodeBlock"/>
      </w:pPr>
      <w:r>
        <w:t xml:space="preserve">    revision:int</w:t>
      </w:r>
    </w:p>
    <w:p>
      <w:pPr>
        <w:pStyle w:val="CodeBlock"/>
      </w:pPr>
      <w:r>
        <w:t xml:space="preserve"> </w:t>
      </w:r>
    </w:p>
    <w:p>
      <w:pPr>
        <w:pStyle w:val="CodeBlock"/>
      </w:pPr>
      <w:r>
        <w:t>class SupersessionView(Contract):</w:t>
      </w:r>
    </w:p>
    <w:p>
      <w:pPr>
        <w:pStyle w:val="CodeBlock"/>
      </w:pPr>
      <w:r>
        <w:t xml:space="preserve">    requested_number:str</w:t>
      </w:r>
    </w:p>
    <w:p>
      <w:pPr>
        <w:pStyle w:val="CodeBlock"/>
      </w:pPr>
      <w:r>
        <w:t xml:space="preserve">    chain:list[str]</w:t>
      </w:r>
    </w:p>
    <w:p>
      <w:pPr>
        <w:pStyle w:val="CodeBlock"/>
      </w:pPr>
      <w:r>
        <w:t xml:space="preserve">    terminal_number:str | None</w:t>
      </w:r>
    </w:p>
    <w:p>
      <w:pPr>
        <w:pStyle w:val="CodeBlock"/>
      </w:pPr>
      <w:r>
        <w:t xml:space="preserve">    active:bool</w:t>
      </w:r>
    </w:p>
    <w:p>
      <w:pPr>
        <w:pStyle w:val="CodeBlock"/>
      </w:pPr>
      <w:r>
        <w:t xml:space="preserve"> </w:t>
      </w:r>
    </w:p>
    <w:p>
      <w:pPr>
        <w:pStyle w:val="CodeBlock"/>
      </w:pPr>
      <w:r>
        <w:t>class ComparisonQuery(Contract):</w:t>
      </w:r>
    </w:p>
    <w:p>
      <w:pPr>
        <w:pStyle w:val="CodeBlock"/>
      </w:pPr>
      <w:r>
        <w:t xml:space="preserve">    part_ids:list[int] = Field(min_length=2,max_length=3)</w:t>
      </w:r>
    </w:p>
    <w:p>
      <w:pPr>
        <w:pStyle w:val="CodeBlock"/>
      </w:pPr>
      <w:r>
        <w:t xml:space="preserve"> </w:t>
      </w:r>
    </w:p>
    <w:p>
      <w:pPr>
        <w:pStyle w:val="CodeBlock"/>
      </w:pPr>
      <w:r>
        <w:t>class StockRow(Contract):</w:t>
      </w:r>
    </w:p>
    <w:p>
      <w:pPr>
        <w:pStyle w:val="CodeBlock"/>
      </w:pPr>
      <w:r>
        <w:t xml:space="preserve">    warehouse_id:int</w:t>
      </w:r>
    </w:p>
    <w:p>
      <w:pPr>
        <w:pStyle w:val="CodeBlock"/>
      </w:pPr>
      <w:r>
        <w:t xml:space="preserve">    warehouse_name:str</w:t>
      </w:r>
    </w:p>
    <w:p>
      <w:pPr>
        <w:pStyle w:val="CodeBlock"/>
      </w:pPr>
      <w:r>
        <w:t xml:space="preserve">    available:Decimal</w:t>
      </w:r>
    </w:p>
    <w:p>
      <w:pPr>
        <w:pStyle w:val="CodeBlock"/>
      </w:pPr>
      <w:r>
        <w:t xml:space="preserve">    observed_at:datetime</w:t>
      </w:r>
    </w:p>
    <w:p>
      <w:pPr>
        <w:pStyle w:val="CodeBlock"/>
      </w:pPr>
      <w:r>
        <w:t xml:space="preserve"> </w:t>
      </w:r>
    </w:p>
    <w:p>
      <w:pPr>
        <w:pStyle w:val="CodeBlock"/>
      </w:pPr>
      <w:r>
        <w:t>class StockView(Contract):</w:t>
      </w:r>
    </w:p>
    <w:p>
      <w:pPr>
        <w:pStyle w:val="CodeBlock"/>
      </w:pPr>
      <w:r>
        <w:t xml:space="preserve">    item_id:UUID</w:t>
      </w:r>
    </w:p>
    <w:p>
      <w:pPr>
        <w:pStyle w:val="CodeBlock"/>
      </w:pPr>
      <w:r>
        <w:t xml:space="preserve">    revision:int</w:t>
      </w:r>
    </w:p>
    <w:p>
      <w:pPr>
        <w:pStyle w:val="CodeBlock"/>
      </w:pPr>
      <w:r>
        <w:t xml:space="preserve">    part_id:int</w:t>
      </w:r>
    </w:p>
    <w:p>
      <w:pPr>
        <w:pStyle w:val="CodeBlock"/>
      </w:pPr>
      <w:r>
        <w:t xml:space="preserve">    items:list[StockRow]</w:t>
      </w:r>
    </w:p>
    <w:p>
      <w:pPr>
        <w:pStyle w:val="CodeBlock"/>
      </w:pPr>
      <w:r>
        <w:t xml:space="preserve">    snapshot_id:UUID | None</w:t>
      </w:r>
    </w:p>
    <w:p>
      <w:pPr>
        <w:pStyle w:val="CodeBlock"/>
      </w:pPr>
      <w:r>
        <w:t xml:space="preserve">    stale:bool</w:t>
      </w:r>
    </w:p>
    <w:p>
      <w:pPr>
        <w:pStyle w:val="CodeBlock"/>
      </w:pPr>
      <w:r>
        <w:t xml:space="preserve"> </w:t>
      </w:r>
    </w:p>
    <w:p>
      <w:pPr>
        <w:pStyle w:val="CodeBlock"/>
      </w:pPr>
      <w:r>
        <w:t>class PlanView(Contract):</w:t>
      </w:r>
    </w:p>
    <w:p>
      <w:pPr>
        <w:pStyle w:val="CodeBlock"/>
      </w:pPr>
      <w:r>
        <w:t xml:space="preserve">    enquiry_id:UUID</w:t>
      </w:r>
    </w:p>
    <w:p>
      <w:pPr>
        <w:pStyle w:val="CodeBlock"/>
      </w:pPr>
      <w:r>
        <w:t xml:space="preserve">    revision:int</w:t>
      </w:r>
    </w:p>
    <w:p>
      <w:pPr>
        <w:pStyle w:val="CodeBlock"/>
      </w:pPr>
      <w:r>
        <w:t xml:space="preserve">    items:list[VerifiedItem]</w:t>
      </w:r>
    </w:p>
    <w:p>
      <w:pPr>
        <w:pStyle w:val="CodeBlock"/>
      </w:pPr>
      <w:r>
        <w:t xml:space="preserve">    stock_snapshot_id:UUID | None</w:t>
      </w:r>
    </w:p>
    <w:p>
      <w:pPr>
        <w:pStyle w:val="CodeBlock"/>
      </w:pPr>
      <w:r>
        <w:t xml:space="preserve"> </w:t>
      </w:r>
    </w:p>
    <w:p>
      <w:pPr>
        <w:pStyle w:val="CodeBlock"/>
      </w:pPr>
      <w:r>
        <w:t>class TransferRow(Contract):</w:t>
      </w:r>
    </w:p>
    <w:p>
      <w:pPr>
        <w:pStyle w:val="CodeBlock"/>
      </w:pPr>
      <w:r>
        <w:t xml:space="preserve">    source_warehouse_id:int</w:t>
      </w:r>
    </w:p>
    <w:p>
      <w:pPr>
        <w:pStyle w:val="CodeBlock"/>
      </w:pPr>
      <w:r>
        <w:t xml:space="preserve">    destination_warehouse_id:int</w:t>
      </w:r>
    </w:p>
    <w:p>
      <w:pPr>
        <w:pStyle w:val="CodeBlock"/>
      </w:pPr>
      <w:r>
        <w:t xml:space="preserve">    transfer_days:int | None</w:t>
      </w:r>
    </w:p>
    <w:p>
      <w:pPr>
        <w:pStyle w:val="CodeBlock"/>
      </w:pPr>
      <w:r>
        <w:t xml:space="preserve"> </w:t>
      </w:r>
    </w:p>
    <w:p>
      <w:pPr>
        <w:pStyle w:val="CodeBlock"/>
      </w:pPr>
      <w:r>
        <w:t>class TransferView(Contract):</w:t>
      </w:r>
    </w:p>
    <w:p>
      <w:pPr>
        <w:pStyle w:val="CodeBlock"/>
      </w:pPr>
      <w:r>
        <w:t xml:space="preserve">    revision:int</w:t>
      </w:r>
    </w:p>
    <w:p>
      <w:pPr>
        <w:pStyle w:val="CodeBlock"/>
      </w:pPr>
      <w:r>
        <w:t xml:space="preserve">    routes:list[TransferRow]</w:t>
      </w:r>
    </w:p>
    <w:p>
      <w:pPr>
        <w:pStyle w:val="CodeBlock"/>
      </w:pPr>
      <w:r>
        <w:t xml:space="preserve">    estimate_only:Literal[True] = True</w:t>
      </w:r>
    </w:p>
    <w:p>
      <w:pPr>
        <w:pStyle w:val="CodeBlock"/>
      </w:pPr>
      <w:r>
        <w:t xml:space="preserve"> </w:t>
      </w:r>
    </w:p>
    <w:p>
      <w:pPr>
        <w:pStyle w:val="CodeBlock"/>
      </w:pPr>
      <w:r>
        <w:t>class FreshnessView(Contract):</w:t>
      </w:r>
    </w:p>
    <w:p>
      <w:pPr>
        <w:pStyle w:val="CodeBlock"/>
      </w:pPr>
      <w:r>
        <w:t xml:space="preserve">    revision:int</w:t>
      </w:r>
    </w:p>
    <w:p>
      <w:pPr>
        <w:pStyle w:val="CodeBlock"/>
      </w:pPr>
      <w:r>
        <w:t xml:space="preserve">    fresh:bool</w:t>
      </w:r>
    </w:p>
    <w:p>
      <w:pPr>
        <w:pStyle w:val="CodeBlock"/>
      </w:pPr>
      <w:r>
        <w:t xml:space="preserve">    observed_at:datetime | None</w:t>
      </w:r>
    </w:p>
    <w:p>
      <w:pPr>
        <w:pStyle w:val="CodeBlock"/>
      </w:pPr>
      <w:r>
        <w:t xml:space="preserve">    max_age_seconds:int</w:t>
      </w:r>
    </w:p>
    <w:p>
      <w:pPr>
        <w:pStyle w:val="CodeBlock"/>
      </w:pPr>
      <w:r>
        <w:t xml:space="preserve">    reason_code:str | None</w:t>
      </w:r>
    </w:p>
    <w:p>
      <w:pPr>
        <w:pStyle w:val="CodeBlock"/>
      </w:pPr>
      <w:r>
        <w:t xml:space="preserve"> </w:t>
      </w:r>
    </w:p>
    <w:p>
      <w:pPr>
        <w:pStyle w:val="CodeBlock"/>
      </w:pPr>
      <w:r>
        <w:t>class ApprovalState(Contract):</w:t>
      </w:r>
    </w:p>
    <w:p>
      <w:pPr>
        <w:pStyle w:val="CodeBlock"/>
      </w:pPr>
      <w:r>
        <w:t xml:space="preserve">    revision:int</w:t>
      </w:r>
    </w:p>
    <w:p>
      <w:pPr>
        <w:pStyle w:val="CodeBlock"/>
      </w:pPr>
      <w:r>
        <w:t xml:space="preserve">    approved:bool</w:t>
      </w:r>
    </w:p>
    <w:p>
      <w:pPr>
        <w:pStyle w:val="CodeBlock"/>
      </w:pPr>
      <w:r>
        <w:t xml:space="preserve">    decision_id:UUID | None</w:t>
      </w:r>
    </w:p>
    <w:p>
      <w:pPr>
        <w:pStyle w:val="CodeBlock"/>
      </w:pPr>
      <w:r>
        <w:t xml:space="preserve">    facts_sha256:str | None</w:t>
      </w:r>
    </w:p>
    <w:p>
      <w:pPr>
        <w:pStyle w:val="CodeBlock"/>
      </w:pPr>
      <w:r>
        <w:t xml:space="preserve">    invalidated_reason:str | None</w:t>
      </w:r>
    </w:p>
    <w:p>
      <w:pPr>
        <w:pStyle w:val="CodeBlock"/>
      </w:pPr>
      <w:r>
        <w:t xml:space="preserve"> </w:t>
      </w:r>
    </w:p>
    <w:p>
      <w:pPr>
        <w:pStyle w:val="CodeBlock"/>
      </w:pPr>
      <w:r>
        <w:t>class NoteCreate(Contract):</w:t>
      </w:r>
    </w:p>
    <w:p>
      <w:pPr>
        <w:pStyle w:val="CodeBlock"/>
      </w:pPr>
      <w:r>
        <w:t xml:space="preserve">    body:str = Field(min_length=1,max_length=4000)</w:t>
      </w:r>
    </w:p>
    <w:p>
      <w:pPr>
        <w:pStyle w:val="CodeBlock"/>
      </w:pPr>
      <w:r>
        <w:t xml:space="preserve"> </w:t>
      </w:r>
    </w:p>
    <w:p>
      <w:pPr>
        <w:pStyle w:val="CodeBlock"/>
      </w:pPr>
      <w:r>
        <w:t>class NoteView(Contract):</w:t>
      </w:r>
    </w:p>
    <w:p>
      <w:pPr>
        <w:pStyle w:val="CodeBlock"/>
      </w:pPr>
      <w:r>
        <w:t xml:space="preserve">    id:UUID</w:t>
      </w:r>
    </w:p>
    <w:p>
      <w:pPr>
        <w:pStyle w:val="CodeBlock"/>
      </w:pPr>
      <w:r>
        <w:t xml:space="preserve">    author_id:UUID</w:t>
      </w:r>
    </w:p>
    <w:p>
      <w:pPr>
        <w:pStyle w:val="CodeBlock"/>
      </w:pPr>
      <w:r>
        <w:t xml:space="preserve">    body:str</w:t>
      </w:r>
    </w:p>
    <w:p>
      <w:pPr>
        <w:pStyle w:val="CodeBlock"/>
      </w:pPr>
      <w:r>
        <w:t xml:space="preserve">    created_at:datetime</w:t>
      </w:r>
    </w:p>
    <w:p>
      <w:pPr>
        <w:pStyle w:val="CodeBlock"/>
      </w:pPr>
      <w:r>
        <w:t xml:space="preserve"> </w:t>
      </w:r>
    </w:p>
    <w:p>
      <w:pPr>
        <w:pStyle w:val="CodeBlock"/>
      </w:pPr>
      <w:r>
        <w:t>class NotePage(Contract):</w:t>
      </w:r>
    </w:p>
    <w:p>
      <w:pPr>
        <w:pStyle w:val="CodeBlock"/>
      </w:pPr>
      <w:r>
        <w:t xml:space="preserve">    items:list[NoteView]</w:t>
      </w:r>
    </w:p>
    <w:p>
      <w:pPr>
        <w:pStyle w:val="CodeBlock"/>
      </w:pPr>
      <w:r>
        <w:t xml:space="preserve">    next_cursor:str | None</w:t>
      </w:r>
    </w:p>
    <w:p>
      <w:pPr>
        <w:pStyle w:val="CodeBlock"/>
      </w:pPr>
      <w:r>
        <w:t xml:space="preserve"> </w:t>
      </w:r>
    </w:p>
    <w:p>
      <w:pPr>
        <w:pStyle w:val="CodeBlock"/>
      </w:pPr>
      <w:r>
        <w:t>class AssignRequest(Contract):</w:t>
      </w:r>
    </w:p>
    <w:p>
      <w:pPr>
        <w:pStyle w:val="CodeBlock"/>
      </w:pPr>
      <w:r>
        <w:t xml:space="preserve">    expected_revision:int = Field(ge=1)</w:t>
      </w:r>
    </w:p>
    <w:p>
      <w:pPr>
        <w:pStyle w:val="CodeBlock"/>
      </w:pPr>
      <w:r>
        <w:t xml:space="preserve">    assignee_id:UUID | None</w:t>
      </w:r>
    </w:p>
    <w:p>
      <w:pPr>
        <w:pStyle w:val="CodeBlock"/>
      </w:pPr>
      <w:r>
        <w:t xml:space="preserve"> </w:t>
      </w:r>
    </w:p>
    <w:p>
      <w:pPr>
        <w:pStyle w:val="CodeBlock"/>
      </w:pPr>
      <w:r>
        <w:t>class AssignmentView(Contract):</w:t>
      </w:r>
    </w:p>
    <w:p>
      <w:pPr>
        <w:pStyle w:val="CodeBlock"/>
      </w:pPr>
      <w:r>
        <w:t xml:space="preserve">    enquiry_id:UUID</w:t>
      </w:r>
    </w:p>
    <w:p>
      <w:pPr>
        <w:pStyle w:val="CodeBlock"/>
      </w:pPr>
      <w:r>
        <w:t xml:space="preserve">    assigned_to:UUID | None</w:t>
      </w:r>
    </w:p>
    <w:p>
      <w:pPr>
        <w:pStyle w:val="CodeBlock"/>
      </w:pPr>
      <w:r>
        <w:t xml:space="preserve">    changed_at:datetime</w:t>
      </w:r>
    </w:p>
    <w:p>
      <w:pPr>
        <w:pStyle w:val="CodeBlock"/>
      </w:pPr>
      <w:r>
        <w:t xml:space="preserve"> </w:t>
      </w:r>
    </w:p>
    <w:p>
      <w:pPr>
        <w:pStyle w:val="CodeBlock"/>
      </w:pPr>
      <w:r>
        <w:t>class DeadlineView(Contract):</w:t>
      </w:r>
    </w:p>
    <w:p>
      <w:pPr>
        <w:pStyle w:val="CodeBlock"/>
      </w:pPr>
      <w:r>
        <w:t xml:space="preserve">    due_at:datetime | None</w:t>
      </w:r>
    </w:p>
    <w:p>
      <w:pPr>
        <w:pStyle w:val="CodeBlock"/>
      </w:pPr>
      <w:r>
        <w:t xml:space="preserve">    overdue:bool</w:t>
      </w:r>
    </w:p>
    <w:p>
      <w:pPr>
        <w:pStyle w:val="CodeBlock"/>
      </w:pPr>
      <w:r>
        <w:t xml:space="preserve">    server_time:datetime</w:t>
      </w:r>
    </w:p>
    <w:p>
      <w:pPr>
        <w:pStyle w:val="CodeBlock"/>
      </w:pPr>
      <w:r>
        <w:t xml:space="preserve"> </w:t>
      </w:r>
    </w:p>
    <w:p>
      <w:pPr>
        <w:pStyle w:val="CodeBlock"/>
      </w:pPr>
      <w:r>
        <w:t>class SummaryView(Contract):</w:t>
      </w:r>
    </w:p>
    <w:p>
      <w:pPr>
        <w:pStyle w:val="CodeBlock"/>
      </w:pPr>
      <w:r>
        <w:t xml:space="preserve">    revision:int</w:t>
      </w:r>
    </w:p>
    <w:p>
      <w:pPr>
        <w:pStyle w:val="CodeBlock"/>
      </w:pPr>
      <w:r>
        <w:t xml:space="preserve">    summary:SummaryResult | None</w:t>
      </w:r>
    </w:p>
    <w:p>
      <w:pPr>
        <w:pStyle w:val="CodeBlock"/>
      </w:pPr>
      <w:r>
        <w:t xml:space="preserve">    stale:bool</w:t>
      </w:r>
    </w:p>
    <w:p>
      <w:pPr>
        <w:pStyle w:val="CodeBlock"/>
      </w:pPr>
      <w:r>
        <w:t xml:space="preserve"> </w:t>
      </w:r>
    </w:p>
    <w:p>
      <w:pPr>
        <w:pStyle w:val="CodeBlock"/>
      </w:pPr>
      <w:r>
        <w:t>class DraftEdit(Contract):</w:t>
      </w:r>
    </w:p>
    <w:p>
      <w:pPr>
        <w:pStyle w:val="CodeBlock"/>
      </w:pPr>
      <w:r>
        <w:t xml:space="preserve">    expected_revision:int = Field(ge=1)</w:t>
      </w:r>
    </w:p>
    <w:p>
      <w:pPr>
        <w:pStyle w:val="CodeBlock"/>
      </w:pPr>
      <w:r>
        <w:t xml:space="preserve">    slots:ReplySlots</w:t>
      </w:r>
    </w:p>
    <w:p>
      <w:pPr>
        <w:pStyle w:val="CodeBlock"/>
      </w:pPr>
      <w:r>
        <w:t xml:space="preserve"> </w:t>
      </w:r>
    </w:p>
    <w:p>
      <w:pPr>
        <w:pStyle w:val="CodeBlock"/>
      </w:pPr>
      <w:r>
        <w:t>class DraftView(Contract):</w:t>
      </w:r>
    </w:p>
    <w:p>
      <w:pPr>
        <w:pStyle w:val="CodeBlock"/>
      </w:pPr>
      <w:r>
        <w:t xml:space="preserve">    revision:int</w:t>
      </w:r>
    </w:p>
    <w:p>
      <w:pPr>
        <w:pStyle w:val="CodeBlock"/>
      </w:pPr>
      <w:r>
        <w:t xml:space="preserve">    slots:ReplySlots</w:t>
      </w:r>
    </w:p>
    <w:p>
      <w:pPr>
        <w:pStyle w:val="CodeBlock"/>
      </w:pPr>
      <w:r>
        <w:t xml:space="preserve">    rendered_preview:str</w:t>
      </w:r>
    </w:p>
    <w:p>
      <w:pPr>
        <w:pStyle w:val="CodeBlock"/>
      </w:pPr>
      <w:r>
        <w:t xml:space="preserve">    verification_passed:bool</w:t>
      </w:r>
    </w:p>
    <w:p>
      <w:pPr>
        <w:pStyle w:val="CodeBlock"/>
      </w:pPr>
      <w:r>
        <w:t xml:space="preserve"> </w:t>
      </w:r>
    </w:p>
    <w:p>
      <w:pPr>
        <w:pStyle w:val="CodeBlock"/>
      </w:pPr>
      <w:r>
        <w:t>class PublishedView(Contract):</w:t>
      </w:r>
    </w:p>
    <w:p>
      <w:pPr>
        <w:pStyle w:val="CodeBlock"/>
      </w:pPr>
      <w:r>
        <w:t xml:space="preserve">    message:MessageView | None</w:t>
      </w:r>
    </w:p>
    <w:p>
      <w:pPr>
        <w:pStyle w:val="CodeBlock"/>
      </w:pPr>
      <w:r>
        <w:t xml:space="preserve">    decision_id:UUID | None</w:t>
      </w:r>
    </w:p>
    <w:p>
      <w:pPr>
        <w:pStyle w:val="CodeBlock"/>
      </w:pPr>
      <w:r>
        <w:t xml:space="preserve">    approved_revision:int | None</w:t>
      </w:r>
    </w:p>
    <w:p>
      <w:pPr>
        <w:pStyle w:val="CodeBlock"/>
      </w:pPr>
      <w:r>
        <w:t xml:space="preserve"> </w:t>
      </w:r>
    </w:p>
    <w:p>
      <w:pPr>
        <w:pStyle w:val="CodeBlock"/>
      </w:pPr>
      <w:r>
        <w:t>class AuditPage(Contract):</w:t>
      </w:r>
    </w:p>
    <w:p>
      <w:pPr>
        <w:pStyle w:val="CodeBlock"/>
      </w:pPr>
      <w:r>
        <w:t xml:space="preserve">    items:list[AuditEvent]</w:t>
      </w:r>
    </w:p>
    <w:p>
      <w:pPr>
        <w:pStyle w:val="CodeBlock"/>
      </w:pPr>
      <w:r>
        <w:t xml:space="preserve">    next_cursor:str | None</w:t>
      </w:r>
    </w:p>
    <w:p>
      <w:pPr>
        <w:pStyle w:val="CodeBlock"/>
      </w:pPr>
      <w:r>
        <w:t xml:space="preserve"> </w:t>
      </w:r>
    </w:p>
    <w:p>
      <w:pPr>
        <w:pStyle w:val="CodeBlock"/>
      </w:pPr>
      <w:r>
        <w:t>class WorkflowView(Contract):</w:t>
      </w:r>
    </w:p>
    <w:p>
      <w:pPr>
        <w:pStyle w:val="CodeBlock"/>
      </w:pPr>
      <w:r>
        <w:t xml:space="preserve">    enquiry_id:UUID</w:t>
      </w:r>
    </w:p>
    <w:p>
      <w:pPr>
        <w:pStyle w:val="CodeBlock"/>
      </w:pPr>
      <w:r>
        <w:t xml:space="preserve">    revision:int</w:t>
      </w:r>
    </w:p>
    <w:p>
      <w:pPr>
        <w:pStyle w:val="CodeBlock"/>
      </w:pPr>
      <w:r>
        <w:t xml:space="preserve">    step:WorkflowStep</w:t>
      </w:r>
    </w:p>
    <w:p>
      <w:pPr>
        <w:pStyle w:val="CodeBlock"/>
      </w:pPr>
      <w:r>
        <w:t xml:space="preserve">    completed_steps:list[str]</w:t>
      </w:r>
    </w:p>
    <w:p>
      <w:pPr>
        <w:pStyle w:val="CodeBlock"/>
      </w:pPr>
      <w:r>
        <w:t xml:space="preserve">    pending_job_id:UUID | None</w:t>
      </w:r>
    </w:p>
    <w:p>
      <w:pPr>
        <w:pStyle w:val="CodeBlock"/>
      </w:pPr>
      <w:r>
        <w:t xml:space="preserve">    error_code:str | None</w:t>
      </w:r>
    </w:p>
    <w:p>
      <w:pPr>
        <w:pStyle w:val="CodeBlock"/>
      </w:pPr>
      <w:r>
        <w:t xml:space="preserve"> </w:t>
      </w:r>
    </w:p>
    <w:p>
      <w:pPr>
        <w:pStyle w:val="CodeBlock"/>
      </w:pPr>
      <w:r>
        <w:t>class JobView(Contract):</w:t>
      </w:r>
    </w:p>
    <w:p>
      <w:pPr>
        <w:pStyle w:val="CodeBlock"/>
      </w:pPr>
      <w:r>
        <w:t xml:space="preserve">    id:UUID</w:t>
      </w:r>
    </w:p>
    <w:p>
      <w:pPr>
        <w:pStyle w:val="CodeBlock"/>
      </w:pPr>
      <w:r>
        <w:t xml:space="preserve">    status:Literal['pending','running','succeeded','failed','cancelled']</w:t>
      </w:r>
    </w:p>
    <w:p>
      <w:pPr>
        <w:pStyle w:val="CodeBlock"/>
      </w:pPr>
      <w:r>
        <w:t xml:space="preserve">    kind:str</w:t>
      </w:r>
    </w:p>
    <w:p>
      <w:pPr>
        <w:pStyle w:val="CodeBlock"/>
      </w:pPr>
      <w:r>
        <w:t xml:space="preserve">    attempts:int</w:t>
      </w:r>
    </w:p>
    <w:p>
      <w:pPr>
        <w:pStyle w:val="CodeBlock"/>
      </w:pPr>
      <w:r>
        <w:t xml:space="preserve">    error_code:str | None</w:t>
      </w:r>
    </w:p>
    <w:p>
      <w:pPr>
        <w:pStyle w:val="CodeBlock"/>
      </w:pPr>
      <w:r>
        <w:t xml:space="preserve">    resource_id:UUID | None</w:t>
      </w:r>
    </w:p>
    <w:p>
      <w:pPr>
        <w:pStyle w:val="CodeBlock"/>
      </w:pPr>
      <w:r>
        <w:t xml:space="preserve"> </w:t>
      </w:r>
    </w:p>
    <w:p>
      <w:pPr>
        <w:pStyle w:val="CodeBlock"/>
      </w:pPr>
      <w:r>
        <w:t>class RetryRequest(Contract):</w:t>
      </w:r>
    </w:p>
    <w:p>
      <w:pPr>
        <w:pStyle w:val="CodeBlock"/>
      </w:pPr>
      <w:r>
        <w:t xml:space="preserve">    expected_revision:int = Field(ge=1)</w:t>
      </w:r>
    </w:p>
    <w:p>
      <w:pPr>
        <w:pStyle w:val="CodeBlock"/>
      </w:pPr>
      <w:r>
        <w:t xml:space="preserve"> </w:t>
      </w:r>
    </w:p>
    <w:p>
      <w:pPr>
        <w:pStyle w:val="CodeBlock"/>
      </w:pPr>
      <w:r>
        <w:t>class IdentityView(Contract):</w:t>
      </w:r>
    </w:p>
    <w:p>
      <w:pPr>
        <w:pStyle w:val="CodeBlock"/>
      </w:pPr>
      <w:r>
        <w:t xml:space="preserve">    id:UUID</w:t>
      </w:r>
    </w:p>
    <w:p>
      <w:pPr>
        <w:pStyle w:val="CodeBlock"/>
      </w:pPr>
      <w:r>
        <w:t xml:space="preserve">    roles:list[str]</w:t>
      </w:r>
    </w:p>
    <w:p>
      <w:pPr>
        <w:pStyle w:val="CodeBlock"/>
      </w:pPr>
      <w:r>
        <w:t xml:space="preserve">    is_anonymous:bool</w:t>
      </w:r>
    </w:p>
    <w:p>
      <w:pPr>
        <w:pStyle w:val="CodeBlock"/>
      </w:pPr>
      <w:r>
        <w:t xml:space="preserve">    demo_session_id:UUID | None</w:t>
      </w:r>
    </w:p>
    <w:p>
      <w:pPr>
        <w:pStyle w:val="CodeBlock"/>
      </w:pPr>
      <w:r>
        <w:t xml:space="preserve"> </w:t>
      </w:r>
    </w:p>
    <w:p>
      <w:pPr>
        <w:pStyle w:val="CodeBlock"/>
      </w:pPr>
      <w:r>
        <w:t>class MachineSave(Contract):</w:t>
      </w:r>
    </w:p>
    <w:p>
      <w:pPr>
        <w:pStyle w:val="CodeBlock"/>
      </w:pPr>
      <w:r>
        <w:t xml:space="preserve">    label:str = Field(min_length=1,max_length=120)</w:t>
      </w:r>
    </w:p>
    <w:p>
      <w:pPr>
        <w:pStyle w:val="CodeBlock"/>
      </w:pPr>
      <w:r>
        <w:t xml:space="preserve">    model_text:str = Field(min_length=1,max_length=120)</w:t>
      </w:r>
    </w:p>
    <w:p>
      <w:pPr>
        <w:pStyle w:val="CodeBlock"/>
      </w:pPr>
      <w:r>
        <w:t xml:space="preserve">    serial_text:str = Field(min_length=1,max_length=120)</w:t>
      </w:r>
    </w:p>
    <w:p>
      <w:pPr>
        <w:pStyle w:val="CodeBlock"/>
      </w:pPr>
      <w:r>
        <w:t xml:space="preserve"> </w:t>
      </w:r>
    </w:p>
    <w:p>
      <w:pPr>
        <w:pStyle w:val="CodeBlock"/>
      </w:pPr>
      <w:r>
        <w:t>class SavedMachineView(Contract):</w:t>
      </w:r>
    </w:p>
    <w:p>
      <w:pPr>
        <w:pStyle w:val="CodeBlock"/>
      </w:pPr>
      <w:r>
        <w:t xml:space="preserve">    id:UUID</w:t>
      </w:r>
    </w:p>
    <w:p>
      <w:pPr>
        <w:pStyle w:val="CodeBlock"/>
      </w:pPr>
      <w:r>
        <w:t xml:space="preserve">    label:str</w:t>
      </w:r>
    </w:p>
    <w:p>
      <w:pPr>
        <w:pStyle w:val="CodeBlock"/>
      </w:pPr>
      <w:r>
        <w:t xml:space="preserve">    model_text:str</w:t>
      </w:r>
    </w:p>
    <w:p>
      <w:pPr>
        <w:pStyle w:val="CodeBlock"/>
      </w:pPr>
      <w:r>
        <w:t xml:space="preserve">    serial_text:str</w:t>
      </w:r>
    </w:p>
    <w:p>
      <w:pPr>
        <w:pStyle w:val="CodeBlock"/>
      </w:pPr>
      <w:r>
        <w:t xml:space="preserve">    created_at:datetime</w:t>
      </w:r>
    </w:p>
    <w:p>
      <w:pPr>
        <w:pStyle w:val="CodeBlock"/>
      </w:pPr>
      <w:r>
        <w:t xml:space="preserve"> </w:t>
      </w:r>
    </w:p>
    <w:p>
      <w:pPr>
        <w:pStyle w:val="CodeBlock"/>
      </w:pPr>
      <w:r>
        <w:t>class MachinePage(Contract):</w:t>
      </w:r>
    </w:p>
    <w:p>
      <w:pPr>
        <w:pStyle w:val="CodeBlock"/>
      </w:pPr>
      <w:r>
        <w:t xml:space="preserve">    items:list[SavedMachineView]</w:t>
      </w:r>
    </w:p>
    <w:p>
      <w:pPr>
        <w:pStyle w:val="CodeBlock"/>
      </w:pPr>
      <w:r>
        <w:t xml:space="preserve">    next_cursor:str | None</w:t>
      </w:r>
    </w:p>
    <w:p>
      <w:pPr>
        <w:pStyle w:val="CodeBlock"/>
      </w:pPr>
      <w:r>
        <w:t xml:space="preserve"> </w:t>
      </w:r>
    </w:p>
    <w:p>
      <w:pPr>
        <w:pStyle w:val="CodeBlock"/>
      </w:pPr>
      <w:r>
        <w:t>class ArchiveResult(Contract):</w:t>
      </w:r>
    </w:p>
    <w:p>
      <w:pPr>
        <w:pStyle w:val="CodeBlock"/>
      </w:pPr>
      <w:r>
        <w:t xml:space="preserve">    id:UUID</w:t>
      </w:r>
    </w:p>
    <w:p>
      <w:pPr>
        <w:pStyle w:val="CodeBlock"/>
      </w:pPr>
      <w:r>
        <w:t xml:space="preserve">    archived:Literal[True] = True</w:t>
      </w:r>
    </w:p>
    <w:p>
      <w:pPr>
        <w:pStyle w:val="CodeBlock"/>
      </w:pPr>
      <w:r>
        <w:t xml:space="preserve"> </w:t>
      </w:r>
    </w:p>
    <w:p>
      <w:pPr>
        <w:pStyle w:val="CodeBlock"/>
      </w:pPr>
      <w:r>
        <w:t>class RepeatRequest(Contract):</w:t>
      </w:r>
    </w:p>
    <w:p>
      <w:pPr>
        <w:pStyle w:val="CodeBlock"/>
      </w:pPr>
      <w:r>
        <w:t xml:space="preserve">    locale:Locale</w:t>
      </w:r>
    </w:p>
    <w:p>
      <w:pPr>
        <w:pStyle w:val="CodeBlock"/>
      </w:pPr>
      <w:r>
        <w:t xml:space="preserve">    destination_warehouse_id:int = Field(gt=0)</w:t>
      </w:r>
    </w:p>
    <w:p>
      <w:pPr>
        <w:pStyle w:val="CodeBlock"/>
      </w:pPr>
      <w:r>
        <w:t xml:space="preserve"> </w:t>
      </w:r>
    </w:p>
    <w:p>
      <w:pPr>
        <w:pStyle w:val="CodeBlock"/>
      </w:pPr>
      <w:r>
        <w:t>class CatalogueQuery(Contract):</w:t>
      </w:r>
    </w:p>
    <w:p>
      <w:pPr>
        <w:pStyle w:val="CodeBlock"/>
      </w:pPr>
      <w:r>
        <w:t xml:space="preserve">    cursor:str | None = None</w:t>
      </w:r>
    </w:p>
    <w:p>
      <w:pPr>
        <w:pStyle w:val="CodeBlock"/>
      </w:pPr>
      <w:r>
        <w:t xml:space="preserve">    limit:int = Field(default=25,ge=1,le=100)</w:t>
      </w:r>
    </w:p>
    <w:p>
      <w:pPr>
        <w:pStyle w:val="CodeBlock"/>
      </w:pPr>
      <w:r>
        <w:t xml:space="preserve">    query:str | None = Field(default=None,max_length=200)</w:t>
      </w:r>
    </w:p>
    <w:p>
      <w:pPr>
        <w:pStyle w:val="CodeBlock"/>
      </w:pPr>
      <w:r>
        <w:t xml:space="preserve">    model_id:int | None = None</w:t>
      </w:r>
    </w:p>
    <w:p>
      <w:pPr>
        <w:pStyle w:val="CodeBlock"/>
      </w:pPr>
      <w:r>
        <w:t xml:space="preserve">    category:str | None = None</w:t>
      </w:r>
    </w:p>
    <w:p>
      <w:pPr>
        <w:pStyle w:val="CodeBlock"/>
      </w:pPr>
      <w:r>
        <w:t xml:space="preserve"> </w:t>
      </w:r>
    </w:p>
    <w:p>
      <w:pPr>
        <w:pStyle w:val="CodeBlock"/>
      </w:pPr>
      <w:r>
        <w:t>class CataloguePart(Contract):</w:t>
      </w:r>
    </w:p>
    <w:p>
      <w:pPr>
        <w:pStyle w:val="CodeBlock"/>
      </w:pPr>
      <w:r>
        <w:t xml:space="preserve">    id:int</w:t>
      </w:r>
    </w:p>
    <w:p>
      <w:pPr>
        <w:pStyle w:val="CodeBlock"/>
      </w:pPr>
      <w:r>
        <w:t xml:space="preserve">    part_number:str</w:t>
      </w:r>
    </w:p>
    <w:p>
      <w:pPr>
        <w:pStyle w:val="CodeBlock"/>
      </w:pPr>
      <w:r>
        <w:t xml:space="preserve">    name_en:str</w:t>
      </w:r>
    </w:p>
    <w:p>
      <w:pPr>
        <w:pStyle w:val="CodeBlock"/>
      </w:pPr>
      <w:r>
        <w:t xml:space="preserve">    name_ar:str</w:t>
      </w:r>
    </w:p>
    <w:p>
      <w:pPr>
        <w:pStyle w:val="CodeBlock"/>
      </w:pPr>
      <w:r>
        <w:t xml:space="preserve">    category:str</w:t>
      </w:r>
    </w:p>
    <w:p>
      <w:pPr>
        <w:pStyle w:val="CodeBlock"/>
      </w:pPr>
      <w:r>
        <w:t xml:space="preserve">    unit_of_measure:str</w:t>
      </w:r>
    </w:p>
    <w:p>
      <w:pPr>
        <w:pStyle w:val="CodeBlock"/>
      </w:pPr>
      <w:r>
        <w:t xml:space="preserve">    is_active:bool</w:t>
      </w:r>
    </w:p>
    <w:p>
      <w:pPr>
        <w:pStyle w:val="CodeBlock"/>
      </w:pPr>
      <w:r>
        <w:t xml:space="preserve">    catalogue_version_id:UUID</w:t>
      </w:r>
    </w:p>
    <w:p>
      <w:pPr>
        <w:pStyle w:val="CodeBlock"/>
      </w:pPr>
      <w:r>
        <w:t xml:space="preserve"> </w:t>
      </w:r>
    </w:p>
    <w:p>
      <w:pPr>
        <w:pStyle w:val="CodeBlock"/>
      </w:pPr>
      <w:r>
        <w:t>class CataloguePage(Contract):</w:t>
      </w:r>
    </w:p>
    <w:p>
      <w:pPr>
        <w:pStyle w:val="CodeBlock"/>
      </w:pPr>
      <w:r>
        <w:t xml:space="preserve">    items:list[CataloguePart]</w:t>
      </w:r>
    </w:p>
    <w:p>
      <w:pPr>
        <w:pStyle w:val="CodeBlock"/>
      </w:pPr>
      <w:r>
        <w:t xml:space="preserve">    next_cursor:str | None</w:t>
      </w:r>
    </w:p>
    <w:p>
      <w:pPr>
        <w:pStyle w:val="CodeBlock"/>
      </w:pPr>
      <w:r>
        <w:t xml:space="preserve"> </w:t>
      </w:r>
    </w:p>
    <w:p>
      <w:pPr>
        <w:pStyle w:val="CodeBlock"/>
      </w:pPr>
      <w:r>
        <w:t>class ImportCreate(Contract):</w:t>
      </w:r>
    </w:p>
    <w:p>
      <w:pPr>
        <w:pStyle w:val="CodeBlock"/>
      </w:pPr>
      <w:r>
        <w:t xml:space="preserve">    filename:str = Field(min_length=1,max_length=160)</w:t>
      </w:r>
    </w:p>
    <w:p>
      <w:pPr>
        <w:pStyle w:val="CodeBlock"/>
      </w:pPr>
      <w:r>
        <w:t xml:space="preserve">    format:Literal['csv','xlsx']</w:t>
      </w:r>
    </w:p>
    <w:p>
      <w:pPr>
        <w:pStyle w:val="CodeBlock"/>
      </w:pPr>
      <w:r>
        <w:t xml:space="preserve">    size_bytes:int = Field(gt=0,le=10485760)</w:t>
      </w:r>
    </w:p>
    <w:p>
      <w:pPr>
        <w:pStyle w:val="CodeBlock"/>
      </w:pPr>
      <w:r>
        <w:t xml:space="preserve"> </w:t>
      </w:r>
    </w:p>
    <w:p>
      <w:pPr>
        <w:pStyle w:val="CodeBlock"/>
      </w:pPr>
      <w:r>
        <w:t>class ImportUpload(Contract):</w:t>
      </w:r>
    </w:p>
    <w:p>
      <w:pPr>
        <w:pStyle w:val="CodeBlock"/>
      </w:pPr>
      <w:r>
        <w:t xml:space="preserve">    media_type:Literal['text/csv','application/vnd.openxmlformats-officedocument.spreadsheetml.sheet']</w:t>
      </w:r>
    </w:p>
    <w:p>
      <w:pPr>
        <w:pStyle w:val="CodeBlock"/>
      </w:pPr>
      <w:r>
        <w:t xml:space="preserve"> </w:t>
      </w:r>
    </w:p>
    <w:p>
      <w:pPr>
        <w:pStyle w:val="CodeBlock"/>
      </w:pPr>
      <w:r>
        <w:t>class ImportIssue(Contract):</w:t>
      </w:r>
    </w:p>
    <w:p>
      <w:pPr>
        <w:pStyle w:val="CodeBlock"/>
      </w:pPr>
      <w:r>
        <w:t xml:space="preserve">    row_number:int</w:t>
      </w:r>
    </w:p>
    <w:p>
      <w:pPr>
        <w:pStyle w:val="CodeBlock"/>
      </w:pPr>
      <w:r>
        <w:t xml:space="preserve">    field:str</w:t>
      </w:r>
    </w:p>
    <w:p>
      <w:pPr>
        <w:pStyle w:val="CodeBlock"/>
      </w:pPr>
      <w:r>
        <w:t xml:space="preserve">    code:str</w:t>
      </w:r>
    </w:p>
    <w:p>
      <w:pPr>
        <w:pStyle w:val="CodeBlock"/>
      </w:pPr>
      <w:r>
        <w:t xml:space="preserve">    message:str</w:t>
      </w:r>
    </w:p>
    <w:p>
      <w:pPr>
        <w:pStyle w:val="CodeBlock"/>
      </w:pPr>
      <w:r>
        <w:t xml:space="preserve"> </w:t>
      </w:r>
    </w:p>
    <w:p>
      <w:pPr>
        <w:pStyle w:val="CodeBlock"/>
      </w:pPr>
      <w:r>
        <w:t>class ImportView(Contract):</w:t>
      </w:r>
    </w:p>
    <w:p>
      <w:pPr>
        <w:pStyle w:val="CodeBlock"/>
      </w:pPr>
      <w:r>
        <w:t xml:space="preserve">    id:UUID</w:t>
      </w:r>
    </w:p>
    <w:p>
      <w:pPr>
        <w:pStyle w:val="CodeBlock"/>
      </w:pPr>
      <w:r>
        <w:t xml:space="preserve">    state:str</w:t>
      </w:r>
    </w:p>
    <w:p>
      <w:pPr>
        <w:pStyle w:val="CodeBlock"/>
      </w:pPr>
      <w:r>
        <w:t xml:space="preserve">    row_count:int</w:t>
      </w:r>
    </w:p>
    <w:p>
      <w:pPr>
        <w:pStyle w:val="CodeBlock"/>
      </w:pPr>
      <w:r>
        <w:t xml:space="preserve">    issues:list[ImportIssue]</w:t>
      </w:r>
    </w:p>
    <w:p>
      <w:pPr>
        <w:pStyle w:val="CodeBlock"/>
      </w:pPr>
      <w:r>
        <w:t xml:space="preserve">    version_id:UUID | None</w:t>
      </w:r>
    </w:p>
    <w:p>
      <w:pPr>
        <w:pStyle w:val="CodeBlock"/>
      </w:pPr>
      <w:r>
        <w:t xml:space="preserve">    content_sha256:str | None</w:t>
      </w:r>
    </w:p>
    <w:p>
      <w:pPr>
        <w:pStyle w:val="CodeBlock"/>
      </w:pPr>
      <w:r>
        <w:t xml:space="preserve"> </w:t>
      </w:r>
    </w:p>
    <w:p>
      <w:pPr>
        <w:pStyle w:val="CodeBlock"/>
      </w:pPr>
      <w:r>
        <w:t>class PublishRequest(Contract):</w:t>
      </w:r>
    </w:p>
    <w:p>
      <w:pPr>
        <w:pStyle w:val="CodeBlock"/>
      </w:pPr>
      <w:r>
        <w:t xml:space="preserve">    content_sha256:str = Field(pattern='^[a-f0-9]{64}$')</w:t>
      </w:r>
    </w:p>
    <w:p>
      <w:pPr>
        <w:pStyle w:val="CodeBlock"/>
      </w:pPr>
      <w:r>
        <w:t xml:space="preserve">    expected_active_version_id:UUID | None</w:t>
      </w:r>
    </w:p>
    <w:p>
      <w:pPr>
        <w:pStyle w:val="CodeBlock"/>
      </w:pPr>
      <w:r>
        <w:t xml:space="preserve"> </w:t>
      </w:r>
    </w:p>
    <w:p>
      <w:pPr>
        <w:pStyle w:val="CodeBlock"/>
      </w:pPr>
      <w:r>
        <w:t>class VersionView(Contract):</w:t>
      </w:r>
    </w:p>
    <w:p>
      <w:pPr>
        <w:pStyle w:val="CodeBlock"/>
      </w:pPr>
      <w:r>
        <w:t xml:space="preserve">    id:UUID</w:t>
      </w:r>
    </w:p>
    <w:p>
      <w:pPr>
        <w:pStyle w:val="CodeBlock"/>
      </w:pPr>
      <w:r>
        <w:t xml:space="preserve">    label:str</w:t>
      </w:r>
    </w:p>
    <w:p>
      <w:pPr>
        <w:pStyle w:val="CodeBlock"/>
      </w:pPr>
      <w:r>
        <w:t xml:space="preserve">    state:str</w:t>
      </w:r>
    </w:p>
    <w:p>
      <w:pPr>
        <w:pStyle w:val="CodeBlock"/>
      </w:pPr>
      <w:r>
        <w:t xml:space="preserve">    content_sha256:str</w:t>
      </w:r>
    </w:p>
    <w:p>
      <w:pPr>
        <w:pStyle w:val="CodeBlock"/>
      </w:pPr>
      <w:r>
        <w:t xml:space="preserve">    published_at:datetime | None</w:t>
      </w:r>
    </w:p>
    <w:p>
      <w:pPr>
        <w:pStyle w:val="CodeBlock"/>
      </w:pPr>
      <w:r>
        <w:t xml:space="preserve">    source:Literal['snowflake','fixture']</w:t>
      </w:r>
    </w:p>
    <w:p>
      <w:pPr>
        <w:pStyle w:val="CodeBlock"/>
      </w:pPr>
      <w:r>
        <w:t xml:space="preserve"> </w:t>
      </w:r>
    </w:p>
    <w:p>
      <w:pPr>
        <w:pStyle w:val="CodeBlock"/>
      </w:pPr>
      <w:r>
        <w:t>class VersionList(Contract):</w:t>
      </w:r>
    </w:p>
    <w:p>
      <w:pPr>
        <w:pStyle w:val="CodeBlock"/>
      </w:pPr>
      <w:r>
        <w:t xml:space="preserve">    items:list[VersionView]</w:t>
      </w:r>
    </w:p>
    <w:p>
      <w:pPr>
        <w:pStyle w:val="CodeBlock"/>
      </w:pPr>
      <w:r>
        <w:t xml:space="preserve"> </w:t>
      </w:r>
    </w:p>
    <w:p>
      <w:pPr>
        <w:pStyle w:val="CodeBlock"/>
      </w:pPr>
      <w:r>
        <w:t>class MissingUpdate(Contract):</w:t>
      </w:r>
    </w:p>
    <w:p>
      <w:pPr>
        <w:pStyle w:val="CodeBlock"/>
      </w:pPr>
      <w:r>
        <w:t xml:space="preserve">    expected_revision:int = Field(ge=1)</w:t>
      </w:r>
    </w:p>
    <w:p>
      <w:pPr>
        <w:pStyle w:val="CodeBlock"/>
      </w:pPr>
      <w:r>
        <w:t xml:space="preserve">    state:Literal['investigating','resolved','unavailable']</w:t>
      </w:r>
    </w:p>
    <w:p>
      <w:pPr>
        <w:pStyle w:val="CodeBlock"/>
      </w:pPr>
      <w:r>
        <w:t xml:space="preserve">    note:str = Field(min_length=1,max_length=2000)</w:t>
      </w:r>
    </w:p>
    <w:p>
      <w:pPr>
        <w:pStyle w:val="CodeBlock"/>
      </w:pPr>
      <w:r>
        <w:t xml:space="preserve"> </w:t>
      </w:r>
    </w:p>
    <w:p>
      <w:pPr>
        <w:pStyle w:val="CodeBlock"/>
      </w:pPr>
      <w:r>
        <w:t>class MissingView(Contract):</w:t>
      </w:r>
    </w:p>
    <w:p>
      <w:pPr>
        <w:pStyle w:val="CodeBlock"/>
      </w:pPr>
      <w:r>
        <w:t xml:space="preserve">    item_id:UUID</w:t>
      </w:r>
    </w:p>
    <w:p>
      <w:pPr>
        <w:pStyle w:val="CodeBlock"/>
      </w:pPr>
      <w:r>
        <w:t xml:space="preserve">    enquiry_id:UUID</w:t>
      </w:r>
    </w:p>
    <w:p>
      <w:pPr>
        <w:pStyle w:val="CodeBlock"/>
      </w:pPr>
      <w:r>
        <w:t xml:space="preserve">    state:str</w:t>
      </w:r>
    </w:p>
    <w:p>
      <w:pPr>
        <w:pStyle w:val="CodeBlock"/>
      </w:pPr>
      <w:r>
        <w:t xml:space="preserve">    note:str | None</w:t>
      </w:r>
    </w:p>
    <w:p>
      <w:pPr>
        <w:pStyle w:val="CodeBlock"/>
      </w:pPr>
      <w:r>
        <w:t xml:space="preserve">    updated_at:datetime</w:t>
      </w:r>
    </w:p>
    <w:p>
      <w:pPr>
        <w:pStyle w:val="CodeBlock"/>
      </w:pPr>
      <w:r>
        <w:t xml:space="preserve"> </w:t>
      </w:r>
    </w:p>
    <w:p>
      <w:pPr>
        <w:pStyle w:val="CodeBlock"/>
      </w:pPr>
      <w:r>
        <w:t>class MissingPage(Contract):</w:t>
      </w:r>
    </w:p>
    <w:p>
      <w:pPr>
        <w:pStyle w:val="CodeBlock"/>
      </w:pPr>
      <w:r>
        <w:t xml:space="preserve">    items:list[MissingView]</w:t>
      </w:r>
    </w:p>
    <w:p>
      <w:pPr>
        <w:pStyle w:val="CodeBlock"/>
      </w:pPr>
      <w:r>
        <w:t xml:space="preserve">    next_cursor:str | None</w:t>
      </w:r>
    </w:p>
    <w:p>
      <w:pPr>
        <w:pStyle w:val="CodeBlock"/>
      </w:pPr>
      <w:r>
        <w:t xml:space="preserve"> </w:t>
      </w:r>
    </w:p>
    <w:p>
      <w:pPr>
        <w:pStyle w:val="CodeBlock"/>
      </w:pPr>
      <w:r>
        <w:t>class EvalRequest(Contract):</w:t>
      </w:r>
    </w:p>
    <w:p>
      <w:pPr>
        <w:pStyle w:val="CodeBlock"/>
      </w:pPr>
      <w:r>
        <w:t xml:space="preserve">    suite:Literal['deterministic','live']</w:t>
      </w:r>
    </w:p>
    <w:p>
      <w:pPr>
        <w:pStyle w:val="CodeBlock"/>
      </w:pPr>
      <w:r>
        <w:t xml:space="preserve">    include_demo:bool = True</w:t>
      </w:r>
    </w:p>
    <w:p>
      <w:pPr>
        <w:pStyle w:val="CodeBlock"/>
      </w:pPr>
      <w:r>
        <w:t xml:space="preserve"> </w:t>
      </w:r>
    </w:p>
    <w:p>
      <w:pPr>
        <w:pStyle w:val="CodeBlock"/>
      </w:pPr>
      <w:r>
        <w:t>class EvaluationView(Contract):</w:t>
      </w:r>
    </w:p>
    <w:p>
      <w:pPr>
        <w:pStyle w:val="CodeBlock"/>
      </w:pPr>
      <w:r>
        <w:t xml:space="preserve">    run_id:UUID</w:t>
      </w:r>
    </w:p>
    <w:p>
      <w:pPr>
        <w:pStyle w:val="CodeBlock"/>
      </w:pPr>
      <w:r>
        <w:t xml:space="preserve">    state:str</w:t>
      </w:r>
    </w:p>
    <w:p>
      <w:pPr>
        <w:pStyle w:val="CodeBlock"/>
      </w:pPr>
      <w:r>
        <w:t xml:space="preserve">    total:int</w:t>
      </w:r>
    </w:p>
    <w:p>
      <w:pPr>
        <w:pStyle w:val="CodeBlock"/>
      </w:pPr>
      <w:r>
        <w:t xml:space="preserve">    passed:int</w:t>
      </w:r>
    </w:p>
    <w:p>
      <w:pPr>
        <w:pStyle w:val="CodeBlock"/>
      </w:pPr>
      <w:r>
        <w:t xml:space="preserve">    failed:int</w:t>
      </w:r>
    </w:p>
    <w:p>
      <w:pPr>
        <w:pStyle w:val="CodeBlock"/>
      </w:pPr>
      <w:r>
        <w:t xml:space="preserve">    results:list[EvalResult]</w:t>
      </w:r>
    </w:p>
    <w:p>
      <w:pPr>
        <w:pStyle w:val="CodeBlock"/>
      </w:pPr>
      <w:r>
        <w:t xml:space="preserve"> </w:t>
      </w:r>
    </w:p>
    <w:p>
      <w:pPr>
        <w:pStyle w:val="CodeBlock"/>
      </w:pPr>
      <w:r>
        <w:t>class AllowanceView(Contract):</w:t>
      </w:r>
    </w:p>
    <w:p>
      <w:pPr>
        <w:pStyle w:val="CodeBlock"/>
      </w:pPr>
      <w:r>
        <w:t xml:space="preserve">    enabled:bool</w:t>
      </w:r>
    </w:p>
    <w:p>
      <w:pPr>
        <w:pStyle w:val="CodeBlock"/>
      </w:pPr>
      <w:r>
        <w:t xml:space="preserve">    confirmed_usd:Decimal</w:t>
      </w:r>
    </w:p>
    <w:p>
      <w:pPr>
        <w:pStyle w:val="CodeBlock"/>
      </w:pPr>
      <w:r>
        <w:t xml:space="preserve">    consumed_usd:Decimal</w:t>
      </w:r>
    </w:p>
    <w:p>
      <w:pPr>
        <w:pStyle w:val="CodeBlock"/>
      </w:pPr>
      <w:r>
        <w:t xml:space="preserve">    reserved_usd:Decimal</w:t>
      </w:r>
    </w:p>
    <w:p>
      <w:pPr>
        <w:pStyle w:val="CodeBlock"/>
      </w:pPr>
      <w:r>
        <w:t xml:space="preserve">    expires_at:datetime | None</w:t>
      </w:r>
    </w:p>
    <w:p>
      <w:pPr>
        <w:pStyle w:val="CodeBlock"/>
      </w:pPr>
      <w:r>
        <w:t xml:space="preserve">    model:str | None</w:t>
      </w:r>
    </w:p>
    <w:p>
      <w:pPr>
        <w:pStyle w:val="CodeBlock"/>
      </w:pPr>
      <w:r>
        <w:t xml:space="preserve"> </w:t>
      </w:r>
    </w:p>
    <w:p>
      <w:pPr>
        <w:pStyle w:val="CodeBlock"/>
      </w:pPr>
      <w:r>
        <w:t>class AllowanceSet(Contract):</w:t>
      </w:r>
    </w:p>
    <w:p>
      <w:pPr>
        <w:pStyle w:val="CodeBlock"/>
      </w:pPr>
      <w:r>
        <w:t xml:space="preserve">    confirmed_usd:Decimal = Field(ge=0)</w:t>
      </w:r>
    </w:p>
    <w:p>
      <w:pPr>
        <w:pStyle w:val="CodeBlock"/>
      </w:pPr>
      <w:r>
        <w:t xml:space="preserve">    expires_at:datetime</w:t>
      </w:r>
    </w:p>
    <w:p>
      <w:pPr>
        <w:pStyle w:val="CodeBlock"/>
      </w:pPr>
      <w:r>
        <w:t xml:space="preserve">    model:str = Field(min_length=1,max_length=120)</w:t>
      </w:r>
    </w:p>
    <w:p>
      <w:pPr>
        <w:pStyle w:val="CodeBlock"/>
      </w:pPr>
      <w:r>
        <w:t xml:space="preserve">    input_usd_per_million:Decimal = Field(ge=0)</w:t>
      </w:r>
    </w:p>
    <w:p>
      <w:pPr>
        <w:pStyle w:val="CodeBlock"/>
      </w:pPr>
      <w:r>
        <w:t xml:space="preserve">    output_usd_per_million:Decimal = Field(ge=0)</w:t>
      </w:r>
    </w:p>
    <w:p>
      <w:pPr>
        <w:pStyle w:val="CodeBlock"/>
      </w:pPr>
      <w:r>
        <w:t xml:space="preserve"> </w:t>
      </w:r>
    </w:p>
    <w:p>
      <w:pPr>
        <w:pStyle w:val="CodeBlock"/>
      </w:pPr>
      <w:r>
        <w:t>class CurateRequest(Contract):</w:t>
      </w:r>
    </w:p>
    <w:p>
      <w:pPr>
        <w:pStyle w:val="CodeBlock"/>
      </w:pPr>
      <w:r>
        <w:t xml:space="preserve">    case_id:str = Field(min_length=1,max_length=80)</w:t>
      </w:r>
    </w:p>
    <w:p>
      <w:pPr>
        <w:pStyle w:val="CodeBlock"/>
      </w:pPr>
      <w:r>
        <w:t xml:space="preserve">    anonymized_text:str = Field(min_length=1,max_length=12000)</w:t>
      </w:r>
    </w:p>
    <w:p>
      <w:pPr>
        <w:pStyle w:val="CodeBlock"/>
      </w:pPr>
      <w:r>
        <w:t xml:space="preserve">    expected_status:str</w:t>
      </w:r>
    </w:p>
    <w:p>
      <w:pPr>
        <w:pStyle w:val="CodeBlock"/>
      </w:pPr>
      <w:r>
        <w:t xml:space="preserve">    expected_part_ids:list[int]</w:t>
      </w:r>
    </w:p>
    <w:p>
      <w:pPr>
        <w:pStyle w:val="CodeBlock"/>
      </w:pPr>
      <w:r>
        <w:t xml:space="preserve"> </w:t>
      </w:r>
    </w:p>
    <w:p>
      <w:pPr>
        <w:pStyle w:val="CodeBlock"/>
      </w:pPr>
      <w:r>
        <w:t>class CuratedView(Contract):</w:t>
      </w:r>
    </w:p>
    <w:p>
      <w:pPr>
        <w:pStyle w:val="CodeBlock"/>
      </w:pPr>
      <w:r>
        <w:t xml:space="preserve">    case_id:str</w:t>
      </w:r>
    </w:p>
    <w:p>
      <w:pPr>
        <w:pStyle w:val="CodeBlock"/>
      </w:pPr>
      <w:r>
        <w:t xml:space="preserve">    source_correction_id:UUID</w:t>
      </w:r>
    </w:p>
    <w:p>
      <w:pPr>
        <w:pStyle w:val="CodeBlock"/>
      </w:pPr>
      <w:r>
        <w:t xml:space="preserve">    approved_by:UUID</w:t>
      </w:r>
    </w:p>
    <w:p>
      <w:pPr>
        <w:pStyle w:val="CodeBlock"/>
      </w:pPr>
      <w:r>
        <w:t xml:space="preserve">    created_at:datetime</w:t>
      </w:r>
    </w:p>
    <w:p>
      <w:pPr>
        <w:pStyle w:val="CodeBlock"/>
      </w:pPr>
      <w:r>
        <w:t xml:space="preserve"> </w:t>
      </w:r>
    </w:p>
    <w:p>
      <w:pPr>
        <w:pStyle w:val="CodeBlock"/>
      </w:pPr>
      <w:r>
        <w:t>class TraceStage(Contract):</w:t>
      </w:r>
    </w:p>
    <w:p>
      <w:pPr>
        <w:pStyle w:val="CodeBlock"/>
      </w:pPr>
      <w:r>
        <w:t xml:space="preserve">    stage:str</w:t>
      </w:r>
    </w:p>
    <w:p>
      <w:pPr>
        <w:pStyle w:val="CodeBlock"/>
      </w:pPr>
      <w:r>
        <w:t xml:space="preserve">    started_at:datetime</w:t>
      </w:r>
    </w:p>
    <w:p>
      <w:pPr>
        <w:pStyle w:val="CodeBlock"/>
      </w:pPr>
      <w:r>
        <w:t xml:space="preserve">    duration_ms:float | None</w:t>
      </w:r>
    </w:p>
    <w:p>
      <w:pPr>
        <w:pStyle w:val="CodeBlock"/>
      </w:pPr>
      <w:r>
        <w:t xml:space="preserve">    status:str</w:t>
      </w:r>
    </w:p>
    <w:p>
      <w:pPr>
        <w:pStyle w:val="CodeBlock"/>
      </w:pPr>
      <w:r>
        <w:t xml:space="preserve">    error_code:str | None</w:t>
      </w:r>
    </w:p>
    <w:p>
      <w:pPr>
        <w:pStyle w:val="CodeBlock"/>
      </w:pPr>
      <w:r>
        <w:t xml:space="preserve"> </w:t>
      </w:r>
    </w:p>
    <w:p>
      <w:pPr>
        <w:pStyle w:val="CodeBlock"/>
      </w:pPr>
      <w:r>
        <w:t>class TraceView(Contract):</w:t>
      </w:r>
    </w:p>
    <w:p>
      <w:pPr>
        <w:pStyle w:val="CodeBlock"/>
      </w:pPr>
      <w:r>
        <w:t xml:space="preserve">    enquiry_id:UUID</w:t>
      </w:r>
    </w:p>
    <w:p>
      <w:pPr>
        <w:pStyle w:val="CodeBlock"/>
      </w:pPr>
      <w:r>
        <w:t xml:space="preserve">    revision:int</w:t>
      </w:r>
    </w:p>
    <w:p>
      <w:pPr>
        <w:pStyle w:val="CodeBlock"/>
      </w:pPr>
      <w:r>
        <w:t xml:space="preserve">    stages:list[TraceStage]</w:t>
      </w:r>
    </w:p>
    <w:p>
      <w:pPr>
        <w:pStyle w:val="CodeBlock"/>
      </w:pPr>
      <w:r>
        <w:t xml:space="preserve"> </w:t>
      </w:r>
    </w:p>
    <w:p>
      <w:pPr>
        <w:pStyle w:val="CodeBlock"/>
      </w:pPr>
      <w:r>
        <w:t>class AttachmentList(Contract):</w:t>
      </w:r>
    </w:p>
    <w:p>
      <w:pPr>
        <w:pStyle w:val="CodeBlock"/>
      </w:pPr>
      <w:r>
        <w:t xml:space="preserve">    items:list[AttachmentView]</w:t>
      </w:r>
    </w:p>
    <w:p>
      <w:pPr>
        <w:pStyle w:val="CodeBlock"/>
      </w:pPr>
      <w:r>
        <w:t xml:space="preserve"> </w:t>
      </w:r>
    </w:p>
    <w:p>
      <w:pPr>
        <w:pStyle w:val="CodeBlock"/>
      </w:pPr>
      <w:r>
        <w:t>class AnalyticsSyncView(Contract):</w:t>
      </w:r>
    </w:p>
    <w:p>
      <w:pPr>
        <w:pStyle w:val="CodeBlock"/>
      </w:pPr>
      <w:r>
        <w:t xml:space="preserve">    last_success_at:datetime | None</w:t>
      </w:r>
    </w:p>
    <w:p>
      <w:pPr>
        <w:pStyle w:val="CodeBlock"/>
      </w:pPr>
      <w:r>
        <w:t xml:space="preserve">    pending_events:int</w:t>
      </w:r>
    </w:p>
    <w:p>
      <w:pPr>
        <w:pStyle w:val="CodeBlock"/>
      </w:pPr>
      <w:r>
        <w:t xml:space="preserve">    source:Literal['snowflake','fixture']</w:t>
      </w:r>
    </w:p>
    <w:p>
      <w:pPr>
        <w:pStyle w:val="CodeBlock"/>
      </w:pPr>
      <w:r>
        <w:t xml:space="preserve">    stale:bool</w:t>
      </w:r>
    </w:p>
    <w:p>
      <w:pPr>
        <w:pStyle w:val="CodeBlock"/>
      </w:pPr>
      <w:r>
        <w:t xml:space="preserve"> </w:t>
      </w:r>
    </w:p>
    <w:p>
      <w:pPr>
        <w:pStyle w:val="CodeBlock"/>
      </w:pPr>
      <w:r>
        <w:t>class Problem(Contract):</w:t>
      </w:r>
    </w:p>
    <w:p>
      <w:pPr>
        <w:pStyle w:val="CodeBlock"/>
      </w:pPr>
      <w:r>
        <w:t xml:space="preserve">    type:str</w:t>
      </w:r>
    </w:p>
    <w:p>
      <w:pPr>
        <w:pStyle w:val="CodeBlock"/>
      </w:pPr>
      <w:r>
        <w:t xml:space="preserve">    title:str</w:t>
      </w:r>
    </w:p>
    <w:p>
      <w:pPr>
        <w:pStyle w:val="CodeBlock"/>
      </w:pPr>
      <w:r>
        <w:t xml:space="preserve">    status:int</w:t>
      </w:r>
    </w:p>
    <w:p>
      <w:pPr>
        <w:pStyle w:val="CodeBlock"/>
      </w:pPr>
      <w:r>
        <w:t xml:space="preserve">    code:str</w:t>
      </w:r>
    </w:p>
    <w:p>
      <w:pPr>
        <w:pStyle w:val="CodeBlock"/>
      </w:pPr>
      <w:r>
        <w:t xml:space="preserve">    detail:str</w:t>
      </w:r>
    </w:p>
    <w:p>
      <w:pPr>
        <w:pStyle w:val="CodeBlock"/>
      </w:pPr>
      <w:r>
        <w:t xml:space="preserve">    request_id:UUID</w:t>
      </w:r>
    </w:p>
    <w:p>
      <w:pPr>
        <w:pStyle w:val="CodeBlock"/>
      </w:pPr>
      <w:r>
        <w:t xml:space="preserve">    retryable:bool</w:t>
      </w:r>
    </w:p>
    <w:p>
      <w:pPr>
        <w:pStyle w:val="CodeBlock"/>
      </w:pPr>
      <w:r>
        <w:t xml:space="preserve"> </w:t>
      </w:r>
    </w:p>
    <w:p>
      <w:pPr>
        <w:pStyle w:val="CodeBlock"/>
      </w:pPr>
      <w:r>
        <w:t>class CatalogueRecord(Contract):</w:t>
      </w:r>
    </w:p>
    <w:p>
      <w:pPr>
        <w:pStyle w:val="CodeBlock"/>
      </w:pPr>
      <w:r>
        <w:t xml:space="preserve">    entity_type: str</w:t>
      </w:r>
    </w:p>
    <w:p>
      <w:pPr>
        <w:pStyle w:val="CodeBlock"/>
      </w:pPr>
      <w:r>
        <w:t xml:space="preserve">    entity_key: str</w:t>
      </w:r>
    </w:p>
    <w:p>
      <w:pPr>
        <w:pStyle w:val="CodeBlock"/>
      </w:pPr>
      <w:r>
        <w:t xml:space="preserve">    payload: dict[str, object]</w:t>
      </w:r>
    </w:p>
    <w:p>
      <w:pPr>
        <w:pStyle w:val="CodeBlock"/>
      </w:pPr>
      <w:r>
        <w:t>class CatalogueSnapshot(Contract):</w:t>
      </w:r>
    </w:p>
    <w:p>
      <w:pPr>
        <w:pStyle w:val="CodeBlock"/>
      </w:pPr>
      <w:r>
        <w:t xml:space="preserve">    version_id: UUID</w:t>
      </w:r>
    </w:p>
    <w:p>
      <w:pPr>
        <w:pStyle w:val="CodeBlock"/>
      </w:pPr>
      <w:r>
        <w:t xml:space="preserve">    source: Literal['snowflake','fixture']</w:t>
      </w:r>
    </w:p>
    <w:p>
      <w:pPr>
        <w:pStyle w:val="CodeBlock"/>
      </w:pPr>
      <w:r>
        <w:t xml:space="preserve">    content_sha256: str</w:t>
      </w:r>
    </w:p>
    <w:p>
      <w:pPr>
        <w:pStyle w:val="CodeBlock"/>
      </w:pPr>
      <w:r>
        <w:t xml:space="preserve">    records: list[CatalogueRecord]</w:t>
      </w:r>
    </w:p>
    <w:p>
      <w:pPr>
        <w:pStyle w:val="CodeBlock"/>
      </w:pPr>
      <w:r>
        <w:t>class ValidationIssue(Contract):</w:t>
      </w:r>
    </w:p>
    <w:p>
      <w:pPr>
        <w:pStyle w:val="CodeBlock"/>
      </w:pPr>
      <w:r>
        <w:t xml:space="preserve">    entity_type: str</w:t>
      </w:r>
    </w:p>
    <w:p>
      <w:pPr>
        <w:pStyle w:val="CodeBlock"/>
      </w:pPr>
      <w:r>
        <w:t xml:space="preserve">    entity_key: str</w:t>
      </w:r>
    </w:p>
    <w:p>
      <w:pPr>
        <w:pStyle w:val="CodeBlock"/>
      </w:pPr>
      <w:r>
        <w:t xml:space="preserve">    field: str</w:t>
      </w:r>
    </w:p>
    <w:p>
      <w:pPr>
        <w:pStyle w:val="CodeBlock"/>
      </w:pPr>
      <w:r>
        <w:t xml:space="preserve">    code: str</w:t>
      </w:r>
    </w:p>
    <w:p>
      <w:pPr>
        <w:pStyle w:val="CodeBlock"/>
      </w:pPr>
      <w:r>
        <w:t xml:space="preserve">    message: str</w:t>
      </w:r>
    </w:p>
    <w:p>
      <w:pPr>
        <w:pStyle w:val="CodeBlock"/>
      </w:pPr>
      <w:r>
        <w:t>class SyncReceipt(Contract):</w:t>
      </w:r>
    </w:p>
    <w:p>
      <w:pPr>
        <w:pStyle w:val="CodeBlock"/>
      </w:pPr>
      <w:r>
        <w:t xml:space="preserve">    version_id: UUID</w:t>
      </w:r>
    </w:p>
    <w:p>
      <w:pPr>
        <w:pStyle w:val="CodeBlock"/>
      </w:pPr>
      <w:r>
        <w:t xml:space="preserve">    state: Literal['requested','remote_written','validated','activated','failed']</w:t>
      </w:r>
    </w:p>
    <w:p>
      <w:pPr>
        <w:pStyle w:val="CodeBlock"/>
      </w:pPr>
      <w:r>
        <w:t xml:space="preserve">    record_count: int</w:t>
      </w:r>
    </w:p>
    <w:p>
      <w:pPr>
        <w:pStyle w:val="CodeBlock"/>
      </w:pPr>
      <w:r>
        <w:t xml:space="preserve">    content_sha256: str</w:t>
      </w:r>
    </w:p>
    <w:p>
      <w:pPr>
        <w:pStyle w:val="CodeBlock"/>
      </w:pPr>
      <w:r>
        <w:t xml:space="preserve">    query_id: str | None</w:t>
      </w:r>
    </w:p>
    <w:p>
      <w:pPr>
        <w:pStyle w:val="CodeBlock"/>
      </w:pPr>
      <w:r>
        <w:t>class StepOutcome(Contract):</w:t>
      </w:r>
    </w:p>
    <w:p>
      <w:pPr>
        <w:pStyle w:val="CodeBlock"/>
      </w:pPr>
      <w:r>
        <w:t xml:space="preserve">    step: WorkflowStep</w:t>
      </w:r>
    </w:p>
    <w:p>
      <w:pPr>
        <w:pStyle w:val="CodeBlock"/>
      </w:pPr>
      <w:r>
        <w:t xml:space="preserve">    reason_code: str | None</w:t>
      </w:r>
    </w:p>
    <w:p>
      <w:pPr>
        <w:pStyle w:val="CodeBlock"/>
      </w:pPr>
      <w:r>
        <w:t xml:space="preserve">    data: dict[str, object]</w:t>
      </w:r>
    </w:p>
    <w:p>
      <w:pPr>
        <w:pStyle w:val="CodeBlock"/>
      </w:pPr>
      <w:r>
        <w:t>class ResolutionOutcome(Contract):</w:t>
      </w:r>
    </w:p>
    <w:p>
      <w:pPr>
        <w:pStyle w:val="CodeBlock"/>
      </w:pPr>
      <w:r>
        <w:t xml:space="preserve">    items: list[MachineView]</w:t>
      </w:r>
    </w:p>
    <w:p>
      <w:pPr>
        <w:pStyle w:val="CodeBlock"/>
      </w:pPr>
      <w:r>
        <w:t xml:space="preserve">    next_step: WorkflowStep</w:t>
      </w:r>
    </w:p>
    <w:p>
      <w:pPr>
        <w:pStyle w:val="CodeBlock"/>
      </w:pPr>
      <w:r>
        <w:t>class ExtractionContext(Contract):</w:t>
      </w:r>
    </w:p>
    <w:p>
      <w:pPr>
        <w:pStyle w:val="CodeBlock"/>
      </w:pPr>
      <w:r>
        <w:t xml:space="preserve">    enquiry_id: UUID</w:t>
      </w:r>
    </w:p>
    <w:p>
      <w:pPr>
        <w:pStyle w:val="CodeBlock"/>
      </w:pPr>
      <w:r>
        <w:t xml:space="preserve">    revision: int</w:t>
      </w:r>
    </w:p>
    <w:p>
      <w:pPr>
        <w:pStyle w:val="CodeBlock"/>
      </w:pPr>
      <w:r>
        <w:t xml:space="preserve">    messages: list[MessageView]</w:t>
      </w:r>
    </w:p>
    <w:p>
      <w:pPr>
        <w:pStyle w:val="CodeBlock"/>
      </w:pPr>
      <w:r>
        <w:t xml:space="preserve">    confirmed_model: str | None</w:t>
      </w:r>
    </w:p>
    <w:p>
      <w:pPr>
        <w:pStyle w:val="CodeBlock"/>
      </w:pPr>
      <w:r>
        <w:t xml:space="preserve">    confirmed_serial: str | None</w:t>
      </w:r>
    </w:p>
    <w:p>
      <w:pPr>
        <w:pStyle w:val="CodeBlock"/>
      </w:pPr>
      <w:r>
        <w:t>class TestReceipt(Contract):</w:t>
      </w:r>
    </w:p>
    <w:p>
      <w:pPr>
        <w:pStyle w:val="CodeBlock"/>
      </w:pPr>
      <w:r>
        <w:t xml:space="preserve">    name: str</w:t>
      </w:r>
    </w:p>
    <w:p>
      <w:pPr>
        <w:pStyle w:val="CodeBlock"/>
      </w:pPr>
      <w:r>
        <w:t xml:space="preserve">    passed: bool</w:t>
      </w:r>
    </w:p>
    <w:p>
      <w:pPr>
        <w:pStyle w:val="CodeBlock"/>
      </w:pPr>
      <w:r>
        <w:t xml:space="preserve">    command: str</w:t>
      </w:r>
    </w:p>
    <w:p>
      <w:pPr>
        <w:pStyle w:val="CodeBlock"/>
      </w:pPr>
      <w:r>
        <w:t xml:space="preserve">    evidence_path: str</w:t>
      </w:r>
    </w:p>
    <w:p>
      <w:pPr>
        <w:pStyle w:val="CodeBlock"/>
      </w:pPr>
      <w:r>
        <w:t>class GateResult(Contract):</w:t>
      </w:r>
    </w:p>
    <w:p>
      <w:pPr>
        <w:pStyle w:val="CodeBlock"/>
      </w:pPr>
      <w:r>
        <w:t xml:space="preserve">    passed: bool</w:t>
      </w:r>
    </w:p>
    <w:p>
      <w:pPr>
        <w:pStyle w:val="CodeBlock"/>
      </w:pPr>
      <w:r>
        <w:t xml:space="preserve">    blocked: list[str]</w:t>
      </w:r>
    </w:p>
    <w:p>
      <w:pPr>
        <w:pStyle w:val="CodeBlock"/>
      </w:pPr>
      <w:r>
        <w:t>class AnalyticsSyncReceipt(Contract):</w:t>
      </w:r>
    </w:p>
    <w:p>
      <w:pPr>
        <w:pStyle w:val="CodeBlock"/>
      </w:pPr>
      <w:r>
        <w:t xml:space="preserve">    run_id: UUID</w:t>
      </w:r>
    </w:p>
    <w:p>
      <w:pPr>
        <w:pStyle w:val="CodeBlock"/>
      </w:pPr>
      <w:r>
        <w:t xml:space="preserve">    row_count: int</w:t>
      </w:r>
    </w:p>
    <w:p>
      <w:pPr>
        <w:pStyle w:val="CodeBlock"/>
      </w:pPr>
      <w:r>
        <w:t xml:space="preserve">    query_id: str | None</w:t>
      </w:r>
    </w:p>
    <w:p>
      <w:pPr>
        <w:pStyle w:val="CodeBlock"/>
      </w:pPr>
      <w:r>
        <w:t xml:space="preserve">    succeeded: bool</w:t>
      </w:r>
    </w:p>
    <w:p>
      <w:pPr>
        <w:pStyle w:val="CodeBlock"/>
      </w:pPr>
      <w:r>
        <w:t xml:space="preserve"> </w:t>
      </w:r>
    </w:p>
    <w:p>
      <w:pPr>
        <w:pStyle w:val="CodeBlock"/>
      </w:pPr>
      <w:r>
        <w:t>class FeatureContext(Contract):</w:t>
      </w:r>
    </w:p>
    <w:p>
      <w:pPr>
        <w:pStyle w:val="CodeBlock"/>
      </w:pPr>
      <w:r>
        <w:t xml:space="preserve">    request_id: UUID</w:t>
      </w:r>
    </w:p>
    <w:p>
      <w:pPr>
        <w:pStyle w:val="CodeBlock"/>
      </w:pPr>
      <w:r>
        <w:t xml:space="preserve">    actor: ActorContext</w:t>
      </w:r>
    </w:p>
    <w:p>
      <w:pPr>
        <w:pStyle w:val="CodeBlock"/>
      </w:pPr>
      <w:r>
        <w:t xml:space="preserve">    enquiry_id: UUID | None</w:t>
      </w:r>
    </w:p>
    <w:p>
      <w:pPr>
        <w:pStyle w:val="CodeBlock"/>
      </w:pPr>
      <w:r>
        <w:t xml:space="preserve">    revision: int | None</w:t>
      </w:r>
    </w:p>
    <w:p>
      <w:pPr>
        <w:pStyle w:val="CodeBlock"/>
      </w:pPr>
      <w:r>
        <w:t>class FeatureOutcome(Contract):</w:t>
      </w:r>
    </w:p>
    <w:p>
      <w:pPr>
        <w:pStyle w:val="CodeBlock"/>
      </w:pPr>
      <w:r>
        <w:t xml:space="preserve">    passed: bool</w:t>
      </w:r>
    </w:p>
    <w:p>
      <w:pPr>
        <w:pStyle w:val="CodeBlock"/>
      </w:pPr>
      <w:r>
        <w:t xml:space="preserve">    code: str</w:t>
      </w:r>
    </w:p>
    <w:p>
      <w:pPr>
        <w:pStyle w:val="CodeBlock"/>
      </w:pPr>
      <w:r>
        <w:t xml:space="preserve">    details: list[str]</w:t>
      </w:r>
    </w:p>
    <w:p>
      <w:pPr>
        <w:pStyle w:val="CodeBlock"/>
      </w:pPr>
      <w:r>
        <w:t xml:space="preserve"> </w:t>
      </w:r>
    </w:p>
    <w:sectPr w:rsidR="00FC693F" w:rsidRPr="0006063C" w:rsidSect="00034616">
      <w:headerReference w:type="default" r:id="rId9"/>
      <w:footerReference w:type="default" r:id="rId10"/>
      <w:pgSz w:w="11909" w:h="16834"/>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PartsIQ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PARTSIQ  |  SINGLE WORKFLOW AND SNOWFLAKE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w:hAnsi="DejaVu Sans"/>
      <w:b/>
      <w:bCs/>
      <w:i/>
      <w:iCs/>
      <w:color w:val="00000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DejaVu Sans" w:hAnsi="DejaVu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PartsIQ single workflow Snowflake implementation guide</dc:title>
  <dc:subject/>
  <dc:creator>Mohammed Zuhair Hussain</dc:creator>
  <cp:keywords/>
  <dc:description>generated by python-docx</dc:description>
  <cp:lastModifiedBy/>
  <cp:revision>1</cp:revision>
  <dcterms:created xsi:type="dcterms:W3CDTF">2013-12-23T23:15:00Z</dcterms:created>
  <dcterms:modified xsi:type="dcterms:W3CDTF">2013-12-23T23:15:00Z</dcterms:modified>
  <cp:category/>
</cp:coreProperties>
</file>